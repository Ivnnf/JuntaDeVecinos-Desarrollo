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jc w:val="center"/>
        <w:rPr/>
      </w:pPr>
      <w:r w:rsidDel="00000000" w:rsidR="00000000" w:rsidRPr="00000000">
        <w:rPr/>
        <w:drawing>
          <wp:inline distB="0" distT="0" distL="114300" distR="114300">
            <wp:extent cx="4389120" cy="967094"/>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389120" cy="96709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 w:line="259" w:lineRule="auto"/>
        <w:jc w:val="center"/>
        <w:rPr/>
      </w:pPr>
      <w:r w:rsidDel="00000000" w:rsidR="00000000" w:rsidRPr="00000000">
        <w:rPr>
          <w:rFonts w:ascii="Arial" w:cs="Arial" w:eastAsia="Arial" w:hAnsi="Arial"/>
          <w:b w:val="1"/>
          <w:bCs w:val="1"/>
          <w:i w:val="0"/>
          <w:iCs w:val="0"/>
          <w:sz w:val="24"/>
          <w:szCs w:val="24"/>
          <w:rtl w:val="0"/>
        </w:rPr>
        <w:t xml:space="preserve">DUOC UC - Escuela de informática y telecomunicaciones</w:t>
      </w:r>
      <w:r w:rsidDel="00000000" w:rsidR="00000000" w:rsidRPr="00000000">
        <w:rPr>
          <w:rtl w:val="0"/>
        </w:rPr>
      </w:r>
    </w:p>
    <w:p w:rsidR="00000000" w:rsidDel="00000000" w:rsidP="00000000" w:rsidRDefault="00000000" w:rsidRPr="00000000" w14:paraId="00000003">
      <w:pPr>
        <w:spacing w:after="120" w:line="259" w:lineRule="auto"/>
        <w:rPr/>
      </w:pPr>
      <w:r w:rsidDel="00000000" w:rsidR="00000000" w:rsidRPr="00000000">
        <w:rPr>
          <w:rtl w:val="0"/>
        </w:rPr>
      </w:r>
    </w:p>
    <w:p w:rsidR="00000000" w:rsidDel="00000000" w:rsidP="00000000" w:rsidRDefault="00000000" w:rsidRPr="00000000" w14:paraId="00000004">
      <w:pPr>
        <w:spacing w:after="120" w:line="259" w:lineRule="auto"/>
        <w:rPr/>
      </w:pPr>
      <w:r w:rsidDel="00000000" w:rsidR="00000000" w:rsidRPr="00000000">
        <w:rPr>
          <w:rtl w:val="0"/>
        </w:rPr>
      </w:r>
    </w:p>
    <w:p w:rsidR="00000000" w:rsidDel="00000000" w:rsidP="00000000" w:rsidRDefault="00000000" w:rsidRPr="00000000" w14:paraId="00000005">
      <w:pPr>
        <w:spacing w:after="120" w:line="259" w:lineRule="auto"/>
        <w:rPr/>
      </w:pPr>
      <w:r w:rsidDel="00000000" w:rsidR="00000000" w:rsidRPr="00000000">
        <w:rPr>
          <w:rtl w:val="0"/>
        </w:rPr>
      </w:r>
    </w:p>
    <w:p w:rsidR="00000000" w:rsidDel="00000000" w:rsidP="00000000" w:rsidRDefault="00000000" w:rsidRPr="00000000" w14:paraId="00000006">
      <w:pPr>
        <w:spacing w:after="120" w:line="276" w:lineRule="auto"/>
        <w:jc w:val="center"/>
        <w:rPr/>
      </w:pPr>
      <w:r w:rsidDel="00000000" w:rsidR="00000000" w:rsidRPr="00000000">
        <w:rPr>
          <w:rFonts w:ascii="Arial" w:cs="Arial" w:eastAsia="Arial" w:hAnsi="Arial"/>
          <w:b w:val="0"/>
          <w:bCs w:val="0"/>
          <w:i w:val="0"/>
          <w:iCs w:val="0"/>
          <w:sz w:val="56"/>
          <w:szCs w:val="56"/>
          <w:rtl w:val="0"/>
        </w:rPr>
        <w:t xml:space="preserve">Propuesta de Proyecto</w:t>
        <w:br w:type="textWrapping"/>
        <w:t xml:space="preserve">y Especificación de</w:t>
        <w:br w:type="textWrapping"/>
        <w:t xml:space="preserve">Requisitos de Software</w:t>
      </w:r>
      <w:r w:rsidDel="00000000" w:rsidR="00000000" w:rsidRPr="00000000">
        <w:rPr>
          <w:rtl w:val="0"/>
        </w:rPr>
      </w:r>
    </w:p>
    <w:p w:rsidR="00000000" w:rsidDel="00000000" w:rsidP="00000000" w:rsidRDefault="00000000" w:rsidRPr="00000000" w14:paraId="00000007">
      <w:pPr>
        <w:spacing w:after="240" w:before="120" w:lineRule="auto"/>
        <w:jc w:val="center"/>
        <w:rPr/>
      </w:pPr>
      <w:r w:rsidDel="00000000" w:rsidR="00000000" w:rsidRPr="00000000">
        <w:rPr>
          <w:color w:val="1f4e79"/>
          <w:sz w:val="20"/>
          <w:szCs w:val="20"/>
          <w:rtl w:val="0"/>
        </w:rPr>
        <w:t xml:space="preserve">────────────────────────────────────────────────────────</w:t>
      </w:r>
      <w:r w:rsidDel="00000000" w:rsidR="00000000" w:rsidRPr="00000000">
        <w:rPr>
          <w:rtl w:val="0"/>
        </w:rPr>
      </w:r>
    </w:p>
    <w:p w:rsidR="00000000" w:rsidDel="00000000" w:rsidP="00000000" w:rsidRDefault="00000000" w:rsidRPr="00000000" w14:paraId="00000008">
      <w:pPr>
        <w:spacing w:after="120" w:line="259" w:lineRule="auto"/>
        <w:jc w:val="center"/>
        <w:rPr/>
      </w:pPr>
      <w:r w:rsidDel="00000000" w:rsidR="00000000" w:rsidRPr="00000000">
        <w:rPr>
          <w:rFonts w:ascii="Arial" w:cs="Arial" w:eastAsia="Arial" w:hAnsi="Arial"/>
          <w:b w:val="0"/>
          <w:bCs w:val="0"/>
          <w:i w:val="1"/>
          <w:iCs w:val="1"/>
          <w:sz w:val="28"/>
          <w:szCs w:val="28"/>
          <w:rtl w:val="0"/>
        </w:rPr>
        <w:t xml:space="preserve">Proyecto: Plataforma Inteligente de Gestión y Caracterización Comunitaria para Juntas de Vecinos</w:t>
      </w:r>
      <w:r w:rsidDel="00000000" w:rsidR="00000000" w:rsidRPr="00000000">
        <w:rPr>
          <w:rtl w:val="0"/>
        </w:rPr>
      </w:r>
    </w:p>
    <w:p w:rsidR="00000000" w:rsidDel="00000000" w:rsidP="00000000" w:rsidRDefault="00000000" w:rsidRPr="00000000" w14:paraId="00000009">
      <w:pPr>
        <w:spacing w:after="120" w:line="259" w:lineRule="auto"/>
        <w:jc w:val="center"/>
        <w:rPr/>
      </w:pPr>
      <w:r w:rsidDel="00000000" w:rsidR="00000000" w:rsidRPr="00000000">
        <w:rPr>
          <w:rFonts w:ascii="Arial" w:cs="Arial" w:eastAsia="Arial" w:hAnsi="Arial"/>
          <w:b w:val="1"/>
          <w:bCs w:val="1"/>
          <w:i w:val="0"/>
          <w:iCs w:val="0"/>
          <w:sz w:val="20"/>
          <w:szCs w:val="20"/>
          <w:rtl w:val="0"/>
        </w:rPr>
        <w:t xml:space="preserve">Revisión: [02]</w:t>
      </w:r>
      <w:r w:rsidDel="00000000" w:rsidR="00000000" w:rsidRPr="00000000">
        <w:rPr>
          <w:rtl w:val="0"/>
        </w:rPr>
      </w:r>
    </w:p>
    <w:p w:rsidR="00000000" w:rsidDel="00000000" w:rsidP="00000000" w:rsidRDefault="00000000" w:rsidRPr="00000000" w14:paraId="0000000A">
      <w:pPr>
        <w:spacing w:after="120" w:line="259" w:lineRule="auto"/>
        <w:jc w:val="center"/>
        <w:rPr/>
      </w:pPr>
      <w:r w:rsidDel="00000000" w:rsidR="00000000" w:rsidRPr="00000000">
        <w:rPr>
          <w:rFonts w:ascii="Arial" w:cs="Arial" w:eastAsia="Arial" w:hAnsi="Arial"/>
          <w:b w:val="0"/>
          <w:bCs w:val="0"/>
          <w:i w:val="0"/>
          <w:iCs w:val="0"/>
          <w:sz w:val="20"/>
          <w:szCs w:val="20"/>
          <w:rtl w:val="0"/>
        </w:rPr>
        <w:t xml:space="preserve">29/08/2026</w:t>
      </w:r>
      <w:r w:rsidDel="00000000" w:rsidR="00000000" w:rsidRPr="00000000">
        <w:rPr>
          <w:rtl w:val="0"/>
        </w:rPr>
      </w:r>
    </w:p>
    <w:p w:rsidR="00000000" w:rsidDel="00000000" w:rsidP="00000000" w:rsidRDefault="00000000" w:rsidRPr="00000000" w14:paraId="0000000B">
      <w:pPr>
        <w:spacing w:after="120" w:line="259" w:lineRule="auto"/>
        <w:rPr/>
      </w:pPr>
      <w:r w:rsidDel="00000000" w:rsidR="00000000" w:rsidRPr="00000000">
        <w:rPr>
          <w:rtl w:val="0"/>
        </w:rPr>
      </w:r>
    </w:p>
    <w:p w:rsidR="00000000" w:rsidDel="00000000" w:rsidP="00000000" w:rsidRDefault="00000000" w:rsidRPr="00000000" w14:paraId="0000000C">
      <w:pPr>
        <w:spacing w:after="120" w:line="259" w:lineRule="auto"/>
        <w:rPr/>
      </w:pPr>
      <w:r w:rsidDel="00000000" w:rsidR="00000000" w:rsidRPr="00000000">
        <w:rPr>
          <w:rtl w:val="0"/>
        </w:rPr>
      </w:r>
    </w:p>
    <w:p w:rsidR="00000000" w:rsidDel="00000000" w:rsidP="00000000" w:rsidRDefault="00000000" w:rsidRPr="00000000" w14:paraId="0000000D">
      <w:pPr>
        <w:spacing w:after="120" w:line="259" w:lineRule="auto"/>
        <w:rPr/>
      </w:pPr>
      <w:r w:rsidDel="00000000" w:rsidR="00000000" w:rsidRPr="00000000">
        <w:rPr>
          <w:rtl w:val="0"/>
        </w:rPr>
      </w:r>
    </w:p>
    <w:p w:rsidR="00000000" w:rsidDel="00000000" w:rsidP="00000000" w:rsidRDefault="00000000" w:rsidRPr="00000000" w14:paraId="0000000E">
      <w:pPr>
        <w:spacing w:after="120" w:line="259" w:lineRule="auto"/>
        <w:jc w:val="center"/>
        <w:rPr/>
      </w:pPr>
      <w:r w:rsidDel="00000000" w:rsidR="00000000" w:rsidRPr="00000000">
        <w:rPr>
          <w:rFonts w:ascii="Arial" w:cs="Arial" w:eastAsia="Arial" w:hAnsi="Arial"/>
          <w:b w:val="0"/>
          <w:bCs w:val="0"/>
          <w:i w:val="0"/>
          <w:iCs w:val="0"/>
          <w:sz w:val="17"/>
          <w:szCs w:val="17"/>
          <w:rtl w:val="0"/>
        </w:rPr>
        <w:t xml:space="preserve">Planificación y Especificación de Requisitos según estándares institucionales; estructura basada en IEEE 830.</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keepNext w:val="1"/>
        <w:spacing w:after="80" w:before="180" w:lineRule="auto"/>
        <w:rPr/>
      </w:pPr>
      <w:r w:rsidDel="00000000" w:rsidR="00000000" w:rsidRPr="00000000">
        <w:rPr>
          <w:rtl w:val="0"/>
        </w:rPr>
        <w:t xml:space="preserve">Contenido</w:t>
      </w:r>
    </w:p>
    <w:tbl>
      <w:tblPr>
        <w:tblStyle w:val="Table1"/>
        <w:tblW w:w="9638.0" w:type="dxa"/>
        <w:jc w:val="center"/>
        <w:tblLayout w:type="fixed"/>
        <w:tblLook w:val="0400"/>
      </w:tblPr>
      <w:tblGrid>
        <w:gridCol w:w="4819"/>
        <w:gridCol w:w="4819"/>
        <w:tblGridChange w:id="0">
          <w:tblGrid>
            <w:gridCol w:w="4819"/>
            <w:gridCol w:w="481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11">
            <w:pPr>
              <w:spacing w:after="0" w:lineRule="auto"/>
              <w:jc w:val="left"/>
              <w:rPr/>
            </w:pPr>
            <w:r w:rsidDel="00000000" w:rsidR="00000000" w:rsidRPr="00000000">
              <w:rPr>
                <w:rFonts w:ascii="Arial" w:cs="Arial" w:eastAsia="Arial" w:hAnsi="Arial"/>
                <w:b w:val="0"/>
                <w:bCs w:val="0"/>
                <w:sz w:val="19"/>
                <w:szCs w:val="19"/>
                <w:rtl w:val="0"/>
              </w:rPr>
              <w:t xml:space="preserve">Ficha del documento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12">
            <w:pPr>
              <w:spacing w:after="0" w:before="0" w:lineRule="auto"/>
              <w:jc w:val="right"/>
              <w:rPr/>
            </w:pPr>
            <w:r w:rsidDel="00000000" w:rsidR="00000000" w:rsidRPr="00000000">
              <w:rPr>
                <w:rFonts w:ascii="Arial" w:cs="Arial" w:eastAsia="Arial" w:hAnsi="Arial"/>
                <w:sz w:val="19"/>
                <w:szCs w:val="19"/>
                <w:rtl w:val="0"/>
              </w:rPr>
              <w:t xml:space="preserve">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13">
            <w:pPr>
              <w:spacing w:after="0" w:lineRule="auto"/>
              <w:jc w:val="left"/>
              <w:rPr/>
            </w:pPr>
            <w:r w:rsidDel="00000000" w:rsidR="00000000" w:rsidRPr="00000000">
              <w:rPr>
                <w:rFonts w:ascii="Arial" w:cs="Arial" w:eastAsia="Arial" w:hAnsi="Arial"/>
                <w:b w:val="0"/>
                <w:bCs w:val="0"/>
                <w:sz w:val="19"/>
                <w:szCs w:val="19"/>
                <w:rtl w:val="0"/>
              </w:rPr>
              <w:t xml:space="preserve">1. Introducción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14">
            <w:pPr>
              <w:spacing w:after="0" w:before="0" w:lineRule="auto"/>
              <w:jc w:val="right"/>
              <w:rPr/>
            </w:pPr>
            <w:r w:rsidDel="00000000" w:rsidR="00000000" w:rsidRPr="00000000">
              <w:rPr>
                <w:rFonts w:ascii="Arial" w:cs="Arial" w:eastAsia="Arial" w:hAnsi="Arial"/>
                <w:sz w:val="19"/>
                <w:szCs w:val="19"/>
                <w:rtl w:val="0"/>
              </w:rPr>
              <w:t xml:space="preserve">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15">
            <w:pPr>
              <w:spacing w:after="0" w:lineRule="auto"/>
              <w:jc w:val="left"/>
              <w:rPr/>
            </w:pPr>
            <w:r w:rsidDel="00000000" w:rsidR="00000000" w:rsidRPr="00000000">
              <w:rPr>
                <w:rFonts w:ascii="Arial" w:cs="Arial" w:eastAsia="Arial" w:hAnsi="Arial"/>
                <w:b w:val="0"/>
                <w:bCs w:val="0"/>
                <w:sz w:val="19"/>
                <w:szCs w:val="19"/>
                <w:rtl w:val="0"/>
              </w:rPr>
              <w:t xml:space="preserve">1.1. Propósito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16">
            <w:pPr>
              <w:spacing w:after="0" w:before="0" w:lineRule="auto"/>
              <w:jc w:val="right"/>
              <w:rPr/>
            </w:pPr>
            <w:r w:rsidDel="00000000" w:rsidR="00000000" w:rsidRPr="00000000">
              <w:rPr>
                <w:rFonts w:ascii="Arial" w:cs="Arial" w:eastAsia="Arial" w:hAnsi="Arial"/>
                <w:sz w:val="19"/>
                <w:szCs w:val="19"/>
                <w:rtl w:val="0"/>
              </w:rPr>
              <w:t xml:space="preserve">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17">
            <w:pPr>
              <w:spacing w:after="0" w:lineRule="auto"/>
              <w:jc w:val="left"/>
              <w:rPr/>
            </w:pPr>
            <w:r w:rsidDel="00000000" w:rsidR="00000000" w:rsidRPr="00000000">
              <w:rPr>
                <w:rFonts w:ascii="Arial" w:cs="Arial" w:eastAsia="Arial" w:hAnsi="Arial"/>
                <w:b w:val="0"/>
                <w:bCs w:val="0"/>
                <w:sz w:val="19"/>
                <w:szCs w:val="19"/>
                <w:rtl w:val="0"/>
              </w:rPr>
              <w:t xml:space="preserve">1.2. Ámbito del Sistema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18">
            <w:pPr>
              <w:spacing w:after="0" w:before="0" w:lineRule="auto"/>
              <w:jc w:val="right"/>
              <w:rPr/>
            </w:pPr>
            <w:r w:rsidDel="00000000" w:rsidR="00000000" w:rsidRPr="00000000">
              <w:rPr>
                <w:rFonts w:ascii="Arial" w:cs="Arial" w:eastAsia="Arial" w:hAnsi="Arial"/>
                <w:sz w:val="19"/>
                <w:szCs w:val="19"/>
                <w:rtl w:val="0"/>
              </w:rPr>
              <w:t xml:space="preserve">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19">
            <w:pPr>
              <w:spacing w:after="0" w:lineRule="auto"/>
              <w:jc w:val="left"/>
              <w:rPr/>
            </w:pPr>
            <w:r w:rsidDel="00000000" w:rsidR="00000000" w:rsidRPr="00000000">
              <w:rPr>
                <w:rFonts w:ascii="Arial" w:cs="Arial" w:eastAsia="Arial" w:hAnsi="Arial"/>
                <w:b w:val="0"/>
                <w:bCs w:val="0"/>
                <w:sz w:val="19"/>
                <w:szCs w:val="19"/>
                <w:rtl w:val="0"/>
              </w:rPr>
              <w:t xml:space="preserve">1.3. Definiciones, Acrónimos y Abreviaturas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1A">
            <w:pPr>
              <w:spacing w:after="0" w:before="0" w:lineRule="auto"/>
              <w:jc w:val="right"/>
              <w:rPr/>
            </w:pPr>
            <w:r w:rsidDel="00000000" w:rsidR="00000000" w:rsidRPr="00000000">
              <w:rPr>
                <w:rFonts w:ascii="Arial" w:cs="Arial" w:eastAsia="Arial" w:hAnsi="Arial"/>
                <w:sz w:val="19"/>
                <w:szCs w:val="19"/>
                <w:rtl w:val="0"/>
              </w:rPr>
              <w:t xml:space="preserve">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1B">
            <w:pPr>
              <w:spacing w:after="0" w:lineRule="auto"/>
              <w:jc w:val="left"/>
              <w:rPr/>
            </w:pPr>
            <w:r w:rsidDel="00000000" w:rsidR="00000000" w:rsidRPr="00000000">
              <w:rPr>
                <w:rFonts w:ascii="Arial" w:cs="Arial" w:eastAsia="Arial" w:hAnsi="Arial"/>
                <w:b w:val="0"/>
                <w:bCs w:val="0"/>
                <w:sz w:val="19"/>
                <w:szCs w:val="19"/>
                <w:rtl w:val="0"/>
              </w:rPr>
              <w:t xml:space="preserve">1.4. Referencias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1C">
            <w:pPr>
              <w:spacing w:after="0" w:before="0" w:lineRule="auto"/>
              <w:jc w:val="right"/>
              <w:rPr/>
            </w:pPr>
            <w:r w:rsidDel="00000000" w:rsidR="00000000" w:rsidRPr="00000000">
              <w:rPr>
                <w:rFonts w:ascii="Arial" w:cs="Arial" w:eastAsia="Arial" w:hAnsi="Arial"/>
                <w:sz w:val="19"/>
                <w:szCs w:val="19"/>
                <w:rtl w:val="0"/>
              </w:rPr>
              <w:t xml:space="preserve">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1D">
            <w:pPr>
              <w:spacing w:after="0" w:lineRule="auto"/>
              <w:jc w:val="left"/>
              <w:rPr/>
            </w:pPr>
            <w:r w:rsidDel="00000000" w:rsidR="00000000" w:rsidRPr="00000000">
              <w:rPr>
                <w:rFonts w:ascii="Arial" w:cs="Arial" w:eastAsia="Arial" w:hAnsi="Arial"/>
                <w:b w:val="0"/>
                <w:bCs w:val="0"/>
                <w:sz w:val="19"/>
                <w:szCs w:val="19"/>
                <w:rtl w:val="0"/>
              </w:rPr>
              <w:t xml:space="preserve">1.5. Visión General del Documento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1E">
            <w:pPr>
              <w:spacing w:after="0" w:before="0" w:lineRule="auto"/>
              <w:jc w:val="right"/>
              <w:rPr/>
            </w:pPr>
            <w:r w:rsidDel="00000000" w:rsidR="00000000" w:rsidRPr="00000000">
              <w:rPr>
                <w:rFonts w:ascii="Arial" w:cs="Arial" w:eastAsia="Arial" w:hAnsi="Arial"/>
                <w:sz w:val="19"/>
                <w:szCs w:val="19"/>
                <w:rtl w:val="0"/>
              </w:rPr>
              <w:t xml:space="preserve">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1F">
            <w:pPr>
              <w:spacing w:after="0" w:lineRule="auto"/>
              <w:jc w:val="left"/>
              <w:rPr/>
            </w:pPr>
            <w:r w:rsidDel="00000000" w:rsidR="00000000" w:rsidRPr="00000000">
              <w:rPr>
                <w:rFonts w:ascii="Arial" w:cs="Arial" w:eastAsia="Arial" w:hAnsi="Arial"/>
                <w:b w:val="0"/>
                <w:bCs w:val="0"/>
                <w:sz w:val="19"/>
                <w:szCs w:val="19"/>
                <w:rtl w:val="0"/>
              </w:rPr>
              <w:t xml:space="preserve">2. Descripción General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20">
            <w:pPr>
              <w:spacing w:after="0" w:before="0" w:lineRule="auto"/>
              <w:jc w:val="right"/>
              <w:rPr/>
            </w:pPr>
            <w:r w:rsidDel="00000000" w:rsidR="00000000" w:rsidRPr="00000000">
              <w:rPr>
                <w:rFonts w:ascii="Arial" w:cs="Arial" w:eastAsia="Arial" w:hAnsi="Arial"/>
                <w:sz w:val="19"/>
                <w:szCs w:val="19"/>
                <w:rtl w:val="0"/>
              </w:rPr>
              <w:t xml:space="preserve">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21">
            <w:pPr>
              <w:spacing w:after="0" w:lineRule="auto"/>
              <w:jc w:val="left"/>
              <w:rPr/>
            </w:pPr>
            <w:r w:rsidDel="00000000" w:rsidR="00000000" w:rsidRPr="00000000">
              <w:rPr>
                <w:rFonts w:ascii="Arial" w:cs="Arial" w:eastAsia="Arial" w:hAnsi="Arial"/>
                <w:b w:val="0"/>
                <w:bCs w:val="0"/>
                <w:sz w:val="19"/>
                <w:szCs w:val="19"/>
                <w:rtl w:val="0"/>
              </w:rPr>
              <w:t xml:space="preserve">2.1. Perspectiva del Producto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22">
            <w:pPr>
              <w:spacing w:after="0" w:before="0" w:lineRule="auto"/>
              <w:jc w:val="right"/>
              <w:rPr/>
            </w:pPr>
            <w:r w:rsidDel="00000000" w:rsidR="00000000" w:rsidRPr="00000000">
              <w:rPr>
                <w:rFonts w:ascii="Arial" w:cs="Arial" w:eastAsia="Arial" w:hAnsi="Arial"/>
                <w:sz w:val="19"/>
                <w:szCs w:val="19"/>
                <w:rtl w:val="0"/>
              </w:rPr>
              <w:t xml:space="preserve">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23">
            <w:pPr>
              <w:spacing w:after="0" w:lineRule="auto"/>
              <w:jc w:val="left"/>
              <w:rPr/>
            </w:pPr>
            <w:r w:rsidDel="00000000" w:rsidR="00000000" w:rsidRPr="00000000">
              <w:rPr>
                <w:rFonts w:ascii="Arial" w:cs="Arial" w:eastAsia="Arial" w:hAnsi="Arial"/>
                <w:b w:val="0"/>
                <w:bCs w:val="0"/>
                <w:sz w:val="19"/>
                <w:szCs w:val="19"/>
                <w:rtl w:val="0"/>
              </w:rPr>
              <w:t xml:space="preserve">2.2. Funciones del Producto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24">
            <w:pPr>
              <w:spacing w:after="0" w:before="0" w:lineRule="auto"/>
              <w:jc w:val="right"/>
              <w:rPr/>
            </w:pPr>
            <w:r w:rsidDel="00000000" w:rsidR="00000000" w:rsidRPr="00000000">
              <w:rPr>
                <w:rFonts w:ascii="Arial" w:cs="Arial" w:eastAsia="Arial" w:hAnsi="Arial"/>
                <w:sz w:val="19"/>
                <w:szCs w:val="19"/>
                <w:rtl w:val="0"/>
              </w:rPr>
              <w:t xml:space="preserve">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25">
            <w:pPr>
              <w:spacing w:after="0" w:lineRule="auto"/>
              <w:jc w:val="left"/>
              <w:rPr/>
            </w:pPr>
            <w:r w:rsidDel="00000000" w:rsidR="00000000" w:rsidRPr="00000000">
              <w:rPr>
                <w:rFonts w:ascii="Arial" w:cs="Arial" w:eastAsia="Arial" w:hAnsi="Arial"/>
                <w:b w:val="0"/>
                <w:bCs w:val="0"/>
                <w:sz w:val="19"/>
                <w:szCs w:val="19"/>
                <w:rtl w:val="0"/>
              </w:rPr>
              <w:t xml:space="preserve">2.3. Características de los Usuarios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26">
            <w:pPr>
              <w:spacing w:after="0" w:before="0" w:lineRule="auto"/>
              <w:jc w:val="right"/>
              <w:rPr/>
            </w:pPr>
            <w:r w:rsidDel="00000000" w:rsidR="00000000" w:rsidRPr="00000000">
              <w:rPr>
                <w:rFonts w:ascii="Arial" w:cs="Arial" w:eastAsia="Arial" w:hAnsi="Arial"/>
                <w:sz w:val="19"/>
                <w:szCs w:val="19"/>
                <w:rtl w:val="0"/>
              </w:rPr>
              <w:t xml:space="preserve">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27">
            <w:pPr>
              <w:spacing w:after="0" w:lineRule="auto"/>
              <w:jc w:val="left"/>
              <w:rPr/>
            </w:pPr>
            <w:r w:rsidDel="00000000" w:rsidR="00000000" w:rsidRPr="00000000">
              <w:rPr>
                <w:rFonts w:ascii="Arial" w:cs="Arial" w:eastAsia="Arial" w:hAnsi="Arial"/>
                <w:b w:val="0"/>
                <w:bCs w:val="0"/>
                <w:sz w:val="19"/>
                <w:szCs w:val="19"/>
                <w:rtl w:val="0"/>
              </w:rPr>
              <w:t xml:space="preserve">2.4. Restricciones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28">
            <w:pPr>
              <w:spacing w:after="0" w:before="0" w:lineRule="auto"/>
              <w:jc w:val="right"/>
              <w:rPr/>
            </w:pPr>
            <w:r w:rsidDel="00000000" w:rsidR="00000000" w:rsidRPr="00000000">
              <w:rPr>
                <w:rFonts w:ascii="Arial" w:cs="Arial" w:eastAsia="Arial" w:hAnsi="Arial"/>
                <w:sz w:val="19"/>
                <w:szCs w:val="19"/>
                <w:rtl w:val="0"/>
              </w:rPr>
              <w:t xml:space="preserve">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29">
            <w:pPr>
              <w:spacing w:after="0" w:lineRule="auto"/>
              <w:jc w:val="left"/>
              <w:rPr/>
            </w:pPr>
            <w:r w:rsidDel="00000000" w:rsidR="00000000" w:rsidRPr="00000000">
              <w:rPr>
                <w:rFonts w:ascii="Arial" w:cs="Arial" w:eastAsia="Arial" w:hAnsi="Arial"/>
                <w:b w:val="0"/>
                <w:bCs w:val="0"/>
                <w:sz w:val="19"/>
                <w:szCs w:val="19"/>
                <w:rtl w:val="0"/>
              </w:rPr>
              <w:t xml:space="preserve">2.5. Suposiciones y Dependencias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2A">
            <w:pPr>
              <w:spacing w:after="0" w:before="0" w:lineRule="auto"/>
              <w:jc w:val="right"/>
              <w:rPr/>
            </w:pPr>
            <w:r w:rsidDel="00000000" w:rsidR="00000000" w:rsidRPr="00000000">
              <w:rPr>
                <w:rFonts w:ascii="Arial" w:cs="Arial" w:eastAsia="Arial" w:hAnsi="Arial"/>
                <w:sz w:val="19"/>
                <w:szCs w:val="19"/>
                <w:rtl w:val="0"/>
              </w:rPr>
              <w:t xml:space="preserve">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2B">
            <w:pPr>
              <w:spacing w:after="0" w:lineRule="auto"/>
              <w:jc w:val="left"/>
              <w:rPr/>
            </w:pPr>
            <w:r w:rsidDel="00000000" w:rsidR="00000000" w:rsidRPr="00000000">
              <w:rPr>
                <w:rFonts w:ascii="Arial" w:cs="Arial" w:eastAsia="Arial" w:hAnsi="Arial"/>
                <w:b w:val="0"/>
                <w:bCs w:val="0"/>
                <w:sz w:val="19"/>
                <w:szCs w:val="19"/>
                <w:rtl w:val="0"/>
              </w:rPr>
              <w:t xml:space="preserve">2.6. Requisitos Futuros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2C">
            <w:pPr>
              <w:spacing w:after="0" w:before="0" w:lineRule="auto"/>
              <w:jc w:val="right"/>
              <w:rPr/>
            </w:pPr>
            <w:r w:rsidDel="00000000" w:rsidR="00000000" w:rsidRPr="00000000">
              <w:rPr>
                <w:rFonts w:ascii="Arial" w:cs="Arial" w:eastAsia="Arial" w:hAnsi="Arial"/>
                <w:sz w:val="19"/>
                <w:szCs w:val="19"/>
                <w:rtl w:val="0"/>
              </w:rPr>
              <w:t xml:space="preserve">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2D">
            <w:pPr>
              <w:spacing w:after="0" w:lineRule="auto"/>
              <w:jc w:val="left"/>
              <w:rPr/>
            </w:pPr>
            <w:r w:rsidDel="00000000" w:rsidR="00000000" w:rsidRPr="00000000">
              <w:rPr>
                <w:rFonts w:ascii="Arial" w:cs="Arial" w:eastAsia="Arial" w:hAnsi="Arial"/>
                <w:b w:val="0"/>
                <w:bCs w:val="0"/>
                <w:sz w:val="19"/>
                <w:szCs w:val="19"/>
                <w:rtl w:val="0"/>
              </w:rPr>
              <w:t xml:space="preserve">3. Requisitos Específicos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2E">
            <w:pPr>
              <w:spacing w:after="0" w:before="0" w:lineRule="auto"/>
              <w:jc w:val="right"/>
              <w:rPr/>
            </w:pPr>
            <w:r w:rsidDel="00000000" w:rsidR="00000000" w:rsidRPr="00000000">
              <w:rPr>
                <w:rFonts w:ascii="Arial" w:cs="Arial" w:eastAsia="Arial" w:hAnsi="Arial"/>
                <w:sz w:val="19"/>
                <w:szCs w:val="19"/>
                <w:rtl w:val="0"/>
              </w:rPr>
              <w:t xml:space="preserve">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2F">
            <w:pPr>
              <w:spacing w:after="0" w:lineRule="auto"/>
              <w:jc w:val="left"/>
              <w:rPr/>
            </w:pPr>
            <w:r w:rsidDel="00000000" w:rsidR="00000000" w:rsidRPr="00000000">
              <w:rPr>
                <w:rFonts w:ascii="Arial" w:cs="Arial" w:eastAsia="Arial" w:hAnsi="Arial"/>
                <w:b w:val="0"/>
                <w:bCs w:val="0"/>
                <w:sz w:val="19"/>
                <w:szCs w:val="19"/>
                <w:rtl w:val="0"/>
              </w:rPr>
              <w:t xml:space="preserve">3.1. Requisitos comunes de las interfaces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30">
            <w:pPr>
              <w:spacing w:after="0" w:before="0" w:lineRule="auto"/>
              <w:jc w:val="right"/>
              <w:rPr/>
            </w:pPr>
            <w:r w:rsidDel="00000000" w:rsidR="00000000" w:rsidRPr="00000000">
              <w:rPr>
                <w:rFonts w:ascii="Arial" w:cs="Arial" w:eastAsia="Arial" w:hAnsi="Arial"/>
                <w:sz w:val="19"/>
                <w:szCs w:val="19"/>
                <w:rtl w:val="0"/>
              </w:rPr>
              <w:t xml:space="preserve">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31">
            <w:pPr>
              <w:spacing w:after="0" w:lineRule="auto"/>
              <w:jc w:val="left"/>
              <w:rPr/>
            </w:pPr>
            <w:r w:rsidDel="00000000" w:rsidR="00000000" w:rsidRPr="00000000">
              <w:rPr>
                <w:rFonts w:ascii="Arial" w:cs="Arial" w:eastAsia="Arial" w:hAnsi="Arial"/>
                <w:b w:val="0"/>
                <w:bCs w:val="0"/>
                <w:sz w:val="19"/>
                <w:szCs w:val="19"/>
                <w:rtl w:val="0"/>
              </w:rPr>
              <w:t xml:space="preserve">3.2. Requisitos funcionales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32">
            <w:pPr>
              <w:spacing w:after="0" w:before="0" w:lineRule="auto"/>
              <w:jc w:val="right"/>
              <w:rPr/>
            </w:pPr>
            <w:r w:rsidDel="00000000" w:rsidR="00000000" w:rsidRPr="00000000">
              <w:rPr>
                <w:rFonts w:ascii="Arial" w:cs="Arial" w:eastAsia="Arial" w:hAnsi="Arial"/>
                <w:sz w:val="19"/>
                <w:szCs w:val="19"/>
                <w:rtl w:val="0"/>
              </w:rPr>
              <w:t xml:space="preserve">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33">
            <w:pPr>
              <w:spacing w:after="0" w:lineRule="auto"/>
              <w:jc w:val="left"/>
              <w:rPr/>
            </w:pPr>
            <w:r w:rsidDel="00000000" w:rsidR="00000000" w:rsidRPr="00000000">
              <w:rPr>
                <w:rFonts w:ascii="Arial" w:cs="Arial" w:eastAsia="Arial" w:hAnsi="Arial"/>
                <w:b w:val="0"/>
                <w:bCs w:val="0"/>
                <w:sz w:val="19"/>
                <w:szCs w:val="19"/>
                <w:rtl w:val="0"/>
              </w:rPr>
              <w:t xml:space="preserve">3.3. Requisitos no funcionales y de calidad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34">
            <w:pPr>
              <w:spacing w:after="0" w:before="0" w:lineRule="auto"/>
              <w:jc w:val="right"/>
              <w:rPr/>
            </w:pPr>
            <w:r w:rsidDel="00000000" w:rsidR="00000000" w:rsidRPr="00000000">
              <w:rPr>
                <w:rFonts w:ascii="Arial" w:cs="Arial" w:eastAsia="Arial" w:hAnsi="Arial"/>
                <w:sz w:val="19"/>
                <w:szCs w:val="19"/>
                <w:rtl w:val="0"/>
              </w:rPr>
              <w:t xml:space="preserve">11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35">
            <w:pPr>
              <w:spacing w:after="0" w:lineRule="auto"/>
              <w:jc w:val="left"/>
              <w:rPr/>
            </w:pPr>
            <w:r w:rsidDel="00000000" w:rsidR="00000000" w:rsidRPr="00000000">
              <w:rPr>
                <w:rFonts w:ascii="Arial" w:cs="Arial" w:eastAsia="Arial" w:hAnsi="Arial"/>
                <w:b w:val="0"/>
                <w:bCs w:val="0"/>
                <w:sz w:val="19"/>
                <w:szCs w:val="19"/>
                <w:rtl w:val="0"/>
              </w:rPr>
              <w:t xml:space="preserve">3.4. Requisitos No funcionales Organizacionales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36">
            <w:pPr>
              <w:spacing w:after="0" w:before="0" w:lineRule="auto"/>
              <w:jc w:val="right"/>
              <w:rPr/>
            </w:pPr>
            <w:r w:rsidDel="00000000" w:rsidR="00000000" w:rsidRPr="00000000">
              <w:rPr>
                <w:rFonts w:ascii="Arial" w:cs="Arial" w:eastAsia="Arial" w:hAnsi="Arial"/>
                <w:sz w:val="19"/>
                <w:szCs w:val="19"/>
                <w:rtl w:val="0"/>
              </w:rPr>
              <w:t xml:space="preserve">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37">
            <w:pPr>
              <w:spacing w:after="0" w:lineRule="auto"/>
              <w:jc w:val="left"/>
              <w:rPr/>
            </w:pPr>
            <w:r w:rsidDel="00000000" w:rsidR="00000000" w:rsidRPr="00000000">
              <w:rPr>
                <w:rFonts w:ascii="Arial" w:cs="Arial" w:eastAsia="Arial" w:hAnsi="Arial"/>
                <w:b w:val="0"/>
                <w:bCs w:val="0"/>
                <w:sz w:val="19"/>
                <w:szCs w:val="19"/>
                <w:rtl w:val="0"/>
              </w:rPr>
              <w:t xml:space="preserve">4. Propuesta de Planificación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38">
            <w:pPr>
              <w:spacing w:after="0" w:before="0" w:lineRule="auto"/>
              <w:jc w:val="right"/>
              <w:rPr/>
            </w:pPr>
            <w:r w:rsidDel="00000000" w:rsidR="00000000" w:rsidRPr="00000000">
              <w:rPr>
                <w:rFonts w:ascii="Arial" w:cs="Arial" w:eastAsia="Arial" w:hAnsi="Arial"/>
                <w:sz w:val="19"/>
                <w:szCs w:val="19"/>
                <w:rtl w:val="0"/>
              </w:rPr>
              <w:t xml:space="preserve">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39">
            <w:pPr>
              <w:spacing w:after="0" w:lineRule="auto"/>
              <w:jc w:val="left"/>
              <w:rPr/>
            </w:pPr>
            <w:r w:rsidDel="00000000" w:rsidR="00000000" w:rsidRPr="00000000">
              <w:rPr>
                <w:rFonts w:ascii="Arial" w:cs="Arial" w:eastAsia="Arial" w:hAnsi="Arial"/>
                <w:b w:val="0"/>
                <w:bCs w:val="0"/>
                <w:sz w:val="19"/>
                <w:szCs w:val="19"/>
                <w:rtl w:val="0"/>
              </w:rPr>
              <w:t xml:space="preserve">4.1.2. Definición del Equipo de Trabajo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3A">
            <w:pPr>
              <w:spacing w:after="0" w:before="0" w:lineRule="auto"/>
              <w:jc w:val="right"/>
              <w:rPr/>
            </w:pPr>
            <w:r w:rsidDel="00000000" w:rsidR="00000000" w:rsidRPr="00000000">
              <w:rPr>
                <w:rFonts w:ascii="Arial" w:cs="Arial" w:eastAsia="Arial" w:hAnsi="Arial"/>
                <w:sz w:val="19"/>
                <w:szCs w:val="19"/>
                <w:rtl w:val="0"/>
              </w:rPr>
              <w:t xml:space="preserve">13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3B">
            <w:pPr>
              <w:spacing w:after="0" w:lineRule="auto"/>
              <w:jc w:val="left"/>
              <w:rPr/>
            </w:pPr>
            <w:r w:rsidDel="00000000" w:rsidR="00000000" w:rsidRPr="00000000">
              <w:rPr>
                <w:rFonts w:ascii="Arial" w:cs="Arial" w:eastAsia="Arial" w:hAnsi="Arial"/>
                <w:b w:val="0"/>
                <w:bCs w:val="0"/>
                <w:sz w:val="19"/>
                <w:szCs w:val="19"/>
                <w:rtl w:val="0"/>
              </w:rPr>
              <w:t xml:space="preserve">4.1.3. Definición de Actividades principales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3C">
            <w:pPr>
              <w:spacing w:after="0" w:before="0" w:lineRule="auto"/>
              <w:jc w:val="right"/>
              <w:rPr/>
            </w:pPr>
            <w:r w:rsidDel="00000000" w:rsidR="00000000" w:rsidRPr="00000000">
              <w:rPr>
                <w:rFonts w:ascii="Arial" w:cs="Arial" w:eastAsia="Arial" w:hAnsi="Arial"/>
                <w:sz w:val="19"/>
                <w:szCs w:val="19"/>
                <w:rtl w:val="0"/>
              </w:rPr>
              <w:t xml:space="preserve">13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3D">
            <w:pPr>
              <w:spacing w:after="0" w:lineRule="auto"/>
              <w:jc w:val="left"/>
              <w:rPr/>
            </w:pPr>
            <w:r w:rsidDel="00000000" w:rsidR="00000000" w:rsidRPr="00000000">
              <w:rPr>
                <w:rFonts w:ascii="Arial" w:cs="Arial" w:eastAsia="Arial" w:hAnsi="Arial"/>
                <w:b w:val="0"/>
                <w:bCs w:val="0"/>
                <w:sz w:val="19"/>
                <w:szCs w:val="19"/>
                <w:rtl w:val="0"/>
              </w:rPr>
              <w:t xml:space="preserve">4.1.4. Resumen Costos del Desarrollo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3E">
            <w:pPr>
              <w:rPr/>
            </w:pPr>
            <w:r w:rsidDel="00000000" w:rsidR="00000000" w:rsidRPr="00000000">
              <w:rPr>
                <w:rtl w:val="0"/>
              </w:rPr>
              <w:t xml:space="preserve">14</w:t>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3F">
            <w:pPr>
              <w:spacing w:after="0" w:lineRule="auto"/>
              <w:jc w:val="left"/>
              <w:rPr/>
            </w:pPr>
            <w:r w:rsidDel="00000000" w:rsidR="00000000" w:rsidRPr="00000000">
              <w:rPr>
                <w:rFonts w:ascii="Arial" w:cs="Arial" w:eastAsia="Arial" w:hAnsi="Arial"/>
                <w:b w:val="0"/>
                <w:bCs w:val="0"/>
                <w:sz w:val="19"/>
                <w:szCs w:val="19"/>
                <w:rtl w:val="0"/>
              </w:rPr>
              <w:t xml:space="preserve">4.1.6. Carta Gantt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40">
            <w:pPr>
              <w:rPr/>
            </w:pPr>
            <w:r w:rsidDel="00000000" w:rsidR="00000000" w:rsidRPr="00000000">
              <w:rPr>
                <w:rtl w:val="0"/>
              </w:rPr>
              <w:t xml:space="preserve">15</w:t>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41">
            <w:pPr>
              <w:spacing w:after="0" w:lineRule="auto"/>
              <w:jc w:val="left"/>
              <w:rPr/>
            </w:pPr>
            <w:r w:rsidDel="00000000" w:rsidR="00000000" w:rsidRPr="00000000">
              <w:rPr>
                <w:rFonts w:ascii="Arial" w:cs="Arial" w:eastAsia="Arial" w:hAnsi="Arial"/>
                <w:b w:val="0"/>
                <w:bCs w:val="0"/>
                <w:sz w:val="19"/>
                <w:szCs w:val="19"/>
                <w:rtl w:val="0"/>
              </w:rPr>
              <w:t xml:space="preserve">5. Anexos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42">
            <w:pPr>
              <w:spacing w:after="0" w:before="0" w:lineRule="auto"/>
              <w:jc w:val="right"/>
              <w:rPr/>
            </w:pPr>
            <w:r w:rsidDel="00000000" w:rsidR="00000000" w:rsidRPr="00000000">
              <w:rPr>
                <w:rFonts w:ascii="Arial" w:cs="Arial" w:eastAsia="Arial" w:hAnsi="Arial"/>
                <w:sz w:val="19"/>
                <w:szCs w:val="19"/>
                <w:rtl w:val="0"/>
              </w:rPr>
              <w:t xml:space="preserve">15</w:t>
            </w:r>
            <w:r w:rsidDel="00000000" w:rsidR="00000000" w:rsidRPr="00000000">
              <w:rPr>
                <w:rtl w:val="0"/>
              </w:rPr>
            </w:r>
          </w:p>
        </w:tc>
      </w:tr>
    </w:tbl>
    <w:p w:rsidR="00000000" w:rsidDel="00000000" w:rsidP="00000000" w:rsidRDefault="00000000" w:rsidRPr="00000000" w14:paraId="00000043">
      <w:pPr>
        <w:pStyle w:val="Heading1"/>
        <w:keepNext w:val="1"/>
        <w:pageBreakBefore w:val="1"/>
        <w:spacing w:after="80" w:before="180" w:lineRule="auto"/>
        <w:rPr/>
      </w:pPr>
      <w:r w:rsidDel="00000000" w:rsidR="00000000" w:rsidRPr="00000000">
        <w:rPr>
          <w:rtl w:val="0"/>
        </w:rPr>
        <w:t xml:space="preserve">Ficha del documento</w:t>
      </w:r>
    </w:p>
    <w:tbl>
      <w:tblPr>
        <w:tblStyle w:val="Table2"/>
        <w:tblW w:w="96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2409"/>
        <w:gridCol w:w="2409"/>
        <w:gridCol w:w="2409"/>
        <w:tblGridChange w:id="0">
          <w:tblGrid>
            <w:gridCol w:w="2409"/>
            <w:gridCol w:w="2409"/>
            <w:gridCol w:w="2409"/>
            <w:gridCol w:w="2409"/>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044">
            <w:pPr>
              <w:spacing w:after="0" w:lineRule="auto"/>
              <w:jc w:val="center"/>
              <w:rPr/>
            </w:pPr>
            <w:r w:rsidDel="00000000" w:rsidR="00000000" w:rsidRPr="00000000">
              <w:rPr>
                <w:rFonts w:ascii="Arial" w:cs="Arial" w:eastAsia="Arial" w:hAnsi="Arial"/>
                <w:b w:val="1"/>
                <w:bCs w:val="1"/>
                <w:color w:val="ffffff"/>
                <w:sz w:val="18"/>
                <w:szCs w:val="18"/>
                <w:rtl w:val="0"/>
              </w:rPr>
              <w:t xml:space="preserve">Fecha</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45">
            <w:pPr>
              <w:spacing w:after="0" w:lineRule="auto"/>
              <w:jc w:val="center"/>
              <w:rPr/>
            </w:pPr>
            <w:r w:rsidDel="00000000" w:rsidR="00000000" w:rsidRPr="00000000">
              <w:rPr>
                <w:rFonts w:ascii="Arial" w:cs="Arial" w:eastAsia="Arial" w:hAnsi="Arial"/>
                <w:b w:val="1"/>
                <w:bCs w:val="1"/>
                <w:color w:val="ffffff"/>
                <w:sz w:val="18"/>
                <w:szCs w:val="18"/>
                <w:rtl w:val="0"/>
              </w:rPr>
              <w:t xml:space="preserve">Revisión</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46">
            <w:pPr>
              <w:spacing w:after="0" w:lineRule="auto"/>
              <w:jc w:val="center"/>
              <w:rPr/>
            </w:pPr>
            <w:r w:rsidDel="00000000" w:rsidR="00000000" w:rsidRPr="00000000">
              <w:rPr>
                <w:rFonts w:ascii="Arial" w:cs="Arial" w:eastAsia="Arial" w:hAnsi="Arial"/>
                <w:b w:val="1"/>
                <w:bCs w:val="1"/>
                <w:color w:val="ffffff"/>
                <w:sz w:val="18"/>
                <w:szCs w:val="18"/>
                <w:rtl w:val="0"/>
              </w:rPr>
              <w:t xml:space="preserve">Autor</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47">
            <w:pPr>
              <w:spacing w:after="0" w:lineRule="auto"/>
              <w:jc w:val="center"/>
              <w:rPr/>
            </w:pPr>
            <w:r w:rsidDel="00000000" w:rsidR="00000000" w:rsidRPr="00000000">
              <w:rPr>
                <w:rFonts w:ascii="Arial" w:cs="Arial" w:eastAsia="Arial" w:hAnsi="Arial"/>
                <w:b w:val="1"/>
                <w:bCs w:val="1"/>
                <w:color w:val="ffffff"/>
                <w:sz w:val="18"/>
                <w:szCs w:val="18"/>
                <w:rtl w:val="0"/>
              </w:rPr>
              <w:t xml:space="preserve">Modificación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48">
            <w:pPr>
              <w:spacing w:after="0" w:lineRule="auto"/>
              <w:jc w:val="left"/>
              <w:rPr/>
            </w:pPr>
            <w:r w:rsidDel="00000000" w:rsidR="00000000" w:rsidRPr="00000000">
              <w:rPr>
                <w:rFonts w:ascii="Arial" w:cs="Arial" w:eastAsia="Arial" w:hAnsi="Arial"/>
                <w:b w:val="0"/>
                <w:bCs w:val="0"/>
                <w:sz w:val="18"/>
                <w:szCs w:val="18"/>
                <w:rtl w:val="0"/>
              </w:rPr>
              <w:t xml:space="preserve">29/08/2026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9">
            <w:pPr>
              <w:spacing w:after="0" w:lineRule="auto"/>
              <w:jc w:val="left"/>
              <w:rPr/>
            </w:pPr>
            <w:r w:rsidDel="00000000" w:rsidR="00000000" w:rsidRPr="00000000">
              <w:rPr>
                <w:rFonts w:ascii="Arial" w:cs="Arial" w:eastAsia="Arial" w:hAnsi="Arial"/>
                <w:b w:val="0"/>
                <w:bCs w:val="0"/>
                <w:sz w:val="18"/>
                <w:szCs w:val="18"/>
                <w:rtl w:val="0"/>
              </w:rPr>
              <w:t xml:space="preserve">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A">
            <w:pPr>
              <w:spacing w:after="0" w:lineRule="auto"/>
              <w:jc w:val="left"/>
              <w:rPr/>
            </w:pPr>
            <w:r w:rsidDel="00000000" w:rsidR="00000000" w:rsidRPr="00000000">
              <w:rPr>
                <w:rFonts w:ascii="Arial" w:cs="Arial" w:eastAsia="Arial" w:hAnsi="Arial"/>
                <w:b w:val="0"/>
                <w:bCs w:val="0"/>
                <w:sz w:val="18"/>
                <w:szCs w:val="18"/>
                <w:rtl w:val="0"/>
              </w:rPr>
              <w:t xml:space="preserve">Ivan Tamayo</w:t>
              <w:br w:type="textWrapping"/>
              <w:t xml:space="preserve">Rodrigo Romero</w:t>
              <w:br w:type="textWrapping"/>
              <w:t xml:space="preserve">Richard Diaz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B">
            <w:pPr>
              <w:spacing w:after="0" w:lineRule="auto"/>
              <w:jc w:val="left"/>
              <w:rPr/>
            </w:pPr>
            <w:r w:rsidDel="00000000" w:rsidR="00000000" w:rsidRPr="00000000">
              <w:rPr>
                <w:rFonts w:ascii="Arial" w:cs="Arial" w:eastAsia="Arial" w:hAnsi="Arial"/>
                <w:b w:val="0"/>
                <w:bCs w:val="0"/>
                <w:sz w:val="18"/>
                <w:szCs w:val="18"/>
                <w:rtl w:val="0"/>
              </w:rPr>
              <w:t xml:space="preserve">Primera versión completa de la ERS del Proyecto APT.</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04C">
            <w:pPr>
              <w:rPr/>
            </w:pPr>
            <w:r w:rsidDel="00000000" w:rsidR="00000000" w:rsidRPr="00000000">
              <w:rPr>
                <w:rtl w:val="0"/>
              </w:rPr>
              <w:t xml:space="preserve">29/08/2026</w:t>
            </w:r>
          </w:p>
        </w:tc>
        <w:tc>
          <w:tcPr>
            <w:shd w:fill="f3f6f8" w:val="clear"/>
            <w:tcMar>
              <w:top w:w="80.0" w:type="dxa"/>
              <w:bottom w:w="80.0" w:type="dxa"/>
            </w:tcMar>
            <w:vAlign w:val="center"/>
          </w:tcPr>
          <w:p w:rsidR="00000000" w:rsidDel="00000000" w:rsidP="00000000" w:rsidRDefault="00000000" w:rsidRPr="00000000" w14:paraId="0000004D">
            <w:pPr>
              <w:rPr/>
            </w:pPr>
            <w:r w:rsidDel="00000000" w:rsidR="00000000" w:rsidRPr="00000000">
              <w:rPr>
                <w:rtl w:val="0"/>
              </w:rPr>
              <w:t xml:space="preserve">02</w:t>
            </w:r>
          </w:p>
        </w:tc>
        <w:tc>
          <w:tcPr>
            <w:shd w:fill="f3f6f8" w:val="clear"/>
            <w:tcMar>
              <w:top w:w="80.0" w:type="dxa"/>
              <w:bottom w:w="80.0" w:type="dxa"/>
            </w:tcMar>
            <w:vAlign w:val="center"/>
          </w:tcPr>
          <w:p w:rsidR="00000000" w:rsidDel="00000000" w:rsidP="00000000" w:rsidRDefault="00000000" w:rsidRPr="00000000" w14:paraId="0000004E">
            <w:pPr>
              <w:rPr/>
            </w:pPr>
            <w:r w:rsidDel="00000000" w:rsidR="00000000" w:rsidRPr="00000000">
              <w:rPr>
                <w:rtl w:val="0"/>
              </w:rPr>
              <w:t xml:space="preserve">Ivan Tamayo</w:t>
              <w:br w:type="textWrapping"/>
              <w:t xml:space="preserve">Rodrigo Romero</w:t>
              <w:br w:type="textWrapping"/>
              <w:t xml:space="preserve">Richard Diaz</w:t>
            </w:r>
          </w:p>
        </w:tc>
        <w:tc>
          <w:tcPr>
            <w:shd w:fill="f3f6f8" w:val="clear"/>
            <w:tcMar>
              <w:top w:w="80.0" w:type="dxa"/>
              <w:bottom w:w="80.0" w:type="dxa"/>
            </w:tcMar>
            <w:vAlign w:val="center"/>
          </w:tcPr>
          <w:p w:rsidR="00000000" w:rsidDel="00000000" w:rsidP="00000000" w:rsidRDefault="00000000" w:rsidRPr="00000000" w14:paraId="0000004F">
            <w:pPr>
              <w:rPr/>
            </w:pPr>
            <w:r w:rsidDel="00000000" w:rsidR="00000000" w:rsidRPr="00000000">
              <w:rPr>
                <w:rtl w:val="0"/>
              </w:rPr>
              <w:t xml:space="preserve">Ajuste de planificación a cinco Sprints de dos semanas, alineado con el calendario oficial CAPSTONE.</w:t>
            </w:r>
          </w:p>
        </w:tc>
      </w:tr>
    </w:tbl>
    <w:p w:rsidR="00000000" w:rsidDel="00000000" w:rsidP="00000000" w:rsidRDefault="00000000" w:rsidRPr="00000000" w14:paraId="00000050">
      <w:pPr>
        <w:spacing w:after="40" w:lineRule="auto"/>
        <w:rPr/>
      </w:pPr>
      <w:r w:rsidDel="00000000" w:rsidR="00000000" w:rsidRPr="00000000">
        <w:rPr>
          <w:rtl w:val="0"/>
        </w:rPr>
      </w:r>
    </w:p>
    <w:p w:rsidR="00000000" w:rsidDel="00000000" w:rsidP="00000000" w:rsidRDefault="00000000" w:rsidRPr="00000000" w14:paraId="00000051">
      <w:pPr>
        <w:spacing w:after="120" w:line="259" w:lineRule="auto"/>
        <w:rPr/>
      </w:pPr>
      <w:r w:rsidDel="00000000" w:rsidR="00000000" w:rsidRPr="00000000">
        <w:rPr>
          <w:rFonts w:ascii="Arial" w:cs="Arial" w:eastAsia="Arial" w:hAnsi="Arial"/>
          <w:b w:val="0"/>
          <w:bCs w:val="0"/>
          <w:i w:val="1"/>
          <w:iCs w:val="1"/>
          <w:sz w:val="19"/>
          <w:szCs w:val="19"/>
          <w:rtl w:val="0"/>
        </w:rPr>
        <w:t xml:space="preserve">Documento validado por las partes en fecha: Pendiente de validación académica.</w:t>
      </w:r>
      <w:r w:rsidDel="00000000" w:rsidR="00000000" w:rsidRPr="00000000">
        <w:rPr>
          <w:rtl w:val="0"/>
        </w:rPr>
      </w:r>
    </w:p>
    <w:p w:rsidR="00000000" w:rsidDel="00000000" w:rsidP="00000000" w:rsidRDefault="00000000" w:rsidRPr="00000000" w14:paraId="00000052">
      <w:pPr>
        <w:spacing w:after="120" w:line="259" w:lineRule="auto"/>
        <w:rPr/>
      </w:pPr>
      <w:r w:rsidDel="00000000" w:rsidR="00000000" w:rsidRPr="00000000">
        <w:rPr>
          <w:rFonts w:ascii="Arial" w:cs="Arial" w:eastAsia="Arial" w:hAnsi="Arial"/>
          <w:b w:val="1"/>
          <w:bCs w:val="1"/>
          <w:i w:val="0"/>
          <w:iCs w:val="0"/>
          <w:sz w:val="22"/>
          <w:szCs w:val="22"/>
          <w:rtl w:val="0"/>
        </w:rPr>
        <w:t xml:space="preserve">Integrantes:</w:t>
      </w:r>
      <w:r w:rsidDel="00000000" w:rsidR="00000000" w:rsidRPr="00000000">
        <w:rPr>
          <w:rtl w:val="0"/>
        </w:rPr>
      </w:r>
    </w:p>
    <w:tbl>
      <w:tblPr>
        <w:tblStyle w:val="Table3"/>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053">
            <w:pPr>
              <w:spacing w:after="0" w:lineRule="auto"/>
              <w:jc w:val="center"/>
              <w:rPr/>
            </w:pPr>
            <w:r w:rsidDel="00000000" w:rsidR="00000000" w:rsidRPr="00000000">
              <w:rPr>
                <w:rFonts w:ascii="Arial" w:cs="Arial" w:eastAsia="Arial" w:hAnsi="Arial"/>
                <w:b w:val="1"/>
                <w:bCs w:val="1"/>
                <w:color w:val="ffffff"/>
                <w:sz w:val="18"/>
                <w:szCs w:val="18"/>
                <w:rtl w:val="0"/>
              </w:rPr>
              <w:t xml:space="preserve">Nombre Integrante del Equipo</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54">
            <w:pPr>
              <w:spacing w:after="0" w:lineRule="auto"/>
              <w:jc w:val="center"/>
              <w:rPr/>
            </w:pPr>
            <w:r w:rsidDel="00000000" w:rsidR="00000000" w:rsidRPr="00000000">
              <w:rPr>
                <w:rFonts w:ascii="Arial" w:cs="Arial" w:eastAsia="Arial" w:hAnsi="Arial"/>
                <w:b w:val="1"/>
                <w:bCs w:val="1"/>
                <w:color w:val="ffffff"/>
                <w:sz w:val="18"/>
                <w:szCs w:val="18"/>
                <w:rtl w:val="0"/>
              </w:rPr>
              <w:t xml:space="preserve">Rol Definido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55">
            <w:pPr>
              <w:spacing w:after="0" w:lineRule="auto"/>
              <w:jc w:val="left"/>
              <w:rPr/>
            </w:pPr>
            <w:r w:rsidDel="00000000" w:rsidR="00000000" w:rsidRPr="00000000">
              <w:rPr>
                <w:rFonts w:ascii="Arial" w:cs="Arial" w:eastAsia="Arial" w:hAnsi="Arial"/>
                <w:b w:val="0"/>
                <w:bCs w:val="0"/>
                <w:sz w:val="18"/>
                <w:szCs w:val="18"/>
                <w:rtl w:val="0"/>
              </w:rPr>
              <w:t xml:space="preserve">Ivan Tamayo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6">
            <w:pPr>
              <w:spacing w:after="0" w:lineRule="auto"/>
              <w:jc w:val="left"/>
              <w:rPr/>
            </w:pPr>
            <w:r w:rsidDel="00000000" w:rsidR="00000000" w:rsidRPr="00000000">
              <w:rPr>
                <w:rFonts w:ascii="Arial" w:cs="Arial" w:eastAsia="Arial" w:hAnsi="Arial"/>
                <w:b w:val="0"/>
                <w:bCs w:val="0"/>
                <w:sz w:val="18"/>
                <w:szCs w:val="18"/>
                <w:rtl w:val="0"/>
              </w:rPr>
              <w:t xml:space="preserve">Scrum Master / Desarrollo Backend y Base de Datos</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057">
            <w:pPr>
              <w:spacing w:after="0" w:lineRule="auto"/>
              <w:jc w:val="left"/>
              <w:rPr/>
            </w:pPr>
            <w:r w:rsidDel="00000000" w:rsidR="00000000" w:rsidRPr="00000000">
              <w:rPr>
                <w:rFonts w:ascii="Arial" w:cs="Arial" w:eastAsia="Arial" w:hAnsi="Arial"/>
                <w:b w:val="0"/>
                <w:bCs w:val="0"/>
                <w:sz w:val="18"/>
                <w:szCs w:val="18"/>
                <w:rtl w:val="0"/>
              </w:rPr>
              <w:t xml:space="preserve">Rodrigo Romero</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58">
            <w:pPr>
              <w:spacing w:after="0" w:lineRule="auto"/>
              <w:jc w:val="left"/>
              <w:rPr/>
            </w:pPr>
            <w:r w:rsidDel="00000000" w:rsidR="00000000" w:rsidRPr="00000000">
              <w:rPr>
                <w:rFonts w:ascii="Arial" w:cs="Arial" w:eastAsia="Arial" w:hAnsi="Arial"/>
                <w:b w:val="0"/>
                <w:bCs w:val="0"/>
                <w:sz w:val="18"/>
                <w:szCs w:val="18"/>
                <w:rtl w:val="0"/>
              </w:rPr>
              <w:t xml:space="preserve">Desarrollo Frontend / UX-UI</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59">
            <w:pPr>
              <w:spacing w:after="0" w:lineRule="auto"/>
              <w:jc w:val="left"/>
              <w:rPr/>
            </w:pPr>
            <w:r w:rsidDel="00000000" w:rsidR="00000000" w:rsidRPr="00000000">
              <w:rPr>
                <w:rFonts w:ascii="Arial" w:cs="Arial" w:eastAsia="Arial" w:hAnsi="Arial"/>
                <w:b w:val="0"/>
                <w:bCs w:val="0"/>
                <w:sz w:val="18"/>
                <w:szCs w:val="18"/>
                <w:rtl w:val="0"/>
              </w:rPr>
              <w:t xml:space="preserve">Richard Diaz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A">
            <w:pPr>
              <w:spacing w:after="0" w:lineRule="auto"/>
              <w:jc w:val="left"/>
              <w:rPr/>
            </w:pPr>
            <w:r w:rsidDel="00000000" w:rsidR="00000000" w:rsidRPr="00000000">
              <w:rPr>
                <w:rFonts w:ascii="Arial" w:cs="Arial" w:eastAsia="Arial" w:hAnsi="Arial"/>
                <w:b w:val="0"/>
                <w:bCs w:val="0"/>
                <w:sz w:val="18"/>
                <w:szCs w:val="18"/>
                <w:rtl w:val="0"/>
              </w:rPr>
              <w:t xml:space="preserve">Desarrollo Backend / QA y Pruebas</w:t>
            </w:r>
            <w:r w:rsidDel="00000000" w:rsidR="00000000" w:rsidRPr="00000000">
              <w:rPr>
                <w:rtl w:val="0"/>
              </w:rPr>
            </w:r>
          </w:p>
        </w:tc>
      </w:tr>
    </w:tbl>
    <w:p w:rsidR="00000000" w:rsidDel="00000000" w:rsidP="00000000" w:rsidRDefault="00000000" w:rsidRPr="00000000" w14:paraId="0000005B">
      <w:pPr>
        <w:spacing w:after="40" w:lineRule="auto"/>
        <w:rPr/>
      </w:pPr>
      <w:r w:rsidDel="00000000" w:rsidR="00000000" w:rsidRPr="00000000">
        <w:rPr>
          <w:rtl w:val="0"/>
        </w:rPr>
      </w:r>
    </w:p>
    <w:p w:rsidR="00000000" w:rsidDel="00000000" w:rsidP="00000000" w:rsidRDefault="00000000" w:rsidRPr="00000000" w14:paraId="0000005C">
      <w:pPr>
        <w:pStyle w:val="Heading1"/>
        <w:keepNext w:val="1"/>
        <w:spacing w:after="80" w:before="180" w:lineRule="auto"/>
        <w:rPr/>
      </w:pPr>
      <w:r w:rsidDel="00000000" w:rsidR="00000000" w:rsidRPr="00000000">
        <w:rPr>
          <w:rtl w:val="0"/>
        </w:rPr>
        <w:t xml:space="preserve">1. Introducción</w:t>
      </w:r>
    </w:p>
    <w:p w:rsidR="00000000" w:rsidDel="00000000" w:rsidP="00000000" w:rsidRDefault="00000000" w:rsidRPr="00000000" w14:paraId="0000005D">
      <w:pPr>
        <w:spacing w:after="120" w:line="259" w:lineRule="auto"/>
        <w:rPr/>
      </w:pPr>
      <w:r w:rsidDel="00000000" w:rsidR="00000000" w:rsidRPr="00000000">
        <w:rPr>
          <w:rFonts w:ascii="Arial" w:cs="Arial" w:eastAsia="Arial" w:hAnsi="Arial"/>
          <w:b w:val="0"/>
          <w:bCs w:val="0"/>
          <w:i w:val="0"/>
          <w:iCs w:val="0"/>
          <w:sz w:val="21"/>
          <w:szCs w:val="21"/>
          <w:rtl w:val="0"/>
        </w:rPr>
        <w:t xml:space="preserve">El presente documento especifica los requisitos de software del proyecto “Plataforma Inteligente de Gestión y Caracterización Comunitaria para Juntas de Vecinos”. La solución busca digitalizar procesos de gestión comunitaria de juntas de vecinos, centralizar la comunicación con sus integrantes y transformar información comunitaria en indicadores agregados que apoyen la gestión de las directivas y el análisis territorial por parte de usuarios municipales. El documento se estructura siguiendo la organización propuesta por la plantilla ERS basada en IEEE 830.</w:t>
      </w:r>
      <w:r w:rsidDel="00000000" w:rsidR="00000000" w:rsidRPr="00000000">
        <w:rPr>
          <w:rtl w:val="0"/>
        </w:rPr>
      </w:r>
    </w:p>
    <w:p w:rsidR="00000000" w:rsidDel="00000000" w:rsidP="00000000" w:rsidRDefault="00000000" w:rsidRPr="00000000" w14:paraId="0000005E">
      <w:pPr>
        <w:pStyle w:val="Heading2"/>
        <w:keepNext w:val="1"/>
        <w:spacing w:after="80" w:before="120" w:lineRule="auto"/>
        <w:rPr/>
      </w:pPr>
      <w:r w:rsidDel="00000000" w:rsidR="00000000" w:rsidRPr="00000000">
        <w:rPr>
          <w:rtl w:val="0"/>
        </w:rPr>
        <w:t xml:space="preserve">1.1. Propósito</w:t>
      </w:r>
    </w:p>
    <w:p w:rsidR="00000000" w:rsidDel="00000000" w:rsidP="00000000" w:rsidRDefault="00000000" w:rsidRPr="00000000" w14:paraId="0000005F">
      <w:pPr>
        <w:spacing w:after="120" w:line="259" w:lineRule="auto"/>
        <w:rPr/>
      </w:pPr>
      <w:r w:rsidDel="00000000" w:rsidR="00000000" w:rsidRPr="00000000">
        <w:rPr>
          <w:rFonts w:ascii="Arial" w:cs="Arial" w:eastAsia="Arial" w:hAnsi="Arial"/>
          <w:b w:val="0"/>
          <w:bCs w:val="0"/>
          <w:i w:val="0"/>
          <w:iCs w:val="0"/>
          <w:sz w:val="21"/>
          <w:szCs w:val="21"/>
          <w:rtl w:val="0"/>
        </w:rPr>
        <w:t xml:space="preserve">El propósito de esta ERS es definir de manera clara, verificable y trazable el comportamiento esperado de la plataforma, sus actores, restricciones, interfaces, requisitos funcionales y requisitos no funcionales. El documento servirá como base para el diseño, la implementación, la planificación de pruebas y la validación del producto mínimo viable durante el Proyecto APT.</w:t>
      </w:r>
      <w:r w:rsidDel="00000000" w:rsidR="00000000" w:rsidRPr="00000000">
        <w:rPr>
          <w:rtl w:val="0"/>
        </w:rPr>
      </w:r>
    </w:p>
    <w:p w:rsidR="00000000" w:rsidDel="00000000" w:rsidP="00000000" w:rsidRDefault="00000000" w:rsidRPr="00000000" w14:paraId="00000060">
      <w:pPr>
        <w:pStyle w:val="Heading2"/>
        <w:keepNext w:val="1"/>
        <w:spacing w:after="80" w:before="120" w:lineRule="auto"/>
        <w:rPr/>
      </w:pPr>
      <w:r w:rsidDel="00000000" w:rsidR="00000000" w:rsidRPr="00000000">
        <w:rPr>
          <w:rtl w:val="0"/>
        </w:rPr>
        <w:t xml:space="preserve">1.2. Ámbito del Sistema</w:t>
      </w:r>
    </w:p>
    <w:p w:rsidR="00000000" w:rsidDel="00000000" w:rsidP="00000000" w:rsidRDefault="00000000" w:rsidRPr="00000000" w14:paraId="00000061">
      <w:pPr>
        <w:spacing w:after="120" w:line="259" w:lineRule="auto"/>
        <w:rPr/>
      </w:pPr>
      <w:r w:rsidDel="00000000" w:rsidR="00000000" w:rsidRPr="00000000">
        <w:rPr>
          <w:rFonts w:ascii="Arial" w:cs="Arial" w:eastAsia="Arial" w:hAnsi="Arial"/>
          <w:b w:val="0"/>
          <w:bCs w:val="0"/>
          <w:i w:val="0"/>
          <w:iCs w:val="0"/>
          <w:sz w:val="21"/>
          <w:szCs w:val="21"/>
          <w:rtl w:val="0"/>
        </w:rPr>
        <w:t xml:space="preserve">La plataforma será una aplicación web orientada a Vecinos, Directiva/Dirigentes, Administradores y Usuarios Municipales. Permitirá gestionar usuarios y juntas de vecinos, publicaciones, eventos, consultas/reclamos/solicitudes, solicitudes de documentos, mensajería simple, notificaciones internas, caracterización comunitaria, indicadores y dashboards. Además, incorporará un chatbot de preguntas frecuentes mediante una API gratuita de Gemini.</w:t>
      </w:r>
      <w:r w:rsidDel="00000000" w:rsidR="00000000" w:rsidRPr="00000000">
        <w:rPr>
          <w:rtl w:val="0"/>
        </w:rPr>
      </w:r>
    </w:p>
    <w:p w:rsidR="00000000" w:rsidDel="00000000" w:rsidP="00000000" w:rsidRDefault="00000000" w:rsidRPr="00000000" w14:paraId="00000062">
      <w:pPr>
        <w:spacing w:after="120" w:line="259" w:lineRule="auto"/>
        <w:rPr/>
      </w:pPr>
      <w:r w:rsidDel="00000000" w:rsidR="00000000" w:rsidRPr="00000000">
        <w:rPr>
          <w:rFonts w:ascii="Arial" w:cs="Arial" w:eastAsia="Arial" w:hAnsi="Arial"/>
          <w:b w:val="0"/>
          <w:bCs w:val="0"/>
          <w:i w:val="0"/>
          <w:iCs w:val="0"/>
          <w:sz w:val="21"/>
          <w:szCs w:val="21"/>
          <w:rtl w:val="0"/>
        </w:rPr>
        <w:t xml:space="preserve">El componente de analítica utilizará datos agregados para apoyar la comprensión del territorio, por ejemplo cantidad de adultos mayores por sector o distribución por rangos etarios. El sistema no tomará decisiones municipales de forma automática; entregará información de apoyo para que las personas responsables realicen el análisis correspondiente.</w:t>
      </w:r>
      <w:r w:rsidDel="00000000" w:rsidR="00000000" w:rsidRPr="00000000">
        <w:rPr>
          <w:rtl w:val="0"/>
        </w:rPr>
      </w:r>
    </w:p>
    <w:p w:rsidR="00000000" w:rsidDel="00000000" w:rsidP="00000000" w:rsidRDefault="00000000" w:rsidRPr="00000000" w14:paraId="00000063">
      <w:pPr>
        <w:spacing w:after="120" w:line="259" w:lineRule="auto"/>
        <w:rPr/>
      </w:pPr>
      <w:r w:rsidDel="00000000" w:rsidR="00000000" w:rsidRPr="00000000">
        <w:rPr>
          <w:rFonts w:ascii="Arial" w:cs="Arial" w:eastAsia="Arial" w:hAnsi="Arial"/>
          <w:b w:val="0"/>
          <w:bCs w:val="0"/>
          <w:i w:val="0"/>
          <w:iCs w:val="0"/>
          <w:sz w:val="21"/>
          <w:szCs w:val="21"/>
          <w:rtl w:val="0"/>
        </w:rPr>
        <w:t xml:space="preserve">El prototipo académico funcionará localmente, utilizará MySQL como base de datos y almacenamiento local de archivos. Se priorizarán tecnologías gratuitas y de código abierto. No se almacenará dirección domiciliaria exacta para la caracterización; se utilizará sector y otros datos mínimos definidos en los requisitos.</w:t>
      </w:r>
      <w:r w:rsidDel="00000000" w:rsidR="00000000" w:rsidRPr="00000000">
        <w:rPr>
          <w:rtl w:val="0"/>
        </w:rPr>
      </w:r>
    </w:p>
    <w:p w:rsidR="00000000" w:rsidDel="00000000" w:rsidP="00000000" w:rsidRDefault="00000000" w:rsidRPr="00000000" w14:paraId="00000064">
      <w:pPr>
        <w:pStyle w:val="Heading2"/>
        <w:keepNext w:val="1"/>
        <w:spacing w:after="80" w:before="120" w:lineRule="auto"/>
        <w:rPr/>
      </w:pPr>
      <w:r w:rsidDel="00000000" w:rsidR="00000000" w:rsidRPr="00000000">
        <w:rPr>
          <w:rtl w:val="0"/>
        </w:rPr>
        <w:t xml:space="preserve">1.3. Definiciones, Acrónimos y Abreviaturas</w:t>
      </w:r>
    </w:p>
    <w:tbl>
      <w:tblPr>
        <w:tblStyle w:val="Table4"/>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065">
            <w:pPr>
              <w:spacing w:after="0" w:lineRule="auto"/>
              <w:jc w:val="center"/>
              <w:rPr/>
            </w:pPr>
            <w:r w:rsidDel="00000000" w:rsidR="00000000" w:rsidRPr="00000000">
              <w:rPr>
                <w:rFonts w:ascii="Arial" w:cs="Arial" w:eastAsia="Arial" w:hAnsi="Arial"/>
                <w:b w:val="1"/>
                <w:bCs w:val="1"/>
                <w:color w:val="ffffff"/>
                <w:sz w:val="18"/>
                <w:szCs w:val="18"/>
                <w:rtl w:val="0"/>
              </w:rPr>
              <w:t xml:space="preserve">Término</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66">
            <w:pPr>
              <w:spacing w:after="0" w:lineRule="auto"/>
              <w:jc w:val="center"/>
              <w:rPr/>
            </w:pPr>
            <w:r w:rsidDel="00000000" w:rsidR="00000000" w:rsidRPr="00000000">
              <w:rPr>
                <w:rFonts w:ascii="Arial" w:cs="Arial" w:eastAsia="Arial" w:hAnsi="Arial"/>
                <w:b w:val="1"/>
                <w:bCs w:val="1"/>
                <w:color w:val="ffffff"/>
                <w:sz w:val="18"/>
                <w:szCs w:val="18"/>
                <w:rtl w:val="0"/>
              </w:rPr>
              <w:t xml:space="preserve">Definición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67">
            <w:pPr>
              <w:spacing w:after="0" w:lineRule="auto"/>
              <w:jc w:val="left"/>
              <w:rPr/>
            </w:pPr>
            <w:r w:rsidDel="00000000" w:rsidR="00000000" w:rsidRPr="00000000">
              <w:rPr>
                <w:rFonts w:ascii="Arial" w:cs="Arial" w:eastAsia="Arial" w:hAnsi="Arial"/>
                <w:b w:val="0"/>
                <w:bCs w:val="0"/>
                <w:sz w:val="17"/>
                <w:szCs w:val="17"/>
                <w:rtl w:val="0"/>
              </w:rPr>
              <w:t xml:space="preserve">APT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8">
            <w:pPr>
              <w:spacing w:after="0" w:lineRule="auto"/>
              <w:jc w:val="left"/>
              <w:rPr/>
            </w:pPr>
            <w:r w:rsidDel="00000000" w:rsidR="00000000" w:rsidRPr="00000000">
              <w:rPr>
                <w:rFonts w:ascii="Arial" w:cs="Arial" w:eastAsia="Arial" w:hAnsi="Arial"/>
                <w:b w:val="0"/>
                <w:bCs w:val="0"/>
                <w:sz w:val="17"/>
                <w:szCs w:val="17"/>
                <w:rtl w:val="0"/>
              </w:rPr>
              <w:t xml:space="preserve">Actividad/Proyecto de Título desarrollado en el contexto Capstone.</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069">
            <w:pPr>
              <w:spacing w:after="0" w:lineRule="auto"/>
              <w:jc w:val="left"/>
              <w:rPr/>
            </w:pPr>
            <w:r w:rsidDel="00000000" w:rsidR="00000000" w:rsidRPr="00000000">
              <w:rPr>
                <w:rFonts w:ascii="Arial" w:cs="Arial" w:eastAsia="Arial" w:hAnsi="Arial"/>
                <w:b w:val="0"/>
                <w:bCs w:val="0"/>
                <w:sz w:val="17"/>
                <w:szCs w:val="17"/>
                <w:rtl w:val="0"/>
              </w:rPr>
              <w:t xml:space="preserve">ERS</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6A">
            <w:pPr>
              <w:spacing w:after="0" w:lineRule="auto"/>
              <w:jc w:val="left"/>
              <w:rPr/>
            </w:pPr>
            <w:r w:rsidDel="00000000" w:rsidR="00000000" w:rsidRPr="00000000">
              <w:rPr>
                <w:rFonts w:ascii="Arial" w:cs="Arial" w:eastAsia="Arial" w:hAnsi="Arial"/>
                <w:b w:val="0"/>
                <w:bCs w:val="0"/>
                <w:sz w:val="17"/>
                <w:szCs w:val="17"/>
                <w:rtl w:val="0"/>
              </w:rPr>
              <w:t xml:space="preserve">Especificación de Requisitos de Software.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6B">
            <w:pPr>
              <w:spacing w:after="0" w:lineRule="auto"/>
              <w:jc w:val="left"/>
              <w:rPr/>
            </w:pPr>
            <w:r w:rsidDel="00000000" w:rsidR="00000000" w:rsidRPr="00000000">
              <w:rPr>
                <w:rFonts w:ascii="Arial" w:cs="Arial" w:eastAsia="Arial" w:hAnsi="Arial"/>
                <w:b w:val="0"/>
                <w:bCs w:val="0"/>
                <w:sz w:val="17"/>
                <w:szCs w:val="17"/>
                <w:rtl w:val="0"/>
              </w:rPr>
              <w:t xml:space="preserve">RF</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C">
            <w:pPr>
              <w:spacing w:after="0" w:lineRule="auto"/>
              <w:jc w:val="left"/>
              <w:rPr/>
            </w:pPr>
            <w:r w:rsidDel="00000000" w:rsidR="00000000" w:rsidRPr="00000000">
              <w:rPr>
                <w:rFonts w:ascii="Arial" w:cs="Arial" w:eastAsia="Arial" w:hAnsi="Arial"/>
                <w:b w:val="0"/>
                <w:bCs w:val="0"/>
                <w:sz w:val="17"/>
                <w:szCs w:val="17"/>
                <w:rtl w:val="0"/>
              </w:rPr>
              <w:t xml:space="preserve">Requerimiento funcional.</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06D">
            <w:pPr>
              <w:spacing w:after="0" w:lineRule="auto"/>
              <w:jc w:val="left"/>
              <w:rPr/>
            </w:pPr>
            <w:r w:rsidDel="00000000" w:rsidR="00000000" w:rsidRPr="00000000">
              <w:rPr>
                <w:rFonts w:ascii="Arial" w:cs="Arial" w:eastAsia="Arial" w:hAnsi="Arial"/>
                <w:b w:val="0"/>
                <w:bCs w:val="0"/>
                <w:sz w:val="17"/>
                <w:szCs w:val="17"/>
                <w:rtl w:val="0"/>
              </w:rPr>
              <w:t xml:space="preserve">RNF</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6E">
            <w:pPr>
              <w:spacing w:after="0" w:lineRule="auto"/>
              <w:jc w:val="left"/>
              <w:rPr/>
            </w:pPr>
            <w:r w:rsidDel="00000000" w:rsidR="00000000" w:rsidRPr="00000000">
              <w:rPr>
                <w:rFonts w:ascii="Arial" w:cs="Arial" w:eastAsia="Arial" w:hAnsi="Arial"/>
                <w:b w:val="0"/>
                <w:bCs w:val="0"/>
                <w:sz w:val="17"/>
                <w:szCs w:val="17"/>
                <w:rtl w:val="0"/>
              </w:rPr>
              <w:t xml:space="preserve">Requerimiento no funcional.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6F">
            <w:pPr>
              <w:spacing w:after="0" w:lineRule="auto"/>
              <w:jc w:val="left"/>
              <w:rPr/>
            </w:pPr>
            <w:r w:rsidDel="00000000" w:rsidR="00000000" w:rsidRPr="00000000">
              <w:rPr>
                <w:rFonts w:ascii="Arial" w:cs="Arial" w:eastAsia="Arial" w:hAnsi="Arial"/>
                <w:b w:val="0"/>
                <w:bCs w:val="0"/>
                <w:sz w:val="17"/>
                <w:szCs w:val="17"/>
                <w:rtl w:val="0"/>
              </w:rPr>
              <w:t xml:space="preserve">HU</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0">
            <w:pPr>
              <w:spacing w:after="0" w:lineRule="auto"/>
              <w:jc w:val="left"/>
              <w:rPr/>
            </w:pPr>
            <w:r w:rsidDel="00000000" w:rsidR="00000000" w:rsidRPr="00000000">
              <w:rPr>
                <w:rFonts w:ascii="Arial" w:cs="Arial" w:eastAsia="Arial" w:hAnsi="Arial"/>
                <w:b w:val="0"/>
                <w:bCs w:val="0"/>
                <w:sz w:val="17"/>
                <w:szCs w:val="17"/>
                <w:rtl w:val="0"/>
              </w:rPr>
              <w:t xml:space="preserve">Historia de Usuario.</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071">
            <w:pPr>
              <w:spacing w:after="0" w:lineRule="auto"/>
              <w:jc w:val="left"/>
              <w:rPr/>
            </w:pPr>
            <w:r w:rsidDel="00000000" w:rsidR="00000000" w:rsidRPr="00000000">
              <w:rPr>
                <w:rFonts w:ascii="Arial" w:cs="Arial" w:eastAsia="Arial" w:hAnsi="Arial"/>
                <w:b w:val="0"/>
                <w:bCs w:val="0"/>
                <w:sz w:val="17"/>
                <w:szCs w:val="17"/>
                <w:rtl w:val="0"/>
              </w:rPr>
              <w:t xml:space="preserve">MVP</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72">
            <w:pPr>
              <w:spacing w:after="0" w:lineRule="auto"/>
              <w:jc w:val="left"/>
              <w:rPr/>
            </w:pPr>
            <w:r w:rsidDel="00000000" w:rsidR="00000000" w:rsidRPr="00000000">
              <w:rPr>
                <w:rFonts w:ascii="Arial" w:cs="Arial" w:eastAsia="Arial" w:hAnsi="Arial"/>
                <w:b w:val="0"/>
                <w:bCs w:val="0"/>
                <w:sz w:val="17"/>
                <w:szCs w:val="17"/>
                <w:rtl w:val="0"/>
              </w:rPr>
              <w:t xml:space="preserve">Producto Mínimo Viable.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3">
            <w:pPr>
              <w:spacing w:after="0" w:lineRule="auto"/>
              <w:jc w:val="left"/>
              <w:rPr/>
            </w:pPr>
            <w:r w:rsidDel="00000000" w:rsidR="00000000" w:rsidRPr="00000000">
              <w:rPr>
                <w:rFonts w:ascii="Arial" w:cs="Arial" w:eastAsia="Arial" w:hAnsi="Arial"/>
                <w:b w:val="0"/>
                <w:bCs w:val="0"/>
                <w:sz w:val="17"/>
                <w:szCs w:val="17"/>
                <w:rtl w:val="0"/>
              </w:rPr>
              <w:t xml:space="preserve">BD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4">
            <w:pPr>
              <w:spacing w:after="0" w:lineRule="auto"/>
              <w:jc w:val="left"/>
              <w:rPr/>
            </w:pPr>
            <w:r w:rsidDel="00000000" w:rsidR="00000000" w:rsidRPr="00000000">
              <w:rPr>
                <w:rFonts w:ascii="Arial" w:cs="Arial" w:eastAsia="Arial" w:hAnsi="Arial"/>
                <w:b w:val="0"/>
                <w:bCs w:val="0"/>
                <w:sz w:val="17"/>
                <w:szCs w:val="17"/>
                <w:rtl w:val="0"/>
              </w:rPr>
              <w:t xml:space="preserve">Base de datos.</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075">
            <w:pPr>
              <w:spacing w:after="0" w:lineRule="auto"/>
              <w:jc w:val="left"/>
              <w:rPr/>
            </w:pPr>
            <w:r w:rsidDel="00000000" w:rsidR="00000000" w:rsidRPr="00000000">
              <w:rPr>
                <w:rFonts w:ascii="Arial" w:cs="Arial" w:eastAsia="Arial" w:hAnsi="Arial"/>
                <w:b w:val="0"/>
                <w:bCs w:val="0"/>
                <w:sz w:val="17"/>
                <w:szCs w:val="17"/>
                <w:rtl w:val="0"/>
              </w:rPr>
              <w:t xml:space="preserve">API</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76">
            <w:pPr>
              <w:spacing w:after="0" w:lineRule="auto"/>
              <w:jc w:val="left"/>
              <w:rPr/>
            </w:pPr>
            <w:r w:rsidDel="00000000" w:rsidR="00000000" w:rsidRPr="00000000">
              <w:rPr>
                <w:rFonts w:ascii="Arial" w:cs="Arial" w:eastAsia="Arial" w:hAnsi="Arial"/>
                <w:b w:val="0"/>
                <w:bCs w:val="0"/>
                <w:sz w:val="17"/>
                <w:szCs w:val="17"/>
                <w:rtl w:val="0"/>
              </w:rPr>
              <w:t xml:space="preserve">Interfaz de Programación de Aplicaciones.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7">
            <w:pPr>
              <w:spacing w:after="0" w:lineRule="auto"/>
              <w:jc w:val="left"/>
              <w:rPr/>
            </w:pPr>
            <w:r w:rsidDel="00000000" w:rsidR="00000000" w:rsidRPr="00000000">
              <w:rPr>
                <w:rFonts w:ascii="Arial" w:cs="Arial" w:eastAsia="Arial" w:hAnsi="Arial"/>
                <w:b w:val="0"/>
                <w:bCs w:val="0"/>
                <w:sz w:val="17"/>
                <w:szCs w:val="17"/>
                <w:rtl w:val="0"/>
              </w:rPr>
              <w:t xml:space="preserve">REST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8">
            <w:pPr>
              <w:spacing w:after="0" w:lineRule="auto"/>
              <w:jc w:val="left"/>
              <w:rPr/>
            </w:pPr>
            <w:r w:rsidDel="00000000" w:rsidR="00000000" w:rsidRPr="00000000">
              <w:rPr>
                <w:rFonts w:ascii="Arial" w:cs="Arial" w:eastAsia="Arial" w:hAnsi="Arial"/>
                <w:b w:val="0"/>
                <w:bCs w:val="0"/>
                <w:sz w:val="17"/>
                <w:szCs w:val="17"/>
                <w:rtl w:val="0"/>
              </w:rPr>
              <w:t xml:space="preserve">Estilo de arquitectura para servicios web utilizados por el backend.</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079">
            <w:pPr>
              <w:spacing w:after="0" w:lineRule="auto"/>
              <w:jc w:val="left"/>
              <w:rPr/>
            </w:pPr>
            <w:r w:rsidDel="00000000" w:rsidR="00000000" w:rsidRPr="00000000">
              <w:rPr>
                <w:rFonts w:ascii="Arial" w:cs="Arial" w:eastAsia="Arial" w:hAnsi="Arial"/>
                <w:b w:val="0"/>
                <w:bCs w:val="0"/>
                <w:sz w:val="17"/>
                <w:szCs w:val="17"/>
                <w:rtl w:val="0"/>
              </w:rPr>
              <w:t xml:space="preserve">JSON</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7A">
            <w:pPr>
              <w:spacing w:after="0" w:lineRule="auto"/>
              <w:jc w:val="left"/>
              <w:rPr/>
            </w:pPr>
            <w:r w:rsidDel="00000000" w:rsidR="00000000" w:rsidRPr="00000000">
              <w:rPr>
                <w:rFonts w:ascii="Arial" w:cs="Arial" w:eastAsia="Arial" w:hAnsi="Arial"/>
                <w:b w:val="0"/>
                <w:bCs w:val="0"/>
                <w:sz w:val="17"/>
                <w:szCs w:val="17"/>
                <w:rtl w:val="0"/>
              </w:rPr>
              <w:t xml:space="preserve">Formato de intercambio de datos entre frontend, backend y servicios externos.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B">
            <w:pPr>
              <w:spacing w:after="0" w:lineRule="auto"/>
              <w:jc w:val="left"/>
              <w:rPr/>
            </w:pPr>
            <w:r w:rsidDel="00000000" w:rsidR="00000000" w:rsidRPr="00000000">
              <w:rPr>
                <w:rFonts w:ascii="Arial" w:cs="Arial" w:eastAsia="Arial" w:hAnsi="Arial"/>
                <w:b w:val="0"/>
                <w:bCs w:val="0"/>
                <w:sz w:val="17"/>
                <w:szCs w:val="17"/>
                <w:rtl w:val="0"/>
              </w:rPr>
              <w:t xml:space="preserve">JWT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C">
            <w:pPr>
              <w:spacing w:after="0" w:lineRule="auto"/>
              <w:jc w:val="left"/>
              <w:rPr/>
            </w:pPr>
            <w:r w:rsidDel="00000000" w:rsidR="00000000" w:rsidRPr="00000000">
              <w:rPr>
                <w:rFonts w:ascii="Arial" w:cs="Arial" w:eastAsia="Arial" w:hAnsi="Arial"/>
                <w:b w:val="0"/>
                <w:bCs w:val="0"/>
                <w:sz w:val="17"/>
                <w:szCs w:val="17"/>
                <w:rtl w:val="0"/>
              </w:rPr>
              <w:t xml:space="preserve">JSON Web Token, mecanismo previsto para autenticación/autorización de la API.</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07D">
            <w:pPr>
              <w:spacing w:after="0" w:lineRule="auto"/>
              <w:jc w:val="left"/>
              <w:rPr/>
            </w:pPr>
            <w:r w:rsidDel="00000000" w:rsidR="00000000" w:rsidRPr="00000000">
              <w:rPr>
                <w:rFonts w:ascii="Arial" w:cs="Arial" w:eastAsia="Arial" w:hAnsi="Arial"/>
                <w:b w:val="0"/>
                <w:bCs w:val="0"/>
                <w:sz w:val="17"/>
                <w:szCs w:val="17"/>
                <w:rtl w:val="0"/>
              </w:rPr>
              <w:t xml:space="preserve">IA</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7E">
            <w:pPr>
              <w:spacing w:after="0" w:lineRule="auto"/>
              <w:jc w:val="left"/>
              <w:rPr/>
            </w:pPr>
            <w:r w:rsidDel="00000000" w:rsidR="00000000" w:rsidRPr="00000000">
              <w:rPr>
                <w:rFonts w:ascii="Arial" w:cs="Arial" w:eastAsia="Arial" w:hAnsi="Arial"/>
                <w:b w:val="0"/>
                <w:bCs w:val="0"/>
                <w:sz w:val="17"/>
                <w:szCs w:val="17"/>
                <w:rtl w:val="0"/>
              </w:rPr>
              <w:t xml:space="preserve">Inteligencia artificial.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F">
            <w:pPr>
              <w:spacing w:after="0" w:lineRule="auto"/>
              <w:jc w:val="left"/>
              <w:rPr/>
            </w:pPr>
            <w:r w:rsidDel="00000000" w:rsidR="00000000" w:rsidRPr="00000000">
              <w:rPr>
                <w:rFonts w:ascii="Arial" w:cs="Arial" w:eastAsia="Arial" w:hAnsi="Arial"/>
                <w:b w:val="0"/>
                <w:bCs w:val="0"/>
                <w:sz w:val="17"/>
                <w:szCs w:val="17"/>
                <w:rtl w:val="0"/>
              </w:rPr>
              <w:t xml:space="preserve">FAQ</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0">
            <w:pPr>
              <w:spacing w:after="0" w:lineRule="auto"/>
              <w:jc w:val="left"/>
              <w:rPr/>
            </w:pPr>
            <w:r w:rsidDel="00000000" w:rsidR="00000000" w:rsidRPr="00000000">
              <w:rPr>
                <w:rFonts w:ascii="Arial" w:cs="Arial" w:eastAsia="Arial" w:hAnsi="Arial"/>
                <w:b w:val="0"/>
                <w:bCs w:val="0"/>
                <w:sz w:val="17"/>
                <w:szCs w:val="17"/>
                <w:rtl w:val="0"/>
              </w:rPr>
              <w:t xml:space="preserve">Preguntas frecuentes.</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081">
            <w:pPr>
              <w:spacing w:after="0" w:lineRule="auto"/>
              <w:jc w:val="left"/>
              <w:rPr/>
            </w:pPr>
            <w:r w:rsidDel="00000000" w:rsidR="00000000" w:rsidRPr="00000000">
              <w:rPr>
                <w:rFonts w:ascii="Arial" w:cs="Arial" w:eastAsia="Arial" w:hAnsi="Arial"/>
                <w:b w:val="0"/>
                <w:bCs w:val="0"/>
                <w:sz w:val="17"/>
                <w:szCs w:val="17"/>
                <w:rtl w:val="0"/>
              </w:rPr>
              <w:t xml:space="preserve">Scrum</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82">
            <w:pPr>
              <w:spacing w:after="0" w:lineRule="auto"/>
              <w:jc w:val="left"/>
              <w:rPr/>
            </w:pPr>
            <w:r w:rsidDel="00000000" w:rsidR="00000000" w:rsidRPr="00000000">
              <w:rPr>
                <w:rFonts w:ascii="Arial" w:cs="Arial" w:eastAsia="Arial" w:hAnsi="Arial"/>
                <w:b w:val="0"/>
                <w:bCs w:val="0"/>
                <w:sz w:val="17"/>
                <w:szCs w:val="17"/>
                <w:rtl w:val="0"/>
              </w:rPr>
              <w:t xml:space="preserve">Marco de trabajo ágil utilizado para organizar el desarrollo incremental.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3">
            <w:pPr>
              <w:spacing w:after="0" w:lineRule="auto"/>
              <w:jc w:val="left"/>
              <w:rPr/>
            </w:pPr>
            <w:r w:rsidDel="00000000" w:rsidR="00000000" w:rsidRPr="00000000">
              <w:rPr>
                <w:rFonts w:ascii="Arial" w:cs="Arial" w:eastAsia="Arial" w:hAnsi="Arial"/>
                <w:b w:val="0"/>
                <w:bCs w:val="0"/>
                <w:sz w:val="17"/>
                <w:szCs w:val="17"/>
                <w:rtl w:val="0"/>
              </w:rPr>
              <w:t xml:space="preserve">Sprint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4">
            <w:pPr>
              <w:spacing w:after="0" w:lineRule="auto"/>
              <w:jc w:val="left"/>
              <w:rPr/>
            </w:pPr>
            <w:r w:rsidDel="00000000" w:rsidR="00000000" w:rsidRPr="00000000">
              <w:rPr>
                <w:rFonts w:ascii="Arial" w:cs="Arial" w:eastAsia="Arial" w:hAnsi="Arial"/>
                <w:b w:val="0"/>
                <w:bCs w:val="0"/>
                <w:sz w:val="17"/>
                <w:szCs w:val="17"/>
                <w:rtl w:val="0"/>
              </w:rPr>
              <w:t xml:space="preserve">Ciclo de trabajo de Scrum; para este proyecto se planifican Sprints de dos semanas.</w:t>
            </w:r>
            <w:r w:rsidDel="00000000" w:rsidR="00000000" w:rsidRPr="00000000">
              <w:rPr>
                <w:rtl w:val="0"/>
              </w:rPr>
            </w:r>
          </w:p>
        </w:tc>
      </w:tr>
    </w:tbl>
    <w:p w:rsidR="00000000" w:rsidDel="00000000" w:rsidP="00000000" w:rsidRDefault="00000000" w:rsidRPr="00000000" w14:paraId="00000085">
      <w:pPr>
        <w:spacing w:after="40" w:lineRule="auto"/>
        <w:rPr/>
      </w:pPr>
      <w:r w:rsidDel="00000000" w:rsidR="00000000" w:rsidRPr="00000000">
        <w:rPr>
          <w:rtl w:val="0"/>
        </w:rPr>
      </w:r>
    </w:p>
    <w:p w:rsidR="00000000" w:rsidDel="00000000" w:rsidP="00000000" w:rsidRDefault="00000000" w:rsidRPr="00000000" w14:paraId="00000086">
      <w:pPr>
        <w:pStyle w:val="Heading2"/>
        <w:keepNext w:val="1"/>
        <w:spacing w:after="80" w:before="120" w:lineRule="auto"/>
        <w:rPr/>
      </w:pPr>
      <w:r w:rsidDel="00000000" w:rsidR="00000000" w:rsidRPr="00000000">
        <w:rPr>
          <w:rtl w:val="0"/>
        </w:rPr>
        <w:t xml:space="preserve">1.4. Referencias</w:t>
      </w:r>
    </w:p>
    <w:tbl>
      <w:tblPr>
        <w:tblStyle w:val="Table5"/>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087">
            <w:pPr>
              <w:spacing w:after="0" w:lineRule="auto"/>
              <w:jc w:val="center"/>
              <w:rPr/>
            </w:pPr>
            <w:r w:rsidDel="00000000" w:rsidR="00000000" w:rsidRPr="00000000">
              <w:rPr>
                <w:rFonts w:ascii="Arial" w:cs="Arial" w:eastAsia="Arial" w:hAnsi="Arial"/>
                <w:b w:val="1"/>
                <w:bCs w:val="1"/>
                <w:color w:val="ffffff"/>
                <w:sz w:val="18"/>
                <w:szCs w:val="18"/>
                <w:rtl w:val="0"/>
              </w:rPr>
              <w:t xml:space="preserve">Documento</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88">
            <w:pPr>
              <w:spacing w:after="0" w:lineRule="auto"/>
              <w:jc w:val="center"/>
              <w:rPr/>
            </w:pPr>
            <w:r w:rsidDel="00000000" w:rsidR="00000000" w:rsidRPr="00000000">
              <w:rPr>
                <w:rFonts w:ascii="Arial" w:cs="Arial" w:eastAsia="Arial" w:hAnsi="Arial"/>
                <w:b w:val="1"/>
                <w:bCs w:val="1"/>
                <w:color w:val="ffffff"/>
                <w:sz w:val="18"/>
                <w:szCs w:val="18"/>
                <w:rtl w:val="0"/>
              </w:rPr>
              <w:t xml:space="preserve">Uso / referencia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9">
            <w:pPr>
              <w:spacing w:after="0" w:lineRule="auto"/>
              <w:jc w:val="left"/>
              <w:rPr/>
            </w:pPr>
            <w:r w:rsidDel="00000000" w:rsidR="00000000" w:rsidRPr="00000000">
              <w:rPr>
                <w:rFonts w:ascii="Arial" w:cs="Arial" w:eastAsia="Arial" w:hAnsi="Arial"/>
                <w:b w:val="0"/>
                <w:bCs w:val="0"/>
                <w:sz w:val="17"/>
                <w:szCs w:val="17"/>
                <w:rtl w:val="0"/>
              </w:rPr>
              <w:t xml:space="preserve">Definición Proyecto APT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A">
            <w:pPr>
              <w:spacing w:after="0" w:lineRule="auto"/>
              <w:jc w:val="left"/>
              <w:rPr/>
            </w:pPr>
            <w:r w:rsidDel="00000000" w:rsidR="00000000" w:rsidRPr="00000000">
              <w:rPr>
                <w:rFonts w:ascii="Arial" w:cs="Arial" w:eastAsia="Arial" w:hAnsi="Arial"/>
                <w:b w:val="0"/>
                <w:bCs w:val="0"/>
                <w:sz w:val="17"/>
                <w:szCs w:val="17"/>
                <w:rtl w:val="0"/>
              </w:rPr>
              <w:t xml:space="preserve">Documento de definición y fundamentación del proyecto.</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08B">
            <w:pPr>
              <w:spacing w:after="0" w:lineRule="auto"/>
              <w:jc w:val="left"/>
              <w:rPr/>
            </w:pPr>
            <w:r w:rsidDel="00000000" w:rsidR="00000000" w:rsidRPr="00000000">
              <w:rPr>
                <w:rFonts w:ascii="Arial" w:cs="Arial" w:eastAsia="Arial" w:hAnsi="Arial"/>
                <w:b w:val="0"/>
                <w:bCs w:val="0"/>
                <w:sz w:val="17"/>
                <w:szCs w:val="17"/>
                <w:rtl w:val="0"/>
              </w:rPr>
              <w:t xml:space="preserve">Planilla de Requerimientos</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8C">
            <w:pPr>
              <w:spacing w:after="0" w:lineRule="auto"/>
              <w:jc w:val="left"/>
              <w:rPr/>
            </w:pPr>
            <w:r w:rsidDel="00000000" w:rsidR="00000000" w:rsidRPr="00000000">
              <w:rPr>
                <w:rFonts w:ascii="Arial" w:cs="Arial" w:eastAsia="Arial" w:hAnsi="Arial"/>
                <w:b w:val="0"/>
                <w:bCs w:val="0"/>
                <w:sz w:val="17"/>
                <w:szCs w:val="17"/>
                <w:rtl w:val="0"/>
              </w:rPr>
              <w:t xml:space="preserve">Matriz vigente con 30 RF y 10 RNF.</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D">
            <w:pPr>
              <w:spacing w:after="0" w:lineRule="auto"/>
              <w:jc w:val="left"/>
              <w:rPr/>
            </w:pPr>
            <w:r w:rsidDel="00000000" w:rsidR="00000000" w:rsidRPr="00000000">
              <w:rPr>
                <w:rFonts w:ascii="Arial" w:cs="Arial" w:eastAsia="Arial" w:hAnsi="Arial"/>
                <w:b w:val="0"/>
                <w:bCs w:val="0"/>
                <w:sz w:val="17"/>
                <w:szCs w:val="17"/>
                <w:rtl w:val="0"/>
              </w:rPr>
              <w:t xml:space="preserve">Historias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E">
            <w:pPr>
              <w:spacing w:after="0" w:lineRule="auto"/>
              <w:jc w:val="left"/>
              <w:rPr/>
            </w:pPr>
            <w:r w:rsidDel="00000000" w:rsidR="00000000" w:rsidRPr="00000000">
              <w:rPr>
                <w:rFonts w:ascii="Arial" w:cs="Arial" w:eastAsia="Arial" w:hAnsi="Arial"/>
                <w:b w:val="0"/>
                <w:bCs w:val="0"/>
                <w:sz w:val="17"/>
                <w:szCs w:val="17"/>
                <w:rtl w:val="0"/>
              </w:rPr>
              <w:t xml:space="preserve">Product Backlog documentado con 20 historias que cubren los 30 RF, Story Points y Sprints preliminares.</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08F">
            <w:pPr>
              <w:spacing w:after="0" w:lineRule="auto"/>
              <w:jc w:val="left"/>
              <w:rPr/>
            </w:pPr>
            <w:r w:rsidDel="00000000" w:rsidR="00000000" w:rsidRPr="00000000">
              <w:rPr>
                <w:rFonts w:ascii="Arial" w:cs="Arial" w:eastAsia="Arial" w:hAnsi="Arial"/>
                <w:b w:val="0"/>
                <w:bCs w:val="0"/>
                <w:sz w:val="17"/>
                <w:szCs w:val="17"/>
                <w:rtl w:val="0"/>
              </w:rPr>
              <w:t xml:space="preserve">Instructivo CAPSTONE 2026</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90">
            <w:pPr>
              <w:spacing w:after="0" w:lineRule="auto"/>
              <w:jc w:val="left"/>
              <w:rPr/>
            </w:pPr>
            <w:r w:rsidDel="00000000" w:rsidR="00000000" w:rsidRPr="00000000">
              <w:rPr>
                <w:rFonts w:ascii="Arial" w:cs="Arial" w:eastAsia="Arial" w:hAnsi="Arial"/>
                <w:b w:val="0"/>
                <w:bCs w:val="0"/>
                <w:sz w:val="17"/>
                <w:szCs w:val="17"/>
                <w:rtl w:val="0"/>
              </w:rPr>
              <w:t xml:space="preserve">Lineamientos académicos del Proyecto APT y evidencias requeridas.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91">
            <w:pPr>
              <w:spacing w:after="0" w:lineRule="auto"/>
              <w:jc w:val="left"/>
              <w:rPr/>
            </w:pPr>
            <w:r w:rsidDel="00000000" w:rsidR="00000000" w:rsidRPr="00000000">
              <w:rPr>
                <w:rFonts w:ascii="Arial" w:cs="Arial" w:eastAsia="Arial" w:hAnsi="Arial"/>
                <w:b w:val="0"/>
                <w:bCs w:val="0"/>
                <w:sz w:val="17"/>
                <w:szCs w:val="17"/>
                <w:rtl w:val="0"/>
              </w:rPr>
              <w:t xml:space="preserve">Plantilla 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2">
            <w:pPr>
              <w:spacing w:after="0" w:lineRule="auto"/>
              <w:jc w:val="left"/>
              <w:rPr/>
            </w:pPr>
            <w:r w:rsidDel="00000000" w:rsidR="00000000" w:rsidRPr="00000000">
              <w:rPr>
                <w:rFonts w:ascii="Arial" w:cs="Arial" w:eastAsia="Arial" w:hAnsi="Arial"/>
                <w:b w:val="0"/>
                <w:bCs w:val="0"/>
                <w:sz w:val="17"/>
                <w:szCs w:val="17"/>
                <w:rtl w:val="0"/>
              </w:rPr>
              <w:t xml:space="preserve">Estructura institucional basada en IEEE 830 utilizada para el presente documento.</w:t>
            </w:r>
            <w:r w:rsidDel="00000000" w:rsidR="00000000" w:rsidRPr="00000000">
              <w:rPr>
                <w:rtl w:val="0"/>
              </w:rPr>
            </w:r>
          </w:p>
        </w:tc>
      </w:tr>
    </w:tbl>
    <w:p w:rsidR="00000000" w:rsidDel="00000000" w:rsidP="00000000" w:rsidRDefault="00000000" w:rsidRPr="00000000" w14:paraId="00000093">
      <w:pPr>
        <w:spacing w:after="40" w:lineRule="auto"/>
        <w:rPr/>
      </w:pPr>
      <w:r w:rsidDel="00000000" w:rsidR="00000000" w:rsidRPr="00000000">
        <w:rPr>
          <w:rtl w:val="0"/>
        </w:rPr>
      </w:r>
    </w:p>
    <w:p w:rsidR="00000000" w:rsidDel="00000000" w:rsidP="00000000" w:rsidRDefault="00000000" w:rsidRPr="00000000" w14:paraId="00000094">
      <w:pPr>
        <w:pStyle w:val="Heading2"/>
        <w:keepNext w:val="1"/>
        <w:spacing w:after="80" w:before="120" w:lineRule="auto"/>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keepNext w:val="1"/>
        <w:spacing w:after="80" w:before="120" w:lineRule="auto"/>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keepNext w:val="1"/>
        <w:spacing w:after="80" w:before="120" w:lineRule="auto"/>
        <w:rPr/>
      </w:pPr>
      <w:r w:rsidDel="00000000" w:rsidR="00000000" w:rsidRPr="00000000">
        <w:rPr>
          <w:rtl w:val="0"/>
        </w:rPr>
        <w:t xml:space="preserve">1.5. Visión General del Documento</w:t>
      </w:r>
    </w:p>
    <w:p w:rsidR="00000000" w:rsidDel="00000000" w:rsidP="00000000" w:rsidRDefault="00000000" w:rsidRPr="00000000" w14:paraId="00000099">
      <w:pPr>
        <w:spacing w:after="120" w:line="259" w:lineRule="auto"/>
        <w:rPr/>
      </w:pPr>
      <w:r w:rsidDel="00000000" w:rsidR="00000000" w:rsidRPr="00000000">
        <w:rPr>
          <w:rFonts w:ascii="Arial" w:cs="Arial" w:eastAsia="Arial" w:hAnsi="Arial"/>
          <w:b w:val="0"/>
          <w:bCs w:val="0"/>
          <w:i w:val="0"/>
          <w:iCs w:val="0"/>
          <w:sz w:val="21"/>
          <w:szCs w:val="21"/>
          <w:rtl w:val="0"/>
        </w:rPr>
        <w:t xml:space="preserve">El documento presenta primero el contexto general del producto y sus usuarios; luego define interfaces y requisitos específicos; posteriormente incorpora una propuesta de planificación basada en Scrum, la estructura del equipo y una estimación referencial de costos. Finalmente, identifica los anexos asociados. El trabajo se organizará de manera incremental, con cinco Sprints de dos semanas entre las semanas 5 y 14, manteniendo trazabilidad entre requerimientos, historias de usuario, desarrollo y pruebas.</w:t>
      </w:r>
      <w:r w:rsidDel="00000000" w:rsidR="00000000" w:rsidRPr="00000000">
        <w:rPr>
          <w:rtl w:val="0"/>
        </w:rPr>
      </w:r>
    </w:p>
    <w:p w:rsidR="00000000" w:rsidDel="00000000" w:rsidP="00000000" w:rsidRDefault="00000000" w:rsidRPr="00000000" w14:paraId="0000009A">
      <w:pPr>
        <w:spacing w:after="120" w:line="259" w:lineRule="auto"/>
        <w:rPr/>
      </w:pPr>
      <w:r w:rsidDel="00000000" w:rsidR="00000000" w:rsidRPr="00000000">
        <w:rPr>
          <w:rFonts w:ascii="Arial" w:cs="Arial" w:eastAsia="Arial" w:hAnsi="Arial"/>
          <w:b w:val="0"/>
          <w:bCs w:val="0"/>
          <w:i w:val="0"/>
          <w:iCs w:val="0"/>
          <w:sz w:val="21"/>
          <w:szCs w:val="21"/>
          <w:rtl w:val="0"/>
        </w:rPr>
        <w:t xml:space="preserve">La solución utilizará React, Vite, TypeScript, TailwindCSS y DaisyUI en la capa de presentación; Python, Django y Django REST Framework en el backend; MySQL para persistencia; JWT para el acceso a servicios de la API; Git/GitHub para control de versiones; y Gemini API en modalidad gratuita para el chatbot. Para la entrega académica el sistema se ejecutará localmente.</w:t>
      </w:r>
      <w:r w:rsidDel="00000000" w:rsidR="00000000" w:rsidRPr="00000000">
        <w:rPr>
          <w:rtl w:val="0"/>
        </w:rPr>
      </w:r>
    </w:p>
    <w:p w:rsidR="00000000" w:rsidDel="00000000" w:rsidP="00000000" w:rsidRDefault="00000000" w:rsidRPr="00000000" w14:paraId="0000009B">
      <w:pPr>
        <w:pStyle w:val="Heading1"/>
        <w:keepNext w:val="1"/>
        <w:spacing w:after="80" w:before="180" w:lineRule="auto"/>
        <w:rPr/>
      </w:pPr>
      <w:r w:rsidDel="00000000" w:rsidR="00000000" w:rsidRPr="00000000">
        <w:rPr>
          <w:rtl w:val="0"/>
        </w:rPr>
        <w:t xml:space="preserve">2. Descripción General</w:t>
      </w:r>
    </w:p>
    <w:p w:rsidR="00000000" w:rsidDel="00000000" w:rsidP="00000000" w:rsidRDefault="00000000" w:rsidRPr="00000000" w14:paraId="0000009C">
      <w:pPr>
        <w:spacing w:after="120" w:line="259" w:lineRule="auto"/>
        <w:rPr/>
      </w:pPr>
      <w:r w:rsidDel="00000000" w:rsidR="00000000" w:rsidRPr="00000000">
        <w:rPr>
          <w:rFonts w:ascii="Arial" w:cs="Arial" w:eastAsia="Arial" w:hAnsi="Arial"/>
          <w:b w:val="0"/>
          <w:bCs w:val="0"/>
          <w:i w:val="0"/>
          <w:iCs w:val="0"/>
          <w:sz w:val="21"/>
          <w:szCs w:val="21"/>
          <w:rtl w:val="0"/>
        </w:rPr>
        <w:t xml:space="preserve">Esta sección describe el contexto del producto, las funciones principales, los perfiles de usuario y las condiciones que afectan su diseño e implementación.</w:t>
      </w:r>
      <w:r w:rsidDel="00000000" w:rsidR="00000000" w:rsidRPr="00000000">
        <w:rPr>
          <w:rtl w:val="0"/>
        </w:rPr>
      </w:r>
    </w:p>
    <w:p w:rsidR="00000000" w:rsidDel="00000000" w:rsidP="00000000" w:rsidRDefault="00000000" w:rsidRPr="00000000" w14:paraId="0000009D">
      <w:pPr>
        <w:pStyle w:val="Heading2"/>
        <w:keepNext w:val="1"/>
        <w:spacing w:after="80" w:before="120" w:lineRule="auto"/>
        <w:rPr/>
      </w:pPr>
      <w:r w:rsidDel="00000000" w:rsidR="00000000" w:rsidRPr="00000000">
        <w:rPr>
          <w:rtl w:val="0"/>
        </w:rPr>
        <w:t xml:space="preserve">2.1. Perspectiva del Producto</w:t>
      </w:r>
    </w:p>
    <w:p w:rsidR="00000000" w:rsidDel="00000000" w:rsidP="00000000" w:rsidRDefault="00000000" w:rsidRPr="00000000" w14:paraId="0000009E">
      <w:pPr>
        <w:spacing w:after="120" w:line="259" w:lineRule="auto"/>
        <w:rPr/>
      </w:pPr>
      <w:r w:rsidDel="00000000" w:rsidR="00000000" w:rsidRPr="00000000">
        <w:rPr>
          <w:rFonts w:ascii="Arial" w:cs="Arial" w:eastAsia="Arial" w:hAnsi="Arial"/>
          <w:b w:val="0"/>
          <w:bCs w:val="0"/>
          <w:i w:val="0"/>
          <w:iCs w:val="0"/>
          <w:sz w:val="21"/>
          <w:szCs w:val="21"/>
          <w:rtl w:val="0"/>
        </w:rPr>
        <w:t xml:space="preserve">La plataforma se concibe como un sistema web independiente, con arquitectura cliente-servidor y separación entre frontend, backend y persistencia. El frontend consumirá una API REST implementada en Django. El backend aplicará reglas de negocio, permisos y validaciones antes de acceder a MySQL o a servicios externos.</w:t>
      </w:r>
      <w:r w:rsidDel="00000000" w:rsidR="00000000" w:rsidRPr="00000000">
        <w:rPr>
          <w:rtl w:val="0"/>
        </w:rPr>
      </w:r>
    </w:p>
    <w:p w:rsidR="00000000" w:rsidDel="00000000" w:rsidP="00000000" w:rsidRDefault="00000000" w:rsidRPr="00000000" w14:paraId="0000009F">
      <w:pPr>
        <w:spacing w:after="120" w:line="259" w:lineRule="auto"/>
        <w:rPr/>
      </w:pPr>
      <w:r w:rsidDel="00000000" w:rsidR="00000000" w:rsidRPr="00000000">
        <w:rPr>
          <w:rFonts w:ascii="Arial" w:cs="Arial" w:eastAsia="Arial" w:hAnsi="Arial"/>
          <w:b w:val="0"/>
          <w:bCs w:val="0"/>
          <w:i w:val="0"/>
          <w:iCs w:val="0"/>
          <w:sz w:val="21"/>
          <w:szCs w:val="21"/>
          <w:rtl w:val="0"/>
        </w:rPr>
        <w:t xml:space="preserve">La integración externa obligatoria del MVP se limita al servicio Gemini API para el chatbot. Los archivos de publicaciones y solicitudes se almacenarán localmente durante la etapa académica. La solución quedará preparada conceptualmente para migrar almacenamiento, despliegue y otros servicios a infraestructura en la nube si un cliente lo requiere en una etapa futura.</w:t>
      </w:r>
      <w:r w:rsidDel="00000000" w:rsidR="00000000" w:rsidRPr="00000000">
        <w:rPr>
          <w:rtl w:val="0"/>
        </w:rPr>
      </w:r>
    </w:p>
    <w:p w:rsidR="00000000" w:rsidDel="00000000" w:rsidP="00000000" w:rsidRDefault="00000000" w:rsidRPr="00000000" w14:paraId="000000A0">
      <w:pPr>
        <w:pStyle w:val="Heading2"/>
        <w:keepNext w:val="1"/>
        <w:spacing w:after="80" w:before="120" w:lineRule="auto"/>
        <w:rPr/>
      </w:pPr>
      <w:r w:rsidDel="00000000" w:rsidR="00000000" w:rsidRPr="00000000">
        <w:rPr>
          <w:rtl w:val="0"/>
        </w:rPr>
        <w:t xml:space="preserve">2.2. Funciones del Producto</w:t>
      </w:r>
    </w:p>
    <w:p w:rsidR="00000000" w:rsidDel="00000000" w:rsidP="00000000" w:rsidRDefault="00000000" w:rsidRPr="00000000" w14:paraId="000000A1">
      <w:pPr>
        <w:spacing w:after="60" w:lineRule="auto"/>
        <w:ind w:left="340" w:hanging="198"/>
        <w:rPr/>
      </w:pPr>
      <w:r w:rsidDel="00000000" w:rsidR="00000000" w:rsidRPr="00000000">
        <w:rPr>
          <w:rFonts w:ascii="Arial" w:cs="Arial" w:eastAsia="Arial" w:hAnsi="Arial"/>
          <w:sz w:val="21"/>
          <w:szCs w:val="21"/>
          <w:rtl w:val="0"/>
        </w:rPr>
        <w:t xml:space="preserve">• Autenticación, cierre de sesión y recuperación de contraseña para usuarios registrados.</w:t>
      </w:r>
      <w:r w:rsidDel="00000000" w:rsidR="00000000" w:rsidRPr="00000000">
        <w:rPr>
          <w:rtl w:val="0"/>
        </w:rPr>
      </w:r>
    </w:p>
    <w:p w:rsidR="00000000" w:rsidDel="00000000" w:rsidP="00000000" w:rsidRDefault="00000000" w:rsidRPr="00000000" w14:paraId="000000A2">
      <w:pPr>
        <w:spacing w:after="60" w:lineRule="auto"/>
        <w:ind w:left="340" w:hanging="198"/>
        <w:rPr/>
      </w:pPr>
      <w:r w:rsidDel="00000000" w:rsidR="00000000" w:rsidRPr="00000000">
        <w:rPr>
          <w:rFonts w:ascii="Arial" w:cs="Arial" w:eastAsia="Arial" w:hAnsi="Arial"/>
          <w:sz w:val="21"/>
          <w:szCs w:val="21"/>
          <w:rtl w:val="0"/>
        </w:rPr>
        <w:t xml:space="preserve">• Registro de vecinos y gestión de perfiles con datos mínimos de caracterización.</w:t>
      </w:r>
      <w:r w:rsidDel="00000000" w:rsidR="00000000" w:rsidRPr="00000000">
        <w:rPr>
          <w:rtl w:val="0"/>
        </w:rPr>
      </w:r>
    </w:p>
    <w:p w:rsidR="00000000" w:rsidDel="00000000" w:rsidP="00000000" w:rsidRDefault="00000000" w:rsidRPr="00000000" w14:paraId="000000A3">
      <w:pPr>
        <w:spacing w:after="60" w:lineRule="auto"/>
        <w:ind w:left="340" w:hanging="198"/>
        <w:rPr/>
      </w:pPr>
      <w:r w:rsidDel="00000000" w:rsidR="00000000" w:rsidRPr="00000000">
        <w:rPr>
          <w:rFonts w:ascii="Arial" w:cs="Arial" w:eastAsia="Arial" w:hAnsi="Arial"/>
          <w:sz w:val="21"/>
          <w:szCs w:val="21"/>
          <w:rtl w:val="0"/>
        </w:rPr>
        <w:t xml:space="preserve">• Creación y administración de juntas de vecinos, asociación territorial, directivas, cargos, roles y estados de usuarios.</w:t>
      </w:r>
      <w:r w:rsidDel="00000000" w:rsidR="00000000" w:rsidRPr="00000000">
        <w:rPr>
          <w:rtl w:val="0"/>
        </w:rPr>
      </w:r>
    </w:p>
    <w:p w:rsidR="00000000" w:rsidDel="00000000" w:rsidP="00000000" w:rsidRDefault="00000000" w:rsidRPr="00000000" w14:paraId="000000A4">
      <w:pPr>
        <w:spacing w:after="60" w:lineRule="auto"/>
        <w:ind w:left="340" w:hanging="198"/>
        <w:rPr/>
      </w:pPr>
      <w:r w:rsidDel="00000000" w:rsidR="00000000" w:rsidRPr="00000000">
        <w:rPr>
          <w:rFonts w:ascii="Arial" w:cs="Arial" w:eastAsia="Arial" w:hAnsi="Arial"/>
          <w:sz w:val="21"/>
          <w:szCs w:val="21"/>
          <w:rtl w:val="0"/>
        </w:rPr>
        <w:t xml:space="preserve">• Publicación y consulta de comunicados/noticias, adjuntos y alertas internas.</w:t>
      </w:r>
      <w:r w:rsidDel="00000000" w:rsidR="00000000" w:rsidRPr="00000000">
        <w:rPr>
          <w:rtl w:val="0"/>
        </w:rPr>
      </w:r>
    </w:p>
    <w:p w:rsidR="00000000" w:rsidDel="00000000" w:rsidP="00000000" w:rsidRDefault="00000000" w:rsidRPr="00000000" w14:paraId="000000A5">
      <w:pPr>
        <w:spacing w:after="60" w:lineRule="auto"/>
        <w:ind w:left="340" w:hanging="198"/>
        <w:rPr/>
      </w:pPr>
      <w:r w:rsidDel="00000000" w:rsidR="00000000" w:rsidRPr="00000000">
        <w:rPr>
          <w:rFonts w:ascii="Arial" w:cs="Arial" w:eastAsia="Arial" w:hAnsi="Arial"/>
          <w:sz w:val="21"/>
          <w:szCs w:val="21"/>
          <w:rtl w:val="0"/>
        </w:rPr>
        <w:t xml:space="preserve">• Creación, consulta e inscripción en actividades o eventos, con control básico de participantes y asistencia.</w:t>
      </w:r>
      <w:r w:rsidDel="00000000" w:rsidR="00000000" w:rsidRPr="00000000">
        <w:rPr>
          <w:rtl w:val="0"/>
        </w:rPr>
      </w:r>
    </w:p>
    <w:p w:rsidR="00000000" w:rsidDel="00000000" w:rsidP="00000000" w:rsidRDefault="00000000" w:rsidRPr="00000000" w14:paraId="000000A6">
      <w:pPr>
        <w:spacing w:after="60" w:lineRule="auto"/>
        <w:ind w:left="340" w:hanging="198"/>
        <w:rPr/>
      </w:pPr>
      <w:r w:rsidDel="00000000" w:rsidR="00000000" w:rsidRPr="00000000">
        <w:rPr>
          <w:rFonts w:ascii="Arial" w:cs="Arial" w:eastAsia="Arial" w:hAnsi="Arial"/>
          <w:sz w:val="21"/>
          <w:szCs w:val="21"/>
          <w:rtl w:val="0"/>
        </w:rPr>
        <w:t xml:space="preserve">• Registro y gestión de consultas, reclamos y solicitudes vecinales, incluyendo seguimiento de estado.</w:t>
      </w:r>
      <w:r w:rsidDel="00000000" w:rsidR="00000000" w:rsidRPr="00000000">
        <w:rPr>
          <w:rtl w:val="0"/>
        </w:rPr>
      </w:r>
    </w:p>
    <w:p w:rsidR="00000000" w:rsidDel="00000000" w:rsidP="00000000" w:rsidRDefault="00000000" w:rsidRPr="00000000" w14:paraId="000000A7">
      <w:pPr>
        <w:spacing w:after="60" w:lineRule="auto"/>
        <w:ind w:left="340" w:hanging="198"/>
        <w:rPr/>
      </w:pPr>
      <w:r w:rsidDel="00000000" w:rsidR="00000000" w:rsidRPr="00000000">
        <w:rPr>
          <w:rFonts w:ascii="Arial" w:cs="Arial" w:eastAsia="Arial" w:hAnsi="Arial"/>
          <w:sz w:val="21"/>
          <w:szCs w:val="21"/>
          <w:rtl w:val="0"/>
        </w:rPr>
        <w:t xml:space="preserve">• Solicitud y gestión de documentos comunitarios, sin emisión de certificados en esta etapa.</w:t>
      </w:r>
      <w:r w:rsidDel="00000000" w:rsidR="00000000" w:rsidRPr="00000000">
        <w:rPr>
          <w:rtl w:val="0"/>
        </w:rPr>
      </w:r>
    </w:p>
    <w:p w:rsidR="00000000" w:rsidDel="00000000" w:rsidP="00000000" w:rsidRDefault="00000000" w:rsidRPr="00000000" w14:paraId="000000A8">
      <w:pPr>
        <w:spacing w:after="60" w:lineRule="auto"/>
        <w:ind w:left="340" w:hanging="198"/>
        <w:rPr/>
      </w:pPr>
      <w:r w:rsidDel="00000000" w:rsidR="00000000" w:rsidRPr="00000000">
        <w:rPr>
          <w:rFonts w:ascii="Arial" w:cs="Arial" w:eastAsia="Arial" w:hAnsi="Arial"/>
          <w:sz w:val="21"/>
          <w:szCs w:val="21"/>
          <w:rtl w:val="0"/>
        </w:rPr>
        <w:t xml:space="preserve">• Mensajería interna simple entre Vecino y Directiva/Dirigente.</w:t>
      </w:r>
      <w:r w:rsidDel="00000000" w:rsidR="00000000" w:rsidRPr="00000000">
        <w:rPr>
          <w:rtl w:val="0"/>
        </w:rPr>
      </w:r>
    </w:p>
    <w:p w:rsidR="00000000" w:rsidDel="00000000" w:rsidP="00000000" w:rsidRDefault="00000000" w:rsidRPr="00000000" w14:paraId="000000A9">
      <w:pPr>
        <w:spacing w:after="60" w:lineRule="auto"/>
        <w:ind w:left="340" w:hanging="198"/>
        <w:rPr/>
      </w:pPr>
      <w:r w:rsidDel="00000000" w:rsidR="00000000" w:rsidRPr="00000000">
        <w:rPr>
          <w:rFonts w:ascii="Arial" w:cs="Arial" w:eastAsia="Arial" w:hAnsi="Arial"/>
          <w:sz w:val="21"/>
          <w:szCs w:val="21"/>
          <w:rtl w:val="0"/>
        </w:rPr>
        <w:t xml:space="preserve">• Registro de información de caracterización comunitaria por sector y fecha de nacimiento, evitando dirección exacta.</w:t>
      </w:r>
      <w:r w:rsidDel="00000000" w:rsidR="00000000" w:rsidRPr="00000000">
        <w:rPr>
          <w:rtl w:val="0"/>
        </w:rPr>
      </w:r>
    </w:p>
    <w:p w:rsidR="00000000" w:rsidDel="00000000" w:rsidP="00000000" w:rsidRDefault="00000000" w:rsidRPr="00000000" w14:paraId="000000AA">
      <w:pPr>
        <w:spacing w:after="60" w:lineRule="auto"/>
        <w:ind w:left="340" w:hanging="198"/>
        <w:rPr/>
      </w:pPr>
      <w:r w:rsidDel="00000000" w:rsidR="00000000" w:rsidRPr="00000000">
        <w:rPr>
          <w:rFonts w:ascii="Arial" w:cs="Arial" w:eastAsia="Arial" w:hAnsi="Arial"/>
          <w:sz w:val="21"/>
          <w:szCs w:val="21"/>
          <w:rtl w:val="0"/>
        </w:rPr>
        <w:t xml:space="preserve">• Generación de indicadores, filtros, dashboard de la directiva y dashboard municipal con datos agregados.</w:t>
      </w:r>
      <w:r w:rsidDel="00000000" w:rsidR="00000000" w:rsidRPr="00000000">
        <w:rPr>
          <w:rtl w:val="0"/>
        </w:rPr>
      </w:r>
    </w:p>
    <w:p w:rsidR="00000000" w:rsidDel="00000000" w:rsidP="00000000" w:rsidRDefault="00000000" w:rsidRPr="00000000" w14:paraId="000000AB">
      <w:pPr>
        <w:spacing w:after="60" w:lineRule="auto"/>
        <w:ind w:left="340" w:hanging="198"/>
        <w:rPr/>
      </w:pPr>
      <w:r w:rsidDel="00000000" w:rsidR="00000000" w:rsidRPr="00000000">
        <w:rPr>
          <w:rFonts w:ascii="Arial" w:cs="Arial" w:eastAsia="Arial" w:hAnsi="Arial"/>
          <w:sz w:val="21"/>
          <w:szCs w:val="21"/>
          <w:rtl w:val="0"/>
        </w:rPr>
        <w:t xml:space="preserve">• Exportación sugerida de reportes agregados para análisis y respaldo.</w:t>
      </w:r>
      <w:r w:rsidDel="00000000" w:rsidR="00000000" w:rsidRPr="00000000">
        <w:rPr>
          <w:rtl w:val="0"/>
        </w:rPr>
      </w:r>
    </w:p>
    <w:p w:rsidR="00000000" w:rsidDel="00000000" w:rsidP="00000000" w:rsidRDefault="00000000" w:rsidRPr="00000000" w14:paraId="000000AC">
      <w:pPr>
        <w:spacing w:after="60" w:lineRule="auto"/>
        <w:ind w:left="340" w:hanging="198"/>
        <w:rPr/>
      </w:pPr>
      <w:r w:rsidDel="00000000" w:rsidR="00000000" w:rsidRPr="00000000">
        <w:rPr>
          <w:rFonts w:ascii="Arial" w:cs="Arial" w:eastAsia="Arial" w:hAnsi="Arial"/>
          <w:sz w:val="21"/>
          <w:szCs w:val="21"/>
          <w:rtl w:val="0"/>
        </w:rPr>
        <w:t xml:space="preserve">• Chatbot de preguntas frecuentes con IA, limitado a información autorizada y sin acceso directo e irrestricto a la base de datos.</w:t>
      </w:r>
      <w:r w:rsidDel="00000000" w:rsidR="00000000" w:rsidRPr="00000000">
        <w:rPr>
          <w:rtl w:val="0"/>
        </w:rPr>
      </w:r>
    </w:p>
    <w:p w:rsidR="00000000" w:rsidDel="00000000" w:rsidP="00000000" w:rsidRDefault="00000000" w:rsidRPr="00000000" w14:paraId="000000AD">
      <w:pPr>
        <w:pStyle w:val="Heading2"/>
        <w:keepNext w:val="1"/>
        <w:spacing w:after="80" w:before="120" w:lineRule="auto"/>
        <w:rPr/>
      </w:pPr>
      <w:r w:rsidDel="00000000" w:rsidR="00000000" w:rsidRPr="00000000">
        <w:rPr>
          <w:rtl w:val="0"/>
        </w:rPr>
        <w:t xml:space="preserve">2.3. Características de los Usuarios</w:t>
      </w:r>
    </w:p>
    <w:tbl>
      <w:tblPr>
        <w:tblStyle w:val="Table6"/>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0AE">
            <w:pPr>
              <w:spacing w:after="0" w:lineRule="auto"/>
              <w:jc w:val="center"/>
              <w:rPr/>
            </w:pPr>
            <w:r w:rsidDel="00000000" w:rsidR="00000000" w:rsidRPr="00000000">
              <w:rPr>
                <w:rFonts w:ascii="Arial" w:cs="Arial" w:eastAsia="Arial" w:hAnsi="Arial"/>
                <w:b w:val="1"/>
                <w:bCs w:val="1"/>
                <w:color w:val="ffffff"/>
                <w:sz w:val="18"/>
                <w:szCs w:val="18"/>
                <w:rtl w:val="0"/>
              </w:rPr>
              <w:t xml:space="preserve">Tipo de usuario</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AF">
            <w:pPr>
              <w:spacing w:after="0" w:lineRule="auto"/>
              <w:jc w:val="center"/>
              <w:rPr/>
            </w:pPr>
            <w:r w:rsidDel="00000000" w:rsidR="00000000" w:rsidRPr="00000000">
              <w:rPr>
                <w:rFonts w:ascii="Arial" w:cs="Arial" w:eastAsia="Arial" w:hAnsi="Arial"/>
                <w:b w:val="1"/>
                <w:bCs w:val="1"/>
                <w:color w:val="ffffff"/>
                <w:sz w:val="18"/>
                <w:szCs w:val="18"/>
                <w:rtl w:val="0"/>
              </w:rPr>
              <w:t xml:space="preserve">Características y perfil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0">
            <w:pPr>
              <w:spacing w:after="0" w:lineRule="auto"/>
              <w:jc w:val="left"/>
              <w:rPr/>
            </w:pPr>
            <w:r w:rsidDel="00000000" w:rsidR="00000000" w:rsidRPr="00000000">
              <w:rPr>
                <w:rFonts w:ascii="Arial" w:cs="Arial" w:eastAsia="Arial" w:hAnsi="Arial"/>
                <w:b w:val="0"/>
                <w:bCs w:val="0"/>
                <w:sz w:val="17"/>
                <w:szCs w:val="17"/>
                <w:rtl w:val="0"/>
              </w:rPr>
              <w:t xml:space="preserve">Vecino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1">
            <w:pPr>
              <w:spacing w:after="0" w:lineRule="auto"/>
              <w:jc w:val="left"/>
              <w:rPr/>
            </w:pPr>
            <w:r w:rsidDel="00000000" w:rsidR="00000000" w:rsidRPr="00000000">
              <w:rPr>
                <w:rFonts w:ascii="Arial" w:cs="Arial" w:eastAsia="Arial" w:hAnsi="Arial"/>
                <w:b w:val="0"/>
                <w:bCs w:val="0"/>
                <w:sz w:val="17"/>
                <w:szCs w:val="17"/>
                <w:rtl w:val="0"/>
              </w:rPr>
              <w:t xml:space="preserve">Usuario final con conocimientos digitales variables. Debe poder registrarse, gestionar su perfil, consultar publicaciones/eventos, inscribirse, enviar solicitudes, pedir documentos, comunicarse con la directiva y usar el chatbot. La interfaz deberá ser especialmente clara para personas mayores o con baja alfabetización digital.</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0B2">
            <w:pPr>
              <w:spacing w:after="0" w:lineRule="auto"/>
              <w:jc w:val="left"/>
              <w:rPr/>
            </w:pPr>
            <w:r w:rsidDel="00000000" w:rsidR="00000000" w:rsidRPr="00000000">
              <w:rPr>
                <w:rFonts w:ascii="Arial" w:cs="Arial" w:eastAsia="Arial" w:hAnsi="Arial"/>
                <w:b w:val="0"/>
                <w:bCs w:val="0"/>
                <w:sz w:val="17"/>
                <w:szCs w:val="17"/>
                <w:rtl w:val="0"/>
              </w:rPr>
              <w:t xml:space="preserve">Directiva/Dirigente</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B3">
            <w:pPr>
              <w:spacing w:after="0" w:lineRule="auto"/>
              <w:jc w:val="left"/>
              <w:rPr/>
            </w:pPr>
            <w:r w:rsidDel="00000000" w:rsidR="00000000" w:rsidRPr="00000000">
              <w:rPr>
                <w:rFonts w:ascii="Arial" w:cs="Arial" w:eastAsia="Arial" w:hAnsi="Arial"/>
                <w:b w:val="0"/>
                <w:bCs w:val="0"/>
                <w:sz w:val="17"/>
                <w:szCs w:val="17"/>
                <w:rtl w:val="0"/>
              </w:rPr>
              <w:t xml:space="preserve">Usuario responsable de la gestión comunitaria. Publica información, organiza actividades, gestiona solicitudes/documentos, responde mensajes y consulta indicadores de su comunidad. Requiere manejo básico de aplicaciones web.</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4">
            <w:pPr>
              <w:spacing w:after="0" w:lineRule="auto"/>
              <w:jc w:val="left"/>
              <w:rPr/>
            </w:pPr>
            <w:r w:rsidDel="00000000" w:rsidR="00000000" w:rsidRPr="00000000">
              <w:rPr>
                <w:rFonts w:ascii="Arial" w:cs="Arial" w:eastAsia="Arial" w:hAnsi="Arial"/>
                <w:b w:val="0"/>
                <w:bCs w:val="0"/>
                <w:sz w:val="17"/>
                <w:szCs w:val="17"/>
                <w:rtl w:val="0"/>
              </w:rPr>
              <w:t xml:space="preserve">Administrador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5">
            <w:pPr>
              <w:spacing w:after="0" w:lineRule="auto"/>
              <w:jc w:val="left"/>
              <w:rPr/>
            </w:pPr>
            <w:r w:rsidDel="00000000" w:rsidR="00000000" w:rsidRPr="00000000">
              <w:rPr>
                <w:rFonts w:ascii="Arial" w:cs="Arial" w:eastAsia="Arial" w:hAnsi="Arial"/>
                <w:b w:val="0"/>
                <w:bCs w:val="0"/>
                <w:sz w:val="17"/>
                <w:szCs w:val="17"/>
                <w:rtl w:val="0"/>
              </w:rPr>
              <w:t xml:space="preserve">Usuario con permisos elevados para administrar juntas, asociaciones, roles, estados de cuenta y configuraciones generales. Requiere mayor familiaridad con la plataforma y sus reglas de acceso.</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0B6">
            <w:pPr>
              <w:spacing w:after="0" w:lineRule="auto"/>
              <w:jc w:val="left"/>
              <w:rPr/>
            </w:pPr>
            <w:r w:rsidDel="00000000" w:rsidR="00000000" w:rsidRPr="00000000">
              <w:rPr>
                <w:rFonts w:ascii="Arial" w:cs="Arial" w:eastAsia="Arial" w:hAnsi="Arial"/>
                <w:b w:val="0"/>
                <w:bCs w:val="0"/>
                <w:sz w:val="17"/>
                <w:szCs w:val="17"/>
                <w:rtl w:val="0"/>
              </w:rPr>
              <w:t xml:space="preserve">Usuario Municipal</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B7">
            <w:pPr>
              <w:spacing w:after="0" w:lineRule="auto"/>
              <w:jc w:val="left"/>
              <w:rPr/>
            </w:pPr>
            <w:r w:rsidDel="00000000" w:rsidR="00000000" w:rsidRPr="00000000">
              <w:rPr>
                <w:rFonts w:ascii="Arial" w:cs="Arial" w:eastAsia="Arial" w:hAnsi="Arial"/>
                <w:b w:val="0"/>
                <w:bCs w:val="0"/>
                <w:sz w:val="17"/>
                <w:szCs w:val="17"/>
                <w:rtl w:val="0"/>
              </w:rPr>
              <w:t xml:space="preserve">Usuario de consulta y análisis. Accede a dashboards e indicadores agregados de los territorios autorizados, sin acceso a datos personales individuales. Requiere manejo básico de paneles y filtros de información.</w:t>
            </w:r>
            <w:r w:rsidDel="00000000" w:rsidR="00000000" w:rsidRPr="00000000">
              <w:rPr>
                <w:rtl w:val="0"/>
              </w:rPr>
            </w:r>
          </w:p>
        </w:tc>
      </w:tr>
    </w:tbl>
    <w:p w:rsidR="00000000" w:rsidDel="00000000" w:rsidP="00000000" w:rsidRDefault="00000000" w:rsidRPr="00000000" w14:paraId="000000B8">
      <w:pPr>
        <w:spacing w:after="40" w:lineRule="auto"/>
        <w:rPr/>
      </w:pPr>
      <w:r w:rsidDel="00000000" w:rsidR="00000000" w:rsidRPr="00000000">
        <w:rPr>
          <w:rtl w:val="0"/>
        </w:rPr>
      </w:r>
    </w:p>
    <w:p w:rsidR="00000000" w:rsidDel="00000000" w:rsidP="00000000" w:rsidRDefault="00000000" w:rsidRPr="00000000" w14:paraId="000000B9">
      <w:pPr>
        <w:pStyle w:val="Heading2"/>
        <w:keepNext w:val="1"/>
        <w:spacing w:after="80" w:before="120" w:lineRule="auto"/>
        <w:rPr/>
      </w:pPr>
      <w:r w:rsidDel="00000000" w:rsidR="00000000" w:rsidRPr="00000000">
        <w:rPr>
          <w:rtl w:val="0"/>
        </w:rPr>
        <w:t xml:space="preserve">2.4. Restricciones</w:t>
      </w:r>
    </w:p>
    <w:p w:rsidR="00000000" w:rsidDel="00000000" w:rsidP="00000000" w:rsidRDefault="00000000" w:rsidRPr="00000000" w14:paraId="000000BA">
      <w:pPr>
        <w:spacing w:after="60" w:lineRule="auto"/>
        <w:ind w:left="340" w:hanging="198"/>
        <w:rPr/>
      </w:pPr>
      <w:r w:rsidDel="00000000" w:rsidR="00000000" w:rsidRPr="00000000">
        <w:rPr>
          <w:rFonts w:ascii="Arial" w:cs="Arial" w:eastAsia="Arial" w:hAnsi="Arial"/>
          <w:sz w:val="21"/>
          <w:szCs w:val="21"/>
          <w:rtl w:val="0"/>
        </w:rPr>
        <w:t xml:space="preserve">• El prototipo académico deberá utilizar tecnologías gratuitas, de código abierto o planes gratuitos sin comprometer servicios pagados.</w:t>
      </w:r>
      <w:r w:rsidDel="00000000" w:rsidR="00000000" w:rsidRPr="00000000">
        <w:rPr>
          <w:rtl w:val="0"/>
        </w:rPr>
      </w:r>
    </w:p>
    <w:p w:rsidR="00000000" w:rsidDel="00000000" w:rsidP="00000000" w:rsidRDefault="00000000" w:rsidRPr="00000000" w14:paraId="000000BB">
      <w:pPr>
        <w:spacing w:after="60" w:lineRule="auto"/>
        <w:ind w:left="340" w:hanging="198"/>
        <w:rPr/>
      </w:pPr>
      <w:r w:rsidDel="00000000" w:rsidR="00000000" w:rsidRPr="00000000">
        <w:rPr>
          <w:rFonts w:ascii="Arial" w:cs="Arial" w:eastAsia="Arial" w:hAnsi="Arial"/>
          <w:sz w:val="21"/>
          <w:szCs w:val="21"/>
          <w:rtl w:val="0"/>
        </w:rPr>
        <w:t xml:space="preserve">• La persistencia estructurada se realizará en MySQL.</w:t>
      </w:r>
      <w:r w:rsidDel="00000000" w:rsidR="00000000" w:rsidRPr="00000000">
        <w:rPr>
          <w:rtl w:val="0"/>
        </w:rPr>
      </w:r>
    </w:p>
    <w:p w:rsidR="00000000" w:rsidDel="00000000" w:rsidP="00000000" w:rsidRDefault="00000000" w:rsidRPr="00000000" w14:paraId="000000BC">
      <w:pPr>
        <w:spacing w:after="60" w:lineRule="auto"/>
        <w:ind w:left="340" w:hanging="198"/>
        <w:rPr/>
      </w:pPr>
      <w:r w:rsidDel="00000000" w:rsidR="00000000" w:rsidRPr="00000000">
        <w:rPr>
          <w:rFonts w:ascii="Arial" w:cs="Arial" w:eastAsia="Arial" w:hAnsi="Arial"/>
          <w:sz w:val="21"/>
          <w:szCs w:val="21"/>
          <w:rtl w:val="0"/>
        </w:rPr>
        <w:t xml:space="preserve">• El sistema se ejecutará localmente para la entrega y demostración; el despliegue web queda condicionado a disponibilidad de tiempo.</w:t>
      </w:r>
      <w:r w:rsidDel="00000000" w:rsidR="00000000" w:rsidRPr="00000000">
        <w:rPr>
          <w:rtl w:val="0"/>
        </w:rPr>
      </w:r>
    </w:p>
    <w:p w:rsidR="00000000" w:rsidDel="00000000" w:rsidP="00000000" w:rsidRDefault="00000000" w:rsidRPr="00000000" w14:paraId="000000BD">
      <w:pPr>
        <w:spacing w:after="60" w:lineRule="auto"/>
        <w:ind w:left="340" w:hanging="198"/>
        <w:rPr/>
      </w:pPr>
      <w:r w:rsidDel="00000000" w:rsidR="00000000" w:rsidRPr="00000000">
        <w:rPr>
          <w:rFonts w:ascii="Arial" w:cs="Arial" w:eastAsia="Arial" w:hAnsi="Arial"/>
          <w:sz w:val="21"/>
          <w:szCs w:val="21"/>
          <w:rtl w:val="0"/>
        </w:rPr>
        <w:t xml:space="preserve">• Los archivos se almacenarán localmente en el prototipo. Una solución productiva podrá utilizar almacenamiento en la nube si el cliente lo requiere.</w:t>
      </w:r>
      <w:r w:rsidDel="00000000" w:rsidR="00000000" w:rsidRPr="00000000">
        <w:rPr>
          <w:rtl w:val="0"/>
        </w:rPr>
      </w:r>
    </w:p>
    <w:p w:rsidR="00000000" w:rsidDel="00000000" w:rsidP="00000000" w:rsidRDefault="00000000" w:rsidRPr="00000000" w14:paraId="000000BE">
      <w:pPr>
        <w:spacing w:after="60" w:lineRule="auto"/>
        <w:ind w:left="340" w:hanging="198"/>
        <w:rPr/>
      </w:pPr>
      <w:r w:rsidDel="00000000" w:rsidR="00000000" w:rsidRPr="00000000">
        <w:rPr>
          <w:rFonts w:ascii="Arial" w:cs="Arial" w:eastAsia="Arial" w:hAnsi="Arial"/>
          <w:sz w:val="21"/>
          <w:szCs w:val="21"/>
          <w:rtl w:val="0"/>
        </w:rPr>
        <w:t xml:space="preserve">• Las alertas/notificaciones del MVP serán internas a la aplicación. No se exige integración con SMS ni proveedores externos de correo.</w:t>
      </w:r>
      <w:r w:rsidDel="00000000" w:rsidR="00000000" w:rsidRPr="00000000">
        <w:rPr>
          <w:rtl w:val="0"/>
        </w:rPr>
      </w:r>
    </w:p>
    <w:p w:rsidR="00000000" w:rsidDel="00000000" w:rsidP="00000000" w:rsidRDefault="00000000" w:rsidRPr="00000000" w14:paraId="000000BF">
      <w:pPr>
        <w:spacing w:after="60" w:lineRule="auto"/>
        <w:ind w:left="340" w:hanging="198"/>
        <w:rPr/>
      </w:pPr>
      <w:r w:rsidDel="00000000" w:rsidR="00000000" w:rsidRPr="00000000">
        <w:rPr>
          <w:rFonts w:ascii="Arial" w:cs="Arial" w:eastAsia="Arial" w:hAnsi="Arial"/>
          <w:sz w:val="21"/>
          <w:szCs w:val="21"/>
          <w:rtl w:val="0"/>
        </w:rPr>
        <w:t xml:space="preserve">• La recuperación de contraseña utilizará las capacidades de autenticación de Django y un backend de correo de desarrollo (consola o archivo) para simular el envío del enlace de restablecimiento.</w:t>
      </w:r>
      <w:r w:rsidDel="00000000" w:rsidR="00000000" w:rsidRPr="00000000">
        <w:rPr>
          <w:rtl w:val="0"/>
        </w:rPr>
      </w:r>
    </w:p>
    <w:p w:rsidR="00000000" w:rsidDel="00000000" w:rsidP="00000000" w:rsidRDefault="00000000" w:rsidRPr="00000000" w14:paraId="000000C0">
      <w:pPr>
        <w:spacing w:after="60" w:lineRule="auto"/>
        <w:ind w:left="340" w:hanging="198"/>
        <w:rPr/>
      </w:pPr>
      <w:r w:rsidDel="00000000" w:rsidR="00000000" w:rsidRPr="00000000">
        <w:rPr>
          <w:rFonts w:ascii="Arial" w:cs="Arial" w:eastAsia="Arial" w:hAnsi="Arial"/>
          <w:sz w:val="21"/>
          <w:szCs w:val="21"/>
          <w:rtl w:val="0"/>
        </w:rPr>
        <w:t xml:space="preserve">• El chatbot utilizará Gemini API en modalidad gratuita y solo será invocado desde el backend.</w:t>
      </w:r>
      <w:r w:rsidDel="00000000" w:rsidR="00000000" w:rsidRPr="00000000">
        <w:rPr>
          <w:rtl w:val="0"/>
        </w:rPr>
      </w:r>
    </w:p>
    <w:p w:rsidR="00000000" w:rsidDel="00000000" w:rsidP="00000000" w:rsidRDefault="00000000" w:rsidRPr="00000000" w14:paraId="000000C1">
      <w:pPr>
        <w:spacing w:after="60" w:lineRule="auto"/>
        <w:ind w:left="340" w:hanging="198"/>
        <w:rPr/>
      </w:pPr>
      <w:r w:rsidDel="00000000" w:rsidR="00000000" w:rsidRPr="00000000">
        <w:rPr>
          <w:rFonts w:ascii="Arial" w:cs="Arial" w:eastAsia="Arial" w:hAnsi="Arial"/>
          <w:sz w:val="21"/>
          <w:szCs w:val="21"/>
          <w:rtl w:val="0"/>
        </w:rPr>
        <w:t xml:space="preserve">• La IA no recibirá RUT, dirección exacta, credenciales ni otros datos personales sensibles, y no tendrá acceso directo e irrestricto a MySQL.</w:t>
      </w:r>
      <w:r w:rsidDel="00000000" w:rsidR="00000000" w:rsidRPr="00000000">
        <w:rPr>
          <w:rtl w:val="0"/>
        </w:rPr>
      </w:r>
    </w:p>
    <w:p w:rsidR="00000000" w:rsidDel="00000000" w:rsidP="00000000" w:rsidRDefault="00000000" w:rsidRPr="00000000" w14:paraId="000000C2">
      <w:pPr>
        <w:spacing w:after="60" w:lineRule="auto"/>
        <w:ind w:left="340" w:hanging="198"/>
        <w:rPr/>
      </w:pPr>
      <w:r w:rsidDel="00000000" w:rsidR="00000000" w:rsidRPr="00000000">
        <w:rPr>
          <w:rFonts w:ascii="Arial" w:cs="Arial" w:eastAsia="Arial" w:hAnsi="Arial"/>
          <w:sz w:val="21"/>
          <w:szCs w:val="21"/>
          <w:rtl w:val="0"/>
        </w:rPr>
        <w:t xml:space="preserve">• Para caracterización territorial se utilizará sector y fecha de nacimiento; no se almacenará dirección domiciliaria exacta con ese propósito.</w:t>
      </w:r>
      <w:r w:rsidDel="00000000" w:rsidR="00000000" w:rsidRPr="00000000">
        <w:rPr>
          <w:rtl w:val="0"/>
        </w:rPr>
      </w:r>
    </w:p>
    <w:p w:rsidR="00000000" w:rsidDel="00000000" w:rsidP="00000000" w:rsidRDefault="00000000" w:rsidRPr="00000000" w14:paraId="000000C3">
      <w:pPr>
        <w:spacing w:after="60" w:lineRule="auto"/>
        <w:ind w:left="340" w:hanging="198"/>
        <w:rPr/>
      </w:pPr>
      <w:r w:rsidDel="00000000" w:rsidR="00000000" w:rsidRPr="00000000">
        <w:rPr>
          <w:rFonts w:ascii="Arial" w:cs="Arial" w:eastAsia="Arial" w:hAnsi="Arial"/>
          <w:sz w:val="21"/>
          <w:szCs w:val="21"/>
          <w:rtl w:val="0"/>
        </w:rPr>
        <w:t xml:space="preserve">• No se implementarán votaciones electrónicas; las personas de la directiva serán registradas según designación previa.</w:t>
      </w:r>
      <w:r w:rsidDel="00000000" w:rsidR="00000000" w:rsidRPr="00000000">
        <w:rPr>
          <w:rtl w:val="0"/>
        </w:rPr>
      </w:r>
    </w:p>
    <w:p w:rsidR="00000000" w:rsidDel="00000000" w:rsidP="00000000" w:rsidRDefault="00000000" w:rsidRPr="00000000" w14:paraId="000000C4">
      <w:pPr>
        <w:spacing w:after="60" w:lineRule="auto"/>
        <w:ind w:left="340" w:hanging="198"/>
        <w:rPr/>
      </w:pPr>
      <w:r w:rsidDel="00000000" w:rsidR="00000000" w:rsidRPr="00000000">
        <w:rPr>
          <w:rFonts w:ascii="Arial" w:cs="Arial" w:eastAsia="Arial" w:hAnsi="Arial"/>
          <w:sz w:val="21"/>
          <w:szCs w:val="21"/>
          <w:rtl w:val="0"/>
        </w:rPr>
        <w:t xml:space="preserve">• No se emitirán certificados en el alcance actual; solo se permitirá solicitar y gestionar documentos definidos por la junta.</w:t>
      </w:r>
      <w:r w:rsidDel="00000000" w:rsidR="00000000" w:rsidRPr="00000000">
        <w:rPr>
          <w:rtl w:val="0"/>
        </w:rPr>
      </w:r>
    </w:p>
    <w:p w:rsidR="00000000" w:rsidDel="00000000" w:rsidP="00000000" w:rsidRDefault="00000000" w:rsidRPr="00000000" w14:paraId="000000C5">
      <w:pPr>
        <w:spacing w:after="60" w:lineRule="auto"/>
        <w:ind w:left="340" w:hanging="198"/>
        <w:rPr/>
      </w:pPr>
      <w:r w:rsidDel="00000000" w:rsidR="00000000" w:rsidRPr="00000000">
        <w:rPr>
          <w:rFonts w:ascii="Arial" w:cs="Arial" w:eastAsia="Arial" w:hAnsi="Arial"/>
          <w:sz w:val="21"/>
          <w:szCs w:val="21"/>
          <w:rtl w:val="0"/>
        </w:rPr>
        <w:t xml:space="preserve">• No se desarrollará una aplicación móvil nativa; el acceso será mediante una interfaz web responsiva.</w:t>
      </w:r>
      <w:r w:rsidDel="00000000" w:rsidR="00000000" w:rsidRPr="00000000">
        <w:rPr>
          <w:rtl w:val="0"/>
        </w:rPr>
      </w:r>
    </w:p>
    <w:p w:rsidR="00000000" w:rsidDel="00000000" w:rsidP="00000000" w:rsidRDefault="00000000" w:rsidRPr="00000000" w14:paraId="000000C6">
      <w:pPr>
        <w:spacing w:after="60" w:lineRule="auto"/>
        <w:ind w:left="340" w:hanging="198"/>
        <w:rPr/>
      </w:pPr>
      <w:r w:rsidDel="00000000" w:rsidR="00000000" w:rsidRPr="00000000">
        <w:rPr>
          <w:rFonts w:ascii="Arial" w:cs="Arial" w:eastAsia="Arial" w:hAnsi="Arial"/>
          <w:sz w:val="21"/>
          <w:szCs w:val="21"/>
          <w:rtl w:val="0"/>
        </w:rPr>
        <w:t xml:space="preserve">• La planificación inicial considera cinco Sprints de dos semanas entre las semanas 5 y 14 del semestre académico.</w:t>
      </w:r>
      <w:r w:rsidDel="00000000" w:rsidR="00000000" w:rsidRPr="00000000">
        <w:rPr>
          <w:rtl w:val="0"/>
        </w:rPr>
      </w:r>
    </w:p>
    <w:p w:rsidR="00000000" w:rsidDel="00000000" w:rsidP="00000000" w:rsidRDefault="00000000" w:rsidRPr="00000000" w14:paraId="000000C7">
      <w:pPr>
        <w:pStyle w:val="Heading2"/>
        <w:keepNext w:val="1"/>
        <w:spacing w:after="80" w:before="120" w:lineRule="auto"/>
        <w:rPr/>
      </w:pPr>
      <w:r w:rsidDel="00000000" w:rsidR="00000000" w:rsidRPr="00000000">
        <w:rPr>
          <w:rtl w:val="0"/>
        </w:rPr>
        <w:t xml:space="preserve">2.5. Suposiciones y Dependencias</w:t>
      </w:r>
    </w:p>
    <w:p w:rsidR="00000000" w:rsidDel="00000000" w:rsidP="00000000" w:rsidRDefault="00000000" w:rsidRPr="00000000" w14:paraId="000000C8">
      <w:pPr>
        <w:spacing w:after="60" w:lineRule="auto"/>
        <w:ind w:left="340" w:hanging="198"/>
        <w:rPr/>
      </w:pPr>
      <w:r w:rsidDel="00000000" w:rsidR="00000000" w:rsidRPr="00000000">
        <w:rPr>
          <w:rFonts w:ascii="Arial" w:cs="Arial" w:eastAsia="Arial" w:hAnsi="Arial"/>
          <w:sz w:val="21"/>
          <w:szCs w:val="21"/>
          <w:rtl w:val="0"/>
        </w:rPr>
        <w:t xml:space="preserve">• Los usuarios dispondrán de un navegador web moderno y un dispositivo capaz de acceder a la aplicación local o a una eventual versión desplegada.</w:t>
      </w:r>
      <w:r w:rsidDel="00000000" w:rsidR="00000000" w:rsidRPr="00000000">
        <w:rPr>
          <w:rtl w:val="0"/>
        </w:rPr>
      </w:r>
    </w:p>
    <w:p w:rsidR="00000000" w:rsidDel="00000000" w:rsidP="00000000" w:rsidRDefault="00000000" w:rsidRPr="00000000" w14:paraId="000000C9">
      <w:pPr>
        <w:spacing w:after="60" w:lineRule="auto"/>
        <w:ind w:left="340" w:hanging="198"/>
        <w:rPr/>
      </w:pPr>
      <w:r w:rsidDel="00000000" w:rsidR="00000000" w:rsidRPr="00000000">
        <w:rPr>
          <w:rFonts w:ascii="Arial" w:cs="Arial" w:eastAsia="Arial" w:hAnsi="Arial"/>
          <w:sz w:val="21"/>
          <w:szCs w:val="21"/>
          <w:rtl w:val="0"/>
        </w:rPr>
        <w:t xml:space="preserve">• La demostración utilizará principalmente datos sintéticos, de prueba, anonimizados o agregados.</w:t>
      </w:r>
      <w:r w:rsidDel="00000000" w:rsidR="00000000" w:rsidRPr="00000000">
        <w:rPr>
          <w:rtl w:val="0"/>
        </w:rPr>
      </w:r>
    </w:p>
    <w:p w:rsidR="00000000" w:rsidDel="00000000" w:rsidP="00000000" w:rsidRDefault="00000000" w:rsidRPr="00000000" w14:paraId="000000CA">
      <w:pPr>
        <w:spacing w:after="60" w:lineRule="auto"/>
        <w:ind w:left="340" w:hanging="198"/>
        <w:rPr/>
      </w:pPr>
      <w:r w:rsidDel="00000000" w:rsidR="00000000" w:rsidRPr="00000000">
        <w:rPr>
          <w:rFonts w:ascii="Arial" w:cs="Arial" w:eastAsia="Arial" w:hAnsi="Arial"/>
          <w:sz w:val="21"/>
          <w:szCs w:val="21"/>
          <w:rtl w:val="0"/>
        </w:rPr>
        <w:t xml:space="preserve">• La funcionalidad del chatbot depende de la disponibilidad y cuota del plan gratuito de Gemini API; si el servicio externo no está disponible, el resto del sistema continuará operando.</w:t>
      </w:r>
      <w:r w:rsidDel="00000000" w:rsidR="00000000" w:rsidRPr="00000000">
        <w:rPr>
          <w:rtl w:val="0"/>
        </w:rPr>
      </w:r>
    </w:p>
    <w:p w:rsidR="00000000" w:rsidDel="00000000" w:rsidP="00000000" w:rsidRDefault="00000000" w:rsidRPr="00000000" w14:paraId="000000CB">
      <w:pPr>
        <w:spacing w:after="60" w:lineRule="auto"/>
        <w:ind w:left="340" w:hanging="198"/>
        <w:rPr/>
      </w:pPr>
      <w:r w:rsidDel="00000000" w:rsidR="00000000" w:rsidRPr="00000000">
        <w:rPr>
          <w:rFonts w:ascii="Arial" w:cs="Arial" w:eastAsia="Arial" w:hAnsi="Arial"/>
          <w:sz w:val="21"/>
          <w:szCs w:val="21"/>
          <w:rtl w:val="0"/>
        </w:rPr>
        <w:t xml:space="preserve">• MySQL y el backend Django estarán disponibles en el entorno local de demostración.</w:t>
      </w:r>
      <w:r w:rsidDel="00000000" w:rsidR="00000000" w:rsidRPr="00000000">
        <w:rPr>
          <w:rtl w:val="0"/>
        </w:rPr>
      </w:r>
    </w:p>
    <w:p w:rsidR="00000000" w:rsidDel="00000000" w:rsidP="00000000" w:rsidRDefault="00000000" w:rsidRPr="00000000" w14:paraId="000000CC">
      <w:pPr>
        <w:spacing w:after="60" w:lineRule="auto"/>
        <w:ind w:left="340" w:hanging="198"/>
        <w:rPr/>
      </w:pPr>
      <w:r w:rsidDel="00000000" w:rsidR="00000000" w:rsidRPr="00000000">
        <w:rPr>
          <w:rFonts w:ascii="Arial" w:cs="Arial" w:eastAsia="Arial" w:hAnsi="Arial"/>
          <w:sz w:val="21"/>
          <w:szCs w:val="21"/>
          <w:rtl w:val="0"/>
        </w:rPr>
        <w:t xml:space="preserve">• El equipo mantendrá el código y documentación en Git/GitHub para asegurar control de versiones y trazabilidad.</w:t>
      </w:r>
      <w:r w:rsidDel="00000000" w:rsidR="00000000" w:rsidRPr="00000000">
        <w:rPr>
          <w:rtl w:val="0"/>
        </w:rPr>
      </w:r>
    </w:p>
    <w:p w:rsidR="00000000" w:rsidDel="00000000" w:rsidP="00000000" w:rsidRDefault="00000000" w:rsidRPr="00000000" w14:paraId="000000CD">
      <w:pPr>
        <w:spacing w:after="60" w:lineRule="auto"/>
        <w:ind w:left="340" w:hanging="198"/>
        <w:rPr/>
      </w:pPr>
      <w:r w:rsidDel="00000000" w:rsidR="00000000" w:rsidRPr="00000000">
        <w:rPr>
          <w:rFonts w:ascii="Arial" w:cs="Arial" w:eastAsia="Arial" w:hAnsi="Arial"/>
          <w:sz w:val="21"/>
          <w:szCs w:val="21"/>
          <w:rtl w:val="0"/>
        </w:rPr>
        <w:t xml:space="preserve">• Si en el futuro se cambia el mecanismo de despliegue, almacenamiento o proveedor de IA, deberán revisarse los requisitos de infraestructura y seguridad relacionados.</w:t>
      </w:r>
      <w:r w:rsidDel="00000000" w:rsidR="00000000" w:rsidRPr="00000000">
        <w:rPr>
          <w:rtl w:val="0"/>
        </w:rPr>
      </w:r>
    </w:p>
    <w:p w:rsidR="00000000" w:rsidDel="00000000" w:rsidP="00000000" w:rsidRDefault="00000000" w:rsidRPr="00000000" w14:paraId="000000CE">
      <w:pPr>
        <w:pStyle w:val="Heading2"/>
        <w:keepNext w:val="1"/>
        <w:spacing w:after="80" w:before="120" w:lineRule="auto"/>
        <w:rPr/>
      </w:pPr>
      <w:r w:rsidDel="00000000" w:rsidR="00000000" w:rsidRPr="00000000">
        <w:rPr>
          <w:rtl w:val="0"/>
        </w:rPr>
        <w:t xml:space="preserve">2.6. Requisitos Futuros</w:t>
      </w:r>
    </w:p>
    <w:p w:rsidR="00000000" w:rsidDel="00000000" w:rsidP="00000000" w:rsidRDefault="00000000" w:rsidRPr="00000000" w14:paraId="000000CF">
      <w:pPr>
        <w:spacing w:after="60" w:lineRule="auto"/>
        <w:ind w:left="340" w:hanging="198"/>
        <w:rPr/>
      </w:pPr>
      <w:r w:rsidDel="00000000" w:rsidR="00000000" w:rsidRPr="00000000">
        <w:rPr>
          <w:rFonts w:ascii="Arial" w:cs="Arial" w:eastAsia="Arial" w:hAnsi="Arial"/>
          <w:sz w:val="21"/>
          <w:szCs w:val="21"/>
          <w:rtl w:val="0"/>
        </w:rPr>
        <w:t xml:space="preserve">• Aplicación móvil nativa para Android/iOS.</w:t>
      </w:r>
      <w:r w:rsidDel="00000000" w:rsidR="00000000" w:rsidRPr="00000000">
        <w:rPr>
          <w:rtl w:val="0"/>
        </w:rPr>
      </w:r>
    </w:p>
    <w:p w:rsidR="00000000" w:rsidDel="00000000" w:rsidP="00000000" w:rsidRDefault="00000000" w:rsidRPr="00000000" w14:paraId="000000D0">
      <w:pPr>
        <w:spacing w:after="60" w:lineRule="auto"/>
        <w:ind w:left="340" w:hanging="198"/>
        <w:rPr/>
      </w:pPr>
      <w:r w:rsidDel="00000000" w:rsidR="00000000" w:rsidRPr="00000000">
        <w:rPr>
          <w:rFonts w:ascii="Arial" w:cs="Arial" w:eastAsia="Arial" w:hAnsi="Arial"/>
          <w:sz w:val="21"/>
          <w:szCs w:val="21"/>
          <w:rtl w:val="0"/>
        </w:rPr>
        <w:t xml:space="preserve">• Emisión y validación de certificados digitales.</w:t>
      </w:r>
      <w:r w:rsidDel="00000000" w:rsidR="00000000" w:rsidRPr="00000000">
        <w:rPr>
          <w:rtl w:val="0"/>
        </w:rPr>
      </w:r>
    </w:p>
    <w:p w:rsidR="00000000" w:rsidDel="00000000" w:rsidP="00000000" w:rsidRDefault="00000000" w:rsidRPr="00000000" w14:paraId="000000D1">
      <w:pPr>
        <w:spacing w:after="60" w:lineRule="auto"/>
        <w:ind w:left="340" w:hanging="198"/>
        <w:rPr/>
      </w:pPr>
      <w:r w:rsidDel="00000000" w:rsidR="00000000" w:rsidRPr="00000000">
        <w:rPr>
          <w:rFonts w:ascii="Arial" w:cs="Arial" w:eastAsia="Arial" w:hAnsi="Arial"/>
          <w:sz w:val="21"/>
          <w:szCs w:val="21"/>
          <w:rtl w:val="0"/>
        </w:rPr>
        <w:t xml:space="preserve">• Integración con sistemas municipales u otros servicios públicos autorizados.</w:t>
      </w:r>
      <w:r w:rsidDel="00000000" w:rsidR="00000000" w:rsidRPr="00000000">
        <w:rPr>
          <w:rtl w:val="0"/>
        </w:rPr>
      </w:r>
    </w:p>
    <w:p w:rsidR="00000000" w:rsidDel="00000000" w:rsidP="00000000" w:rsidRDefault="00000000" w:rsidRPr="00000000" w14:paraId="000000D2">
      <w:pPr>
        <w:spacing w:after="60" w:lineRule="auto"/>
        <w:ind w:left="340" w:hanging="198"/>
        <w:rPr/>
      </w:pPr>
      <w:r w:rsidDel="00000000" w:rsidR="00000000" w:rsidRPr="00000000">
        <w:rPr>
          <w:rFonts w:ascii="Arial" w:cs="Arial" w:eastAsia="Arial" w:hAnsi="Arial"/>
          <w:sz w:val="21"/>
          <w:szCs w:val="21"/>
          <w:rtl w:val="0"/>
        </w:rPr>
        <w:t xml:space="preserve">• Georreferenciación avanzada y visualización cartográfica del territorio.</w:t>
      </w:r>
      <w:r w:rsidDel="00000000" w:rsidR="00000000" w:rsidRPr="00000000">
        <w:rPr>
          <w:rtl w:val="0"/>
        </w:rPr>
      </w:r>
    </w:p>
    <w:p w:rsidR="00000000" w:rsidDel="00000000" w:rsidP="00000000" w:rsidRDefault="00000000" w:rsidRPr="00000000" w14:paraId="000000D3">
      <w:pPr>
        <w:spacing w:after="60" w:lineRule="auto"/>
        <w:ind w:left="340" w:hanging="198"/>
        <w:rPr/>
      </w:pPr>
      <w:r w:rsidDel="00000000" w:rsidR="00000000" w:rsidRPr="00000000">
        <w:rPr>
          <w:rFonts w:ascii="Arial" w:cs="Arial" w:eastAsia="Arial" w:hAnsi="Arial"/>
          <w:sz w:val="21"/>
          <w:szCs w:val="21"/>
          <w:rtl w:val="0"/>
        </w:rPr>
        <w:t xml:space="preserve">• Evolución del asistente IA hacia capacidades más avanzadas y controladas.</w:t>
      </w:r>
      <w:r w:rsidDel="00000000" w:rsidR="00000000" w:rsidRPr="00000000">
        <w:rPr>
          <w:rtl w:val="0"/>
        </w:rPr>
      </w:r>
    </w:p>
    <w:p w:rsidR="00000000" w:rsidDel="00000000" w:rsidP="00000000" w:rsidRDefault="00000000" w:rsidRPr="00000000" w14:paraId="000000D4">
      <w:pPr>
        <w:spacing w:after="60" w:lineRule="auto"/>
        <w:ind w:left="340" w:hanging="198"/>
        <w:rPr/>
      </w:pPr>
      <w:r w:rsidDel="00000000" w:rsidR="00000000" w:rsidRPr="00000000">
        <w:rPr>
          <w:rFonts w:ascii="Arial" w:cs="Arial" w:eastAsia="Arial" w:hAnsi="Arial"/>
          <w:sz w:val="21"/>
          <w:szCs w:val="21"/>
          <w:rtl w:val="0"/>
        </w:rPr>
        <w:t xml:space="preserve">• Notificaciones push y envío de correo electrónico mediante un proveedor productivo.</w:t>
      </w:r>
      <w:r w:rsidDel="00000000" w:rsidR="00000000" w:rsidRPr="00000000">
        <w:rPr>
          <w:rtl w:val="0"/>
        </w:rPr>
      </w:r>
    </w:p>
    <w:p w:rsidR="00000000" w:rsidDel="00000000" w:rsidP="00000000" w:rsidRDefault="00000000" w:rsidRPr="00000000" w14:paraId="000000D5">
      <w:pPr>
        <w:spacing w:after="60" w:lineRule="auto"/>
        <w:ind w:left="340" w:hanging="198"/>
        <w:rPr/>
      </w:pPr>
      <w:r w:rsidDel="00000000" w:rsidR="00000000" w:rsidRPr="00000000">
        <w:rPr>
          <w:rFonts w:ascii="Arial" w:cs="Arial" w:eastAsia="Arial" w:hAnsi="Arial"/>
          <w:sz w:val="21"/>
          <w:szCs w:val="21"/>
          <w:rtl w:val="0"/>
        </w:rPr>
        <w:t xml:space="preserve">• Firma electrónica de documentos.</w:t>
      </w:r>
      <w:r w:rsidDel="00000000" w:rsidR="00000000" w:rsidRPr="00000000">
        <w:rPr>
          <w:rtl w:val="0"/>
        </w:rPr>
      </w:r>
    </w:p>
    <w:p w:rsidR="00000000" w:rsidDel="00000000" w:rsidP="00000000" w:rsidRDefault="00000000" w:rsidRPr="00000000" w14:paraId="000000D6">
      <w:pPr>
        <w:spacing w:after="60" w:lineRule="auto"/>
        <w:ind w:left="340" w:hanging="198"/>
        <w:rPr/>
      </w:pPr>
      <w:r w:rsidDel="00000000" w:rsidR="00000000" w:rsidRPr="00000000">
        <w:rPr>
          <w:rFonts w:ascii="Arial" w:cs="Arial" w:eastAsia="Arial" w:hAnsi="Arial"/>
          <w:sz w:val="21"/>
          <w:szCs w:val="21"/>
          <w:rtl w:val="0"/>
        </w:rPr>
        <w:t xml:space="preserve">• Despliegue productivo en infraestructura cloud con almacenamiento externo, copias de seguridad y monitoreo.</w:t>
      </w:r>
      <w:r w:rsidDel="00000000" w:rsidR="00000000" w:rsidRPr="00000000">
        <w:rPr>
          <w:rtl w:val="0"/>
        </w:rPr>
      </w:r>
    </w:p>
    <w:p w:rsidR="00000000" w:rsidDel="00000000" w:rsidP="00000000" w:rsidRDefault="00000000" w:rsidRPr="00000000" w14:paraId="000000D7">
      <w:pPr>
        <w:pStyle w:val="Heading1"/>
        <w:keepNext w:val="1"/>
        <w:spacing w:after="80" w:before="180" w:lineRule="auto"/>
        <w:rPr/>
      </w:pPr>
      <w:r w:rsidDel="00000000" w:rsidR="00000000" w:rsidRPr="00000000">
        <w:rPr>
          <w:rtl w:val="0"/>
        </w:rPr>
        <w:t xml:space="preserve">3. Requisitos Específicos</w:t>
      </w:r>
    </w:p>
    <w:p w:rsidR="00000000" w:rsidDel="00000000" w:rsidP="00000000" w:rsidRDefault="00000000" w:rsidRPr="00000000" w14:paraId="000000D8">
      <w:pPr>
        <w:spacing w:after="120" w:line="259" w:lineRule="auto"/>
        <w:rPr/>
      </w:pPr>
      <w:r w:rsidDel="00000000" w:rsidR="00000000" w:rsidRPr="00000000">
        <w:rPr>
          <w:rFonts w:ascii="Arial" w:cs="Arial" w:eastAsia="Arial" w:hAnsi="Arial"/>
          <w:b w:val="0"/>
          <w:bCs w:val="0"/>
          <w:i w:val="0"/>
          <w:iCs w:val="0"/>
          <w:sz w:val="21"/>
          <w:szCs w:val="21"/>
          <w:rtl w:val="0"/>
        </w:rPr>
        <w:t xml:space="preserve">Los requisitos de esta sección corresponden a la matriz vigente del proyecto y se identifican de forma única. Los RF describen comportamientos observables por los usuarios; los RNF establecen condiciones transversales de calidad, seguridad, compatibilidad y restricciones tecnológicas.</w:t>
      </w:r>
      <w:r w:rsidDel="00000000" w:rsidR="00000000" w:rsidRPr="00000000">
        <w:rPr>
          <w:rtl w:val="0"/>
        </w:rPr>
      </w:r>
    </w:p>
    <w:p w:rsidR="00000000" w:rsidDel="00000000" w:rsidP="00000000" w:rsidRDefault="00000000" w:rsidRPr="00000000" w14:paraId="000000D9">
      <w:pPr>
        <w:pStyle w:val="Heading2"/>
        <w:keepNext w:val="1"/>
        <w:spacing w:after="80" w:before="120" w:lineRule="auto"/>
        <w:rPr/>
      </w:pPr>
      <w:r w:rsidDel="00000000" w:rsidR="00000000" w:rsidRPr="00000000">
        <w:rPr>
          <w:rtl w:val="0"/>
        </w:rPr>
        <w:t xml:space="preserve">3.1. Requisitos comunes de las interfaces</w:t>
      </w:r>
    </w:p>
    <w:p w:rsidR="00000000" w:rsidDel="00000000" w:rsidP="00000000" w:rsidRDefault="00000000" w:rsidRPr="00000000" w14:paraId="000000DA">
      <w:pPr>
        <w:pStyle w:val="Heading3"/>
        <w:keepNext w:val="1"/>
        <w:spacing w:after="80" w:before="120" w:lineRule="auto"/>
        <w:rPr/>
      </w:pPr>
      <w:r w:rsidDel="00000000" w:rsidR="00000000" w:rsidRPr="00000000">
        <w:rPr>
          <w:rtl w:val="0"/>
        </w:rPr>
        <w:t xml:space="preserve">3.1.1. Interfaces de usuario</w:t>
      </w:r>
    </w:p>
    <w:p w:rsidR="00000000" w:rsidDel="00000000" w:rsidP="00000000" w:rsidRDefault="00000000" w:rsidRPr="00000000" w14:paraId="000000DB">
      <w:pPr>
        <w:spacing w:after="60" w:lineRule="auto"/>
        <w:ind w:left="340" w:hanging="198"/>
        <w:rPr/>
      </w:pPr>
      <w:r w:rsidDel="00000000" w:rsidR="00000000" w:rsidRPr="00000000">
        <w:rPr>
          <w:rFonts w:ascii="Arial" w:cs="Arial" w:eastAsia="Arial" w:hAnsi="Arial"/>
          <w:sz w:val="21"/>
          <w:szCs w:val="21"/>
          <w:rtl w:val="0"/>
        </w:rPr>
        <w:t xml:space="preserve">• Diseño web responsivo para computador, tablet y teléfono móvil.</w:t>
      </w:r>
      <w:r w:rsidDel="00000000" w:rsidR="00000000" w:rsidRPr="00000000">
        <w:rPr>
          <w:rtl w:val="0"/>
        </w:rPr>
      </w:r>
    </w:p>
    <w:p w:rsidR="00000000" w:rsidDel="00000000" w:rsidP="00000000" w:rsidRDefault="00000000" w:rsidRPr="00000000" w14:paraId="000000DC">
      <w:pPr>
        <w:spacing w:after="60" w:lineRule="auto"/>
        <w:ind w:left="340" w:hanging="198"/>
        <w:rPr/>
      </w:pPr>
      <w:r w:rsidDel="00000000" w:rsidR="00000000" w:rsidRPr="00000000">
        <w:rPr>
          <w:rFonts w:ascii="Arial" w:cs="Arial" w:eastAsia="Arial" w:hAnsi="Arial"/>
          <w:sz w:val="21"/>
          <w:szCs w:val="21"/>
          <w:rtl w:val="0"/>
        </w:rPr>
        <w:t xml:space="preserve">• Interfaz clara, legible e intuitiva, considerando usuarios con diferentes niveles de alfabetización digital.</w:t>
      </w:r>
      <w:r w:rsidDel="00000000" w:rsidR="00000000" w:rsidRPr="00000000">
        <w:rPr>
          <w:rtl w:val="0"/>
        </w:rPr>
      </w:r>
    </w:p>
    <w:p w:rsidR="00000000" w:rsidDel="00000000" w:rsidP="00000000" w:rsidRDefault="00000000" w:rsidRPr="00000000" w14:paraId="000000DD">
      <w:pPr>
        <w:spacing w:after="60" w:lineRule="auto"/>
        <w:ind w:left="340" w:hanging="198"/>
        <w:rPr/>
      </w:pPr>
      <w:r w:rsidDel="00000000" w:rsidR="00000000" w:rsidRPr="00000000">
        <w:rPr>
          <w:rFonts w:ascii="Arial" w:cs="Arial" w:eastAsia="Arial" w:hAnsi="Arial"/>
          <w:sz w:val="21"/>
          <w:szCs w:val="21"/>
          <w:rtl w:val="0"/>
        </w:rPr>
        <w:t xml:space="preserve">• Navegación y estructura visual consistente entre módulos.</w:t>
      </w:r>
      <w:r w:rsidDel="00000000" w:rsidR="00000000" w:rsidRPr="00000000">
        <w:rPr>
          <w:rtl w:val="0"/>
        </w:rPr>
      </w:r>
    </w:p>
    <w:p w:rsidR="00000000" w:rsidDel="00000000" w:rsidP="00000000" w:rsidRDefault="00000000" w:rsidRPr="00000000" w14:paraId="000000DE">
      <w:pPr>
        <w:spacing w:after="60" w:lineRule="auto"/>
        <w:ind w:left="340" w:hanging="198"/>
        <w:rPr/>
      </w:pPr>
      <w:r w:rsidDel="00000000" w:rsidR="00000000" w:rsidRPr="00000000">
        <w:rPr>
          <w:rFonts w:ascii="Arial" w:cs="Arial" w:eastAsia="Arial" w:hAnsi="Arial"/>
          <w:sz w:val="21"/>
          <w:szCs w:val="21"/>
          <w:rtl w:val="0"/>
        </w:rPr>
        <w:t xml:space="preserve">• Uso de contraste y tamaños de texto adecuados; los colores y lineamientos visuales definitivos se establecerán en los mockups.</w:t>
      </w:r>
      <w:r w:rsidDel="00000000" w:rsidR="00000000" w:rsidRPr="00000000">
        <w:rPr>
          <w:rtl w:val="0"/>
        </w:rPr>
      </w:r>
    </w:p>
    <w:p w:rsidR="00000000" w:rsidDel="00000000" w:rsidP="00000000" w:rsidRDefault="00000000" w:rsidRPr="00000000" w14:paraId="000000DF">
      <w:pPr>
        <w:spacing w:after="60" w:lineRule="auto"/>
        <w:ind w:left="340" w:hanging="198"/>
        <w:rPr/>
      </w:pPr>
      <w:r w:rsidDel="00000000" w:rsidR="00000000" w:rsidRPr="00000000">
        <w:rPr>
          <w:rFonts w:ascii="Arial" w:cs="Arial" w:eastAsia="Arial" w:hAnsi="Arial"/>
          <w:sz w:val="21"/>
          <w:szCs w:val="21"/>
          <w:rtl w:val="0"/>
        </w:rPr>
        <w:t xml:space="preserve">• Mensajes de validación y confirmación comprensibles para acciones como registro, actualización de perfil, envío de solicitudes e inscripciones.</w:t>
      </w:r>
      <w:r w:rsidDel="00000000" w:rsidR="00000000" w:rsidRPr="00000000">
        <w:rPr>
          <w:rtl w:val="0"/>
        </w:rPr>
      </w:r>
    </w:p>
    <w:p w:rsidR="00000000" w:rsidDel="00000000" w:rsidP="00000000" w:rsidRDefault="00000000" w:rsidRPr="00000000" w14:paraId="000000E0">
      <w:pPr>
        <w:spacing w:after="60" w:lineRule="auto"/>
        <w:ind w:left="340" w:hanging="198"/>
        <w:rPr>
          <w:rFonts w:ascii="Arial" w:cs="Arial" w:eastAsia="Arial" w:hAnsi="Arial"/>
          <w:sz w:val="21"/>
          <w:szCs w:val="21"/>
        </w:rPr>
      </w:pPr>
      <w:r w:rsidDel="00000000" w:rsidR="00000000" w:rsidRPr="00000000">
        <w:rPr>
          <w:rFonts w:ascii="Arial" w:cs="Arial" w:eastAsia="Arial" w:hAnsi="Arial"/>
          <w:sz w:val="21"/>
          <w:szCs w:val="21"/>
          <w:rtl w:val="0"/>
        </w:rPr>
        <w:t xml:space="preserve">• Separación de funcionalidades según el rol autenticado.</w:t>
      </w:r>
    </w:p>
    <w:p w:rsidR="00000000" w:rsidDel="00000000" w:rsidP="00000000" w:rsidRDefault="00000000" w:rsidRPr="00000000" w14:paraId="000000E1">
      <w:pPr>
        <w:spacing w:after="60" w:lineRule="auto"/>
        <w:ind w:left="340" w:hanging="198"/>
        <w:rPr/>
      </w:pPr>
      <w:r w:rsidDel="00000000" w:rsidR="00000000" w:rsidRPr="00000000">
        <w:rPr>
          <w:rtl w:val="0"/>
        </w:rPr>
      </w:r>
    </w:p>
    <w:p w:rsidR="00000000" w:rsidDel="00000000" w:rsidP="00000000" w:rsidRDefault="00000000" w:rsidRPr="00000000" w14:paraId="000000E2">
      <w:pPr>
        <w:spacing w:after="60" w:lineRule="auto"/>
        <w:ind w:left="340" w:hanging="198"/>
        <w:rPr/>
      </w:pPr>
      <w:r w:rsidDel="00000000" w:rsidR="00000000" w:rsidRPr="00000000">
        <w:rPr>
          <w:rtl w:val="0"/>
        </w:rPr>
      </w:r>
    </w:p>
    <w:p w:rsidR="00000000" w:rsidDel="00000000" w:rsidP="00000000" w:rsidRDefault="00000000" w:rsidRPr="00000000" w14:paraId="000000E3">
      <w:pPr>
        <w:spacing w:after="60" w:lineRule="auto"/>
        <w:ind w:left="340" w:hanging="198"/>
        <w:rPr/>
      </w:pPr>
      <w:r w:rsidDel="00000000" w:rsidR="00000000" w:rsidRPr="00000000">
        <w:rPr>
          <w:rtl w:val="0"/>
        </w:rPr>
      </w:r>
    </w:p>
    <w:p w:rsidR="00000000" w:rsidDel="00000000" w:rsidP="00000000" w:rsidRDefault="00000000" w:rsidRPr="00000000" w14:paraId="000000E4">
      <w:pPr>
        <w:pStyle w:val="Heading3"/>
        <w:keepNext w:val="1"/>
        <w:spacing w:after="80" w:before="120" w:lineRule="auto"/>
        <w:rPr/>
      </w:pPr>
      <w:r w:rsidDel="00000000" w:rsidR="00000000" w:rsidRPr="00000000">
        <w:rPr>
          <w:rtl w:val="0"/>
        </w:rPr>
        <w:t xml:space="preserve">3.1.2. Interfaces de hardware</w:t>
      </w:r>
    </w:p>
    <w:p w:rsidR="00000000" w:rsidDel="00000000" w:rsidP="00000000" w:rsidRDefault="00000000" w:rsidRPr="00000000" w14:paraId="000000E5">
      <w:pPr>
        <w:spacing w:after="120" w:line="259" w:lineRule="auto"/>
        <w:rPr/>
      </w:pPr>
      <w:r w:rsidDel="00000000" w:rsidR="00000000" w:rsidRPr="00000000">
        <w:rPr>
          <w:rFonts w:ascii="Arial" w:cs="Arial" w:eastAsia="Arial" w:hAnsi="Arial"/>
          <w:b w:val="0"/>
          <w:bCs w:val="0"/>
          <w:i w:val="0"/>
          <w:iCs w:val="0"/>
          <w:sz w:val="21"/>
          <w:szCs w:val="21"/>
          <w:rtl w:val="0"/>
        </w:rPr>
        <w:t xml:space="preserve">El sistema no requiere hardware especializado. Para desarrollo y demostración se utilizarán computadores convencionales capaces de ejecutar Python/Django, Node.js/React y MySQL. Los usuarios finales accederán mediante navegador desde computador, tablet o teléfono móvil. No se contemplan lectores biométricos, impresoras especiales, sensores ni otros dispositivos dedicados dentro del MVP.</w:t>
      </w:r>
      <w:r w:rsidDel="00000000" w:rsidR="00000000" w:rsidRPr="00000000">
        <w:rPr>
          <w:rtl w:val="0"/>
        </w:rPr>
      </w:r>
    </w:p>
    <w:p w:rsidR="00000000" w:rsidDel="00000000" w:rsidP="00000000" w:rsidRDefault="00000000" w:rsidRPr="00000000" w14:paraId="000000E6">
      <w:pPr>
        <w:pStyle w:val="Heading3"/>
        <w:keepNext w:val="1"/>
        <w:spacing w:after="80" w:before="120" w:lineRule="auto"/>
        <w:rPr/>
      </w:pPr>
      <w:r w:rsidDel="00000000" w:rsidR="00000000" w:rsidRPr="00000000">
        <w:rPr>
          <w:rtl w:val="0"/>
        </w:rPr>
        <w:t xml:space="preserve">3.1.3. Interfaces de software</w:t>
      </w:r>
    </w:p>
    <w:tbl>
      <w:tblPr>
        <w:tblStyle w:val="Table7"/>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0E7">
            <w:pPr>
              <w:spacing w:after="0" w:lineRule="auto"/>
              <w:jc w:val="center"/>
              <w:rPr/>
            </w:pPr>
            <w:r w:rsidDel="00000000" w:rsidR="00000000" w:rsidRPr="00000000">
              <w:rPr>
                <w:rFonts w:ascii="Arial" w:cs="Arial" w:eastAsia="Arial" w:hAnsi="Arial"/>
                <w:b w:val="1"/>
                <w:bCs w:val="1"/>
                <w:color w:val="ffffff"/>
                <w:sz w:val="18"/>
                <w:szCs w:val="18"/>
                <w:rtl w:val="0"/>
              </w:rPr>
              <w:t xml:space="preserve">Software / componente</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E8">
            <w:pPr>
              <w:spacing w:after="0" w:lineRule="auto"/>
              <w:jc w:val="center"/>
              <w:rPr/>
            </w:pPr>
            <w:r w:rsidDel="00000000" w:rsidR="00000000" w:rsidRPr="00000000">
              <w:rPr>
                <w:rFonts w:ascii="Arial" w:cs="Arial" w:eastAsia="Arial" w:hAnsi="Arial"/>
                <w:b w:val="1"/>
                <w:bCs w:val="1"/>
                <w:color w:val="ffffff"/>
                <w:sz w:val="18"/>
                <w:szCs w:val="18"/>
                <w:rtl w:val="0"/>
              </w:rPr>
              <w:t xml:space="preserve">Propósito</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E9">
            <w:pPr>
              <w:spacing w:after="0" w:lineRule="auto"/>
              <w:jc w:val="center"/>
              <w:rPr/>
            </w:pPr>
            <w:r w:rsidDel="00000000" w:rsidR="00000000" w:rsidRPr="00000000">
              <w:rPr>
                <w:rFonts w:ascii="Arial" w:cs="Arial" w:eastAsia="Arial" w:hAnsi="Arial"/>
                <w:b w:val="1"/>
                <w:bCs w:val="1"/>
                <w:color w:val="ffffff"/>
                <w:sz w:val="18"/>
                <w:szCs w:val="18"/>
                <w:rtl w:val="0"/>
              </w:rPr>
              <w:t xml:space="preserve">Interfaz / formato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A">
            <w:pPr>
              <w:spacing w:after="0" w:lineRule="auto"/>
              <w:jc w:val="left"/>
              <w:rPr/>
            </w:pPr>
            <w:r w:rsidDel="00000000" w:rsidR="00000000" w:rsidRPr="00000000">
              <w:rPr>
                <w:rFonts w:ascii="Arial" w:cs="Arial" w:eastAsia="Arial" w:hAnsi="Arial"/>
                <w:b w:val="0"/>
                <w:bCs w:val="0"/>
                <w:sz w:val="15"/>
                <w:szCs w:val="15"/>
                <w:rtl w:val="0"/>
              </w:rPr>
              <w:t xml:space="preserve">React + Vite + TypeScript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B">
            <w:pPr>
              <w:spacing w:after="0" w:lineRule="auto"/>
              <w:jc w:val="left"/>
              <w:rPr/>
            </w:pPr>
            <w:r w:rsidDel="00000000" w:rsidR="00000000" w:rsidRPr="00000000">
              <w:rPr>
                <w:rFonts w:ascii="Arial" w:cs="Arial" w:eastAsia="Arial" w:hAnsi="Arial"/>
                <w:b w:val="0"/>
                <w:bCs w:val="0"/>
                <w:sz w:val="15"/>
                <w:szCs w:val="15"/>
                <w:rtl w:val="0"/>
              </w:rPr>
              <w:t xml:space="preserve">Capa de presentación web.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C">
            <w:pPr>
              <w:spacing w:after="0" w:lineRule="auto"/>
              <w:jc w:val="left"/>
              <w:rPr/>
            </w:pPr>
            <w:r w:rsidDel="00000000" w:rsidR="00000000" w:rsidRPr="00000000">
              <w:rPr>
                <w:rFonts w:ascii="Arial" w:cs="Arial" w:eastAsia="Arial" w:hAnsi="Arial"/>
                <w:b w:val="0"/>
                <w:bCs w:val="0"/>
                <w:sz w:val="15"/>
                <w:szCs w:val="15"/>
                <w:rtl w:val="0"/>
              </w:rPr>
              <w:t xml:space="preserve">Consume la API del backend mediante solicitudes HTTP/HTTPS y datos JSON.</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0ED">
            <w:pPr>
              <w:spacing w:after="0" w:lineRule="auto"/>
              <w:jc w:val="left"/>
              <w:rPr/>
            </w:pPr>
            <w:r w:rsidDel="00000000" w:rsidR="00000000" w:rsidRPr="00000000">
              <w:rPr>
                <w:rFonts w:ascii="Arial" w:cs="Arial" w:eastAsia="Arial" w:hAnsi="Arial"/>
                <w:b w:val="0"/>
                <w:bCs w:val="0"/>
                <w:sz w:val="15"/>
                <w:szCs w:val="15"/>
                <w:rtl w:val="0"/>
              </w:rPr>
              <w:t xml:space="preserve">TailwindCSS + DaisyUI</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EE">
            <w:pPr>
              <w:spacing w:after="0" w:lineRule="auto"/>
              <w:jc w:val="left"/>
              <w:rPr/>
            </w:pPr>
            <w:r w:rsidDel="00000000" w:rsidR="00000000" w:rsidRPr="00000000">
              <w:rPr>
                <w:rFonts w:ascii="Arial" w:cs="Arial" w:eastAsia="Arial" w:hAnsi="Arial"/>
                <w:b w:val="0"/>
                <w:bCs w:val="0"/>
                <w:sz w:val="15"/>
                <w:szCs w:val="15"/>
                <w:rtl w:val="0"/>
              </w:rPr>
              <w:t xml:space="preserve">Diseño de componentes e interfaz responsiva.</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EF">
            <w:pPr>
              <w:spacing w:after="0" w:lineRule="auto"/>
              <w:jc w:val="left"/>
              <w:rPr/>
            </w:pPr>
            <w:r w:rsidDel="00000000" w:rsidR="00000000" w:rsidRPr="00000000">
              <w:rPr>
                <w:rFonts w:ascii="Arial" w:cs="Arial" w:eastAsia="Arial" w:hAnsi="Arial"/>
                <w:b w:val="0"/>
                <w:bCs w:val="0"/>
                <w:sz w:val="15"/>
                <w:szCs w:val="15"/>
                <w:rtl w:val="0"/>
              </w:rPr>
              <w:t xml:space="preserve">Se utiliza dentro del frontend; no mantiene acceso directo a datos.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0">
            <w:pPr>
              <w:spacing w:after="0" w:lineRule="auto"/>
              <w:jc w:val="left"/>
              <w:rPr/>
            </w:pPr>
            <w:r w:rsidDel="00000000" w:rsidR="00000000" w:rsidRPr="00000000">
              <w:rPr>
                <w:rFonts w:ascii="Arial" w:cs="Arial" w:eastAsia="Arial" w:hAnsi="Arial"/>
                <w:b w:val="0"/>
                <w:bCs w:val="0"/>
                <w:sz w:val="15"/>
                <w:szCs w:val="15"/>
                <w:rtl w:val="0"/>
              </w:rPr>
              <w:t xml:space="preserve">Django + Django REST Framework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1">
            <w:pPr>
              <w:spacing w:after="0" w:lineRule="auto"/>
              <w:jc w:val="left"/>
              <w:rPr/>
            </w:pPr>
            <w:r w:rsidDel="00000000" w:rsidR="00000000" w:rsidRPr="00000000">
              <w:rPr>
                <w:rFonts w:ascii="Arial" w:cs="Arial" w:eastAsia="Arial" w:hAnsi="Arial"/>
                <w:b w:val="0"/>
                <w:bCs w:val="0"/>
                <w:sz w:val="15"/>
                <w:szCs w:val="15"/>
                <w:rtl w:val="0"/>
              </w:rPr>
              <w:t xml:space="preserve">Backend, reglas de negocio, validaciones, permisos y API REST.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2">
            <w:pPr>
              <w:spacing w:after="0" w:lineRule="auto"/>
              <w:jc w:val="left"/>
              <w:rPr/>
            </w:pPr>
            <w:r w:rsidDel="00000000" w:rsidR="00000000" w:rsidRPr="00000000">
              <w:rPr>
                <w:rFonts w:ascii="Arial" w:cs="Arial" w:eastAsia="Arial" w:hAnsi="Arial"/>
                <w:b w:val="0"/>
                <w:bCs w:val="0"/>
                <w:sz w:val="15"/>
                <w:szCs w:val="15"/>
                <w:rtl w:val="0"/>
              </w:rPr>
              <w:t xml:space="preserve">Recibe solicitudes del frontend, valida permisos y coordina acceso a MySQL, archivos locales y Gemini.</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0F3">
            <w:pPr>
              <w:spacing w:after="0" w:lineRule="auto"/>
              <w:jc w:val="left"/>
              <w:rPr/>
            </w:pPr>
            <w:r w:rsidDel="00000000" w:rsidR="00000000" w:rsidRPr="00000000">
              <w:rPr>
                <w:rFonts w:ascii="Arial" w:cs="Arial" w:eastAsia="Arial" w:hAnsi="Arial"/>
                <w:b w:val="0"/>
                <w:bCs w:val="0"/>
                <w:sz w:val="15"/>
                <w:szCs w:val="15"/>
                <w:rtl w:val="0"/>
              </w:rPr>
              <w:t xml:space="preserve">JWT</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F4">
            <w:pPr>
              <w:spacing w:after="0" w:lineRule="auto"/>
              <w:jc w:val="left"/>
              <w:rPr/>
            </w:pPr>
            <w:r w:rsidDel="00000000" w:rsidR="00000000" w:rsidRPr="00000000">
              <w:rPr>
                <w:rFonts w:ascii="Arial" w:cs="Arial" w:eastAsia="Arial" w:hAnsi="Arial"/>
                <w:b w:val="0"/>
                <w:bCs w:val="0"/>
                <w:sz w:val="15"/>
                <w:szCs w:val="15"/>
                <w:rtl w:val="0"/>
              </w:rPr>
              <w:t xml:space="preserve">Autenticación/autorización de las solicitudes a la API.</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F5">
            <w:pPr>
              <w:spacing w:after="0" w:lineRule="auto"/>
              <w:jc w:val="left"/>
              <w:rPr/>
            </w:pPr>
            <w:r w:rsidDel="00000000" w:rsidR="00000000" w:rsidRPr="00000000">
              <w:rPr>
                <w:rFonts w:ascii="Arial" w:cs="Arial" w:eastAsia="Arial" w:hAnsi="Arial"/>
                <w:b w:val="0"/>
                <w:bCs w:val="0"/>
                <w:sz w:val="15"/>
                <w:szCs w:val="15"/>
                <w:rtl w:val="0"/>
              </w:rPr>
              <w:t xml:space="preserve">Token intercambiado entre frontend y backend; deberá protegerse contra uso no autorizado.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6">
            <w:pPr>
              <w:spacing w:after="0" w:lineRule="auto"/>
              <w:jc w:val="left"/>
              <w:rPr/>
            </w:pPr>
            <w:r w:rsidDel="00000000" w:rsidR="00000000" w:rsidRPr="00000000">
              <w:rPr>
                <w:rFonts w:ascii="Arial" w:cs="Arial" w:eastAsia="Arial" w:hAnsi="Arial"/>
                <w:b w:val="0"/>
                <w:bCs w:val="0"/>
                <w:sz w:val="15"/>
                <w:szCs w:val="15"/>
                <w:rtl w:val="0"/>
              </w:rPr>
              <w:t xml:space="preserve">MySQL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7">
            <w:pPr>
              <w:spacing w:after="0" w:lineRule="auto"/>
              <w:jc w:val="left"/>
              <w:rPr/>
            </w:pPr>
            <w:r w:rsidDel="00000000" w:rsidR="00000000" w:rsidRPr="00000000">
              <w:rPr>
                <w:rFonts w:ascii="Arial" w:cs="Arial" w:eastAsia="Arial" w:hAnsi="Arial"/>
                <w:b w:val="0"/>
                <w:bCs w:val="0"/>
                <w:sz w:val="15"/>
                <w:szCs w:val="15"/>
                <w:rtl w:val="0"/>
              </w:rPr>
              <w:t xml:space="preserve">Persistencia relacional.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8">
            <w:pPr>
              <w:spacing w:after="0" w:lineRule="auto"/>
              <w:jc w:val="left"/>
              <w:rPr/>
            </w:pPr>
            <w:r w:rsidDel="00000000" w:rsidR="00000000" w:rsidRPr="00000000">
              <w:rPr>
                <w:rFonts w:ascii="Arial" w:cs="Arial" w:eastAsia="Arial" w:hAnsi="Arial"/>
                <w:b w:val="0"/>
                <w:bCs w:val="0"/>
                <w:sz w:val="15"/>
                <w:szCs w:val="15"/>
                <w:rtl w:val="0"/>
              </w:rPr>
              <w:t xml:space="preserve">Acceso gestionado desde Django/ORM; no se expone directamente al frontend ni al chatbot.</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0F9">
            <w:pPr>
              <w:spacing w:after="0" w:lineRule="auto"/>
              <w:jc w:val="left"/>
              <w:rPr/>
            </w:pPr>
            <w:r w:rsidDel="00000000" w:rsidR="00000000" w:rsidRPr="00000000">
              <w:rPr>
                <w:rFonts w:ascii="Arial" w:cs="Arial" w:eastAsia="Arial" w:hAnsi="Arial"/>
                <w:b w:val="0"/>
                <w:bCs w:val="0"/>
                <w:sz w:val="15"/>
                <w:szCs w:val="15"/>
                <w:rtl w:val="0"/>
              </w:rPr>
              <w:t xml:space="preserve">Gemini API (plan gratuito)</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FA">
            <w:pPr>
              <w:spacing w:after="0" w:lineRule="auto"/>
              <w:jc w:val="left"/>
              <w:rPr/>
            </w:pPr>
            <w:r w:rsidDel="00000000" w:rsidR="00000000" w:rsidRPr="00000000">
              <w:rPr>
                <w:rFonts w:ascii="Arial" w:cs="Arial" w:eastAsia="Arial" w:hAnsi="Arial"/>
                <w:b w:val="0"/>
                <w:bCs w:val="0"/>
                <w:sz w:val="15"/>
                <w:szCs w:val="15"/>
                <w:rtl w:val="0"/>
              </w:rPr>
              <w:t xml:space="preserve">Chatbot de preguntas frecuentes.</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FB">
            <w:pPr>
              <w:spacing w:after="0" w:lineRule="auto"/>
              <w:jc w:val="left"/>
              <w:rPr/>
            </w:pPr>
            <w:r w:rsidDel="00000000" w:rsidR="00000000" w:rsidRPr="00000000">
              <w:rPr>
                <w:rFonts w:ascii="Arial" w:cs="Arial" w:eastAsia="Arial" w:hAnsi="Arial"/>
                <w:b w:val="0"/>
                <w:bCs w:val="0"/>
                <w:sz w:val="15"/>
                <w:szCs w:val="15"/>
                <w:rtl w:val="0"/>
              </w:rPr>
              <w:t xml:space="preserve">Consumida desde Django mediante HTTPS/JSON. Solo se envía información autorizada y no sensible.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C">
            <w:pPr>
              <w:spacing w:after="0" w:lineRule="auto"/>
              <w:jc w:val="left"/>
              <w:rPr/>
            </w:pPr>
            <w:r w:rsidDel="00000000" w:rsidR="00000000" w:rsidRPr="00000000">
              <w:rPr>
                <w:rFonts w:ascii="Arial" w:cs="Arial" w:eastAsia="Arial" w:hAnsi="Arial"/>
                <w:b w:val="0"/>
                <w:bCs w:val="0"/>
                <w:sz w:val="15"/>
                <w:szCs w:val="15"/>
                <w:rtl w:val="0"/>
              </w:rPr>
              <w:t xml:space="preserve">Sistema de archivos local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D">
            <w:pPr>
              <w:spacing w:after="0" w:lineRule="auto"/>
              <w:jc w:val="left"/>
              <w:rPr/>
            </w:pPr>
            <w:r w:rsidDel="00000000" w:rsidR="00000000" w:rsidRPr="00000000">
              <w:rPr>
                <w:rFonts w:ascii="Arial" w:cs="Arial" w:eastAsia="Arial" w:hAnsi="Arial"/>
                <w:b w:val="0"/>
                <w:bCs w:val="0"/>
                <w:sz w:val="15"/>
                <w:szCs w:val="15"/>
                <w:rtl w:val="0"/>
              </w:rPr>
              <w:t xml:space="preserve">Almacenamiento de adjuntos/documentos del prototipo.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E">
            <w:pPr>
              <w:spacing w:after="0" w:lineRule="auto"/>
              <w:jc w:val="left"/>
              <w:rPr/>
            </w:pPr>
            <w:r w:rsidDel="00000000" w:rsidR="00000000" w:rsidRPr="00000000">
              <w:rPr>
                <w:rFonts w:ascii="Arial" w:cs="Arial" w:eastAsia="Arial" w:hAnsi="Arial"/>
                <w:b w:val="0"/>
                <w:bCs w:val="0"/>
                <w:sz w:val="15"/>
                <w:szCs w:val="15"/>
                <w:rtl w:val="0"/>
              </w:rPr>
              <w:t xml:space="preserve">Django gestiona rutas, permisos y asociación con registros de la base de datos.</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0FF">
            <w:pPr>
              <w:spacing w:after="0" w:lineRule="auto"/>
              <w:jc w:val="left"/>
              <w:rPr/>
            </w:pPr>
            <w:r w:rsidDel="00000000" w:rsidR="00000000" w:rsidRPr="00000000">
              <w:rPr>
                <w:rFonts w:ascii="Arial" w:cs="Arial" w:eastAsia="Arial" w:hAnsi="Arial"/>
                <w:b w:val="0"/>
                <w:bCs w:val="0"/>
                <w:sz w:val="15"/>
                <w:szCs w:val="15"/>
                <w:rtl w:val="0"/>
              </w:rPr>
              <w:t xml:space="preserve">Notificaciones internas</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00">
            <w:pPr>
              <w:spacing w:after="0" w:lineRule="auto"/>
              <w:jc w:val="left"/>
              <w:rPr/>
            </w:pPr>
            <w:r w:rsidDel="00000000" w:rsidR="00000000" w:rsidRPr="00000000">
              <w:rPr>
                <w:rFonts w:ascii="Arial" w:cs="Arial" w:eastAsia="Arial" w:hAnsi="Arial"/>
                <w:b w:val="0"/>
                <w:bCs w:val="0"/>
                <w:sz w:val="15"/>
                <w:szCs w:val="15"/>
                <w:rtl w:val="0"/>
              </w:rPr>
              <w:t xml:space="preserve">Alertas persistentes dentro de la plataforma.</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01">
            <w:pPr>
              <w:spacing w:after="0" w:lineRule="auto"/>
              <w:jc w:val="left"/>
              <w:rPr/>
            </w:pPr>
            <w:r w:rsidDel="00000000" w:rsidR="00000000" w:rsidRPr="00000000">
              <w:rPr>
                <w:rFonts w:ascii="Arial" w:cs="Arial" w:eastAsia="Arial" w:hAnsi="Arial"/>
                <w:b w:val="0"/>
                <w:bCs w:val="0"/>
                <w:sz w:val="15"/>
                <w:szCs w:val="15"/>
                <w:rtl w:val="0"/>
              </w:rPr>
              <w:t xml:space="preserve">Se almacenan en MySQL y se presentan al usuario según destinatario y estado leído/no leído.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2">
            <w:pPr>
              <w:spacing w:after="0" w:lineRule="auto"/>
              <w:jc w:val="left"/>
              <w:rPr/>
            </w:pPr>
            <w:r w:rsidDel="00000000" w:rsidR="00000000" w:rsidRPr="00000000">
              <w:rPr>
                <w:rFonts w:ascii="Arial" w:cs="Arial" w:eastAsia="Arial" w:hAnsi="Arial"/>
                <w:b w:val="0"/>
                <w:bCs w:val="0"/>
                <w:sz w:val="15"/>
                <w:szCs w:val="15"/>
                <w:rtl w:val="0"/>
              </w:rPr>
              <w:t xml:space="preserve">Django Messages Framework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3">
            <w:pPr>
              <w:spacing w:after="0" w:lineRule="auto"/>
              <w:jc w:val="left"/>
              <w:rPr/>
            </w:pPr>
            <w:r w:rsidDel="00000000" w:rsidR="00000000" w:rsidRPr="00000000">
              <w:rPr>
                <w:rFonts w:ascii="Arial" w:cs="Arial" w:eastAsia="Arial" w:hAnsi="Arial"/>
                <w:b w:val="0"/>
                <w:bCs w:val="0"/>
                <w:sz w:val="15"/>
                <w:szCs w:val="15"/>
                <w:rtl w:val="0"/>
              </w:rPr>
              <w:t xml:space="preserve">Mensajes temporales de confirmación/error.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4">
            <w:pPr>
              <w:spacing w:after="0" w:lineRule="auto"/>
              <w:jc w:val="left"/>
              <w:rPr/>
            </w:pPr>
            <w:r w:rsidDel="00000000" w:rsidR="00000000" w:rsidRPr="00000000">
              <w:rPr>
                <w:rFonts w:ascii="Arial" w:cs="Arial" w:eastAsia="Arial" w:hAnsi="Arial"/>
                <w:b w:val="0"/>
                <w:bCs w:val="0"/>
                <w:sz w:val="15"/>
                <w:szCs w:val="15"/>
                <w:rtl w:val="0"/>
              </w:rPr>
              <w:t xml:space="preserve">Se utiliza para avisos de interfaz como operaciones exitosas o validaciones.</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05">
            <w:pPr>
              <w:spacing w:after="0" w:lineRule="auto"/>
              <w:jc w:val="left"/>
              <w:rPr/>
            </w:pPr>
            <w:r w:rsidDel="00000000" w:rsidR="00000000" w:rsidRPr="00000000">
              <w:rPr>
                <w:rFonts w:ascii="Arial" w:cs="Arial" w:eastAsia="Arial" w:hAnsi="Arial"/>
                <w:b w:val="0"/>
                <w:bCs w:val="0"/>
                <w:sz w:val="15"/>
                <w:szCs w:val="15"/>
                <w:rtl w:val="0"/>
              </w:rPr>
              <w:t xml:space="preserve">Django Password Reset + backend de correo de desarrollo</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06">
            <w:pPr>
              <w:spacing w:after="0" w:lineRule="auto"/>
              <w:jc w:val="left"/>
              <w:rPr/>
            </w:pPr>
            <w:r w:rsidDel="00000000" w:rsidR="00000000" w:rsidRPr="00000000">
              <w:rPr>
                <w:rFonts w:ascii="Arial" w:cs="Arial" w:eastAsia="Arial" w:hAnsi="Arial"/>
                <w:b w:val="0"/>
                <w:bCs w:val="0"/>
                <w:sz w:val="15"/>
                <w:szCs w:val="15"/>
                <w:rtl w:val="0"/>
              </w:rPr>
              <w:t xml:space="preserve">Recuperación de contraseña.</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07">
            <w:pPr>
              <w:spacing w:after="0" w:lineRule="auto"/>
              <w:jc w:val="left"/>
              <w:rPr/>
            </w:pPr>
            <w:r w:rsidDel="00000000" w:rsidR="00000000" w:rsidRPr="00000000">
              <w:rPr>
                <w:rFonts w:ascii="Arial" w:cs="Arial" w:eastAsia="Arial" w:hAnsi="Arial"/>
                <w:b w:val="0"/>
                <w:bCs w:val="0"/>
                <w:sz w:val="15"/>
                <w:szCs w:val="15"/>
                <w:rtl w:val="0"/>
              </w:rPr>
              <w:t xml:space="preserve">Genera token/enlace de recuperación y lo muestra en consola o archivo durante la demostración local.</w:t>
            </w:r>
            <w:r w:rsidDel="00000000" w:rsidR="00000000" w:rsidRPr="00000000">
              <w:rPr>
                <w:rtl w:val="0"/>
              </w:rPr>
            </w:r>
          </w:p>
        </w:tc>
      </w:tr>
    </w:tbl>
    <w:p w:rsidR="00000000" w:rsidDel="00000000" w:rsidP="00000000" w:rsidRDefault="00000000" w:rsidRPr="00000000" w14:paraId="00000108">
      <w:pPr>
        <w:spacing w:after="40" w:lineRule="auto"/>
        <w:rPr/>
      </w:pPr>
      <w:r w:rsidDel="00000000" w:rsidR="00000000" w:rsidRPr="00000000">
        <w:rPr>
          <w:rtl w:val="0"/>
        </w:rPr>
      </w:r>
    </w:p>
    <w:p w:rsidR="00000000" w:rsidDel="00000000" w:rsidP="00000000" w:rsidRDefault="00000000" w:rsidRPr="00000000" w14:paraId="00000109">
      <w:pPr>
        <w:pStyle w:val="Heading2"/>
        <w:keepNext w:val="1"/>
        <w:spacing w:after="80" w:before="120" w:lineRule="auto"/>
        <w:rPr/>
      </w:pPr>
      <w:r w:rsidDel="00000000" w:rsidR="00000000" w:rsidRPr="00000000">
        <w:rPr>
          <w:rtl w:val="0"/>
        </w:rPr>
        <w:t xml:space="preserve">3.2. Requisitos funcionales</w:t>
      </w:r>
    </w:p>
    <w:p w:rsidR="00000000" w:rsidDel="00000000" w:rsidP="00000000" w:rsidRDefault="00000000" w:rsidRPr="00000000" w14:paraId="0000010A">
      <w:pPr>
        <w:spacing w:after="120" w:line="259" w:lineRule="auto"/>
        <w:rPr/>
      </w:pPr>
      <w:r w:rsidDel="00000000" w:rsidR="00000000" w:rsidRPr="00000000">
        <w:rPr>
          <w:rFonts w:ascii="Arial" w:cs="Arial" w:eastAsia="Arial" w:hAnsi="Arial"/>
          <w:b w:val="0"/>
          <w:bCs w:val="0"/>
          <w:i w:val="0"/>
          <w:iCs w:val="0"/>
          <w:sz w:val="21"/>
          <w:szCs w:val="21"/>
          <w:rtl w:val="0"/>
        </w:rPr>
        <w:t xml:space="preserve">La siguiente matriz contiene los 30 requerimientos funcionales vigentes. La numeración se mantiene alineada con la Planilla de Requerimientos y con la trazabilidad hacia las Historias de Usuario.</w:t>
      </w:r>
      <w:r w:rsidDel="00000000" w:rsidR="00000000" w:rsidRPr="00000000">
        <w:rPr>
          <w:rtl w:val="0"/>
        </w:rPr>
      </w:r>
    </w:p>
    <w:tbl>
      <w:tblPr>
        <w:tblStyle w:val="Table8"/>
        <w:tblW w:w="9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8"/>
        <w:gridCol w:w="1928"/>
        <w:gridCol w:w="1928"/>
        <w:gridCol w:w="1928"/>
        <w:gridCol w:w="1928"/>
        <w:tblGridChange w:id="0">
          <w:tblGrid>
            <w:gridCol w:w="1928"/>
            <w:gridCol w:w="1928"/>
            <w:gridCol w:w="1928"/>
            <w:gridCol w:w="1928"/>
            <w:gridCol w:w="1928"/>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10B">
            <w:pPr>
              <w:spacing w:after="0" w:lineRule="auto"/>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0C">
            <w:pPr>
              <w:spacing w:after="0" w:lineRule="auto"/>
              <w:jc w:val="center"/>
              <w:rPr/>
            </w:pPr>
            <w:r w:rsidDel="00000000" w:rsidR="00000000" w:rsidRPr="00000000">
              <w:rPr>
                <w:rFonts w:ascii="Arial" w:cs="Arial" w:eastAsia="Arial" w:hAnsi="Arial"/>
                <w:b w:val="1"/>
                <w:bCs w:val="1"/>
                <w:color w:val="ffffff"/>
                <w:sz w:val="18"/>
                <w:szCs w:val="18"/>
                <w:rtl w:val="0"/>
              </w:rPr>
              <w:t xml:space="preserve">Nombre</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0D">
            <w:pPr>
              <w:spacing w:after="0" w:lineRule="auto"/>
              <w:jc w:val="center"/>
              <w:rPr/>
            </w:pPr>
            <w:r w:rsidDel="00000000" w:rsidR="00000000" w:rsidRPr="00000000">
              <w:rPr>
                <w:rFonts w:ascii="Arial" w:cs="Arial" w:eastAsia="Arial" w:hAnsi="Arial"/>
                <w:b w:val="1"/>
                <w:bCs w:val="1"/>
                <w:color w:val="ffffff"/>
                <w:sz w:val="18"/>
                <w:szCs w:val="18"/>
                <w:rtl w:val="0"/>
              </w:rPr>
              <w:t xml:space="preserve">Actores relacionados</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0E">
            <w:pPr>
              <w:spacing w:after="0" w:lineRule="auto"/>
              <w:jc w:val="center"/>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0F">
            <w:pPr>
              <w:spacing w:after="0" w:lineRule="auto"/>
              <w:jc w:val="center"/>
              <w:rPr/>
            </w:pPr>
            <w:r w:rsidDel="00000000" w:rsidR="00000000" w:rsidRPr="00000000">
              <w:rPr>
                <w:rFonts w:ascii="Arial" w:cs="Arial" w:eastAsia="Arial" w:hAnsi="Arial"/>
                <w:b w:val="1"/>
                <w:bCs w:val="1"/>
                <w:color w:val="ffffff"/>
                <w:sz w:val="18"/>
                <w:szCs w:val="18"/>
                <w:rtl w:val="0"/>
              </w:rPr>
              <w:t xml:space="preserve">Estado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0">
            <w:pPr>
              <w:spacing w:after="0" w:lineRule="auto"/>
              <w:jc w:val="center"/>
              <w:rPr/>
            </w:pPr>
            <w:r w:rsidDel="00000000" w:rsidR="00000000" w:rsidRPr="00000000">
              <w:rPr>
                <w:rFonts w:ascii="Arial" w:cs="Arial" w:eastAsia="Arial" w:hAnsi="Arial"/>
                <w:b w:val="0"/>
                <w:bCs w:val="0"/>
                <w:sz w:val="14"/>
                <w:szCs w:val="14"/>
                <w:rtl w:val="0"/>
              </w:rPr>
              <w:t xml:space="preserve">R.1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1">
            <w:pPr>
              <w:spacing w:after="0" w:lineRule="auto"/>
              <w:jc w:val="left"/>
              <w:rPr/>
            </w:pPr>
            <w:r w:rsidDel="00000000" w:rsidR="00000000" w:rsidRPr="00000000">
              <w:rPr>
                <w:rFonts w:ascii="Arial" w:cs="Arial" w:eastAsia="Arial" w:hAnsi="Arial"/>
                <w:b w:val="0"/>
                <w:bCs w:val="0"/>
                <w:sz w:val="14"/>
                <w:szCs w:val="14"/>
                <w:rtl w:val="0"/>
              </w:rPr>
              <w:t xml:space="preserve">Autenticar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2">
            <w:pPr>
              <w:spacing w:after="0" w:lineRule="auto"/>
              <w:jc w:val="left"/>
              <w:rPr/>
            </w:pPr>
            <w:r w:rsidDel="00000000" w:rsidR="00000000" w:rsidRPr="00000000">
              <w:rPr>
                <w:rFonts w:ascii="Arial" w:cs="Arial" w:eastAsia="Arial" w:hAnsi="Arial"/>
                <w:b w:val="0"/>
                <w:bCs w:val="0"/>
                <w:sz w:val="14"/>
                <w:szCs w:val="14"/>
                <w:rtl w:val="0"/>
              </w:rPr>
              <w:t xml:space="preserve">Vecino; Directiva/Dirigente; Administrador; Usuario Municipal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3">
            <w:pPr>
              <w:spacing w:after="0" w:lineRule="auto"/>
              <w:jc w:val="left"/>
              <w:rPr/>
            </w:pPr>
            <w:r w:rsidDel="00000000" w:rsidR="00000000" w:rsidRPr="00000000">
              <w:rPr>
                <w:rFonts w:ascii="Arial" w:cs="Arial" w:eastAsia="Arial" w:hAnsi="Arial"/>
                <w:b w:val="0"/>
                <w:bCs w:val="0"/>
                <w:sz w:val="14"/>
                <w:szCs w:val="14"/>
                <w:rtl w:val="0"/>
              </w:rPr>
              <w:t xml:space="preserve">El sistema deberá permitir el inicio de sesión de los usuarios registrados y habilitar las funciones correspondientes a su 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4">
            <w:pPr>
              <w:spacing w:after="0" w:lineRule="auto"/>
              <w:jc w:val="left"/>
              <w:rPr/>
            </w:pPr>
            <w:r w:rsidDel="00000000" w:rsidR="00000000" w:rsidRPr="00000000">
              <w:rPr>
                <w:rFonts w:ascii="Arial" w:cs="Arial" w:eastAsia="Arial" w:hAnsi="Arial"/>
                <w:b w:val="0"/>
                <w:bCs w:val="0"/>
                <w:sz w:val="14"/>
                <w:szCs w:val="14"/>
                <w:rtl w:val="0"/>
              </w:rPr>
              <w:t xml:space="preserve">Solicitado</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15">
            <w:pPr>
              <w:spacing w:after="0" w:lineRule="auto"/>
              <w:jc w:val="center"/>
              <w:rPr/>
            </w:pPr>
            <w:r w:rsidDel="00000000" w:rsidR="00000000" w:rsidRPr="00000000">
              <w:rPr>
                <w:rFonts w:ascii="Arial" w:cs="Arial" w:eastAsia="Arial" w:hAnsi="Arial"/>
                <w:b w:val="0"/>
                <w:bCs w:val="0"/>
                <w:sz w:val="14"/>
                <w:szCs w:val="14"/>
                <w:rtl w:val="0"/>
              </w:rPr>
              <w:t xml:space="preserve">R.2</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16">
            <w:pPr>
              <w:spacing w:after="0" w:lineRule="auto"/>
              <w:jc w:val="left"/>
              <w:rPr/>
            </w:pPr>
            <w:r w:rsidDel="00000000" w:rsidR="00000000" w:rsidRPr="00000000">
              <w:rPr>
                <w:rFonts w:ascii="Arial" w:cs="Arial" w:eastAsia="Arial" w:hAnsi="Arial"/>
                <w:b w:val="0"/>
                <w:bCs w:val="0"/>
                <w:sz w:val="14"/>
                <w:szCs w:val="14"/>
                <w:rtl w:val="0"/>
              </w:rPr>
              <w:t xml:space="preserve">Registrar cuenta de vecino</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17">
            <w:pPr>
              <w:spacing w:after="0" w:lineRule="auto"/>
              <w:jc w:val="left"/>
              <w:rPr/>
            </w:pPr>
            <w:r w:rsidDel="00000000" w:rsidR="00000000" w:rsidRPr="00000000">
              <w:rPr>
                <w:rFonts w:ascii="Arial" w:cs="Arial" w:eastAsia="Arial" w:hAnsi="Arial"/>
                <w:b w:val="0"/>
                <w:bCs w:val="0"/>
                <w:sz w:val="14"/>
                <w:szCs w:val="14"/>
                <w:rtl w:val="0"/>
              </w:rPr>
              <w:t xml:space="preserve">Vecino</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18">
            <w:pPr>
              <w:spacing w:after="0" w:lineRule="auto"/>
              <w:jc w:val="left"/>
              <w:rPr/>
            </w:pPr>
            <w:r w:rsidDel="00000000" w:rsidR="00000000" w:rsidRPr="00000000">
              <w:rPr>
                <w:rFonts w:ascii="Arial" w:cs="Arial" w:eastAsia="Arial" w:hAnsi="Arial"/>
                <w:b w:val="0"/>
                <w:bCs w:val="0"/>
                <w:sz w:val="14"/>
                <w:szCs w:val="14"/>
                <w:rtl w:val="0"/>
              </w:rPr>
              <w:t xml:space="preserve">El sistema deberá permitir que un vecino cree una cuenta utilizando datos básicos de identificación y contacto, sin exigir dirección domiciliaria exacta.</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19">
            <w:pPr>
              <w:spacing w:after="0" w:lineRule="auto"/>
              <w:jc w:val="left"/>
              <w:rPr/>
            </w:pPr>
            <w:r w:rsidDel="00000000" w:rsidR="00000000" w:rsidRPr="00000000">
              <w:rPr>
                <w:rFonts w:ascii="Arial" w:cs="Arial" w:eastAsia="Arial" w:hAnsi="Arial"/>
                <w:b w:val="0"/>
                <w:bCs w:val="0"/>
                <w:sz w:val="14"/>
                <w:szCs w:val="14"/>
                <w:rtl w:val="0"/>
              </w:rPr>
              <w:t xml:space="preserve">Solicitado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A">
            <w:pPr>
              <w:spacing w:after="0" w:lineRule="auto"/>
              <w:jc w:val="center"/>
              <w:rPr/>
            </w:pPr>
            <w:r w:rsidDel="00000000" w:rsidR="00000000" w:rsidRPr="00000000">
              <w:rPr>
                <w:rFonts w:ascii="Arial" w:cs="Arial" w:eastAsia="Arial" w:hAnsi="Arial"/>
                <w:b w:val="0"/>
                <w:bCs w:val="0"/>
                <w:sz w:val="14"/>
                <w:szCs w:val="14"/>
                <w:rtl w:val="0"/>
              </w:rPr>
              <w:t xml:space="preserve">R.3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B">
            <w:pPr>
              <w:spacing w:after="0" w:lineRule="auto"/>
              <w:jc w:val="left"/>
              <w:rPr/>
            </w:pPr>
            <w:r w:rsidDel="00000000" w:rsidR="00000000" w:rsidRPr="00000000">
              <w:rPr>
                <w:rFonts w:ascii="Arial" w:cs="Arial" w:eastAsia="Arial" w:hAnsi="Arial"/>
                <w:b w:val="0"/>
                <w:bCs w:val="0"/>
                <w:sz w:val="14"/>
                <w:szCs w:val="14"/>
                <w:rtl w:val="0"/>
              </w:rPr>
              <w:t xml:space="preserve">Recuperar contraseña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C">
            <w:pPr>
              <w:spacing w:after="0" w:lineRule="auto"/>
              <w:jc w:val="left"/>
              <w:rPr/>
            </w:pPr>
            <w:r w:rsidDel="00000000" w:rsidR="00000000" w:rsidRPr="00000000">
              <w:rPr>
                <w:rFonts w:ascii="Arial" w:cs="Arial" w:eastAsia="Arial" w:hAnsi="Arial"/>
                <w:b w:val="0"/>
                <w:bCs w:val="0"/>
                <w:sz w:val="14"/>
                <w:szCs w:val="14"/>
                <w:rtl w:val="0"/>
              </w:rPr>
              <w:t xml:space="preserve">Vecino; Directiva/Dirigente; Administrador; Usuario Municipal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D">
            <w:pPr>
              <w:spacing w:after="0" w:lineRule="auto"/>
              <w:jc w:val="left"/>
              <w:rPr/>
            </w:pPr>
            <w:r w:rsidDel="00000000" w:rsidR="00000000" w:rsidRPr="00000000">
              <w:rPr>
                <w:rFonts w:ascii="Arial" w:cs="Arial" w:eastAsia="Arial" w:hAnsi="Arial"/>
                <w:b w:val="0"/>
                <w:bCs w:val="0"/>
                <w:sz w:val="14"/>
                <w:szCs w:val="14"/>
                <w:rtl w:val="0"/>
              </w:rPr>
              <w:t xml:space="preserve">El sistema deberá permitir recuperar o restablecer la contraseña mediante un mecanismo seguro asociado al correo electrónico registrado.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E">
            <w:pPr>
              <w:spacing w:after="0" w:lineRule="auto"/>
              <w:jc w:val="left"/>
              <w:rPr/>
            </w:pPr>
            <w:r w:rsidDel="00000000" w:rsidR="00000000" w:rsidRPr="00000000">
              <w:rPr>
                <w:rFonts w:ascii="Arial" w:cs="Arial" w:eastAsia="Arial" w:hAnsi="Arial"/>
                <w:b w:val="0"/>
                <w:bCs w:val="0"/>
                <w:sz w:val="14"/>
                <w:szCs w:val="14"/>
                <w:rtl w:val="0"/>
              </w:rPr>
              <w:t xml:space="preserve">Solicitado</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1F">
            <w:pPr>
              <w:spacing w:after="0" w:lineRule="auto"/>
              <w:jc w:val="center"/>
              <w:rPr/>
            </w:pPr>
            <w:r w:rsidDel="00000000" w:rsidR="00000000" w:rsidRPr="00000000">
              <w:rPr>
                <w:rFonts w:ascii="Arial" w:cs="Arial" w:eastAsia="Arial" w:hAnsi="Arial"/>
                <w:b w:val="0"/>
                <w:bCs w:val="0"/>
                <w:sz w:val="14"/>
                <w:szCs w:val="14"/>
                <w:rtl w:val="0"/>
              </w:rPr>
              <w:t xml:space="preserve">R.4</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20">
            <w:pPr>
              <w:spacing w:after="0" w:lineRule="auto"/>
              <w:jc w:val="left"/>
              <w:rPr/>
            </w:pPr>
            <w:r w:rsidDel="00000000" w:rsidR="00000000" w:rsidRPr="00000000">
              <w:rPr>
                <w:rFonts w:ascii="Arial" w:cs="Arial" w:eastAsia="Arial" w:hAnsi="Arial"/>
                <w:b w:val="0"/>
                <w:bCs w:val="0"/>
                <w:sz w:val="14"/>
                <w:szCs w:val="14"/>
                <w:rtl w:val="0"/>
              </w:rPr>
              <w:t xml:space="preserve">Cerrar sesión</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21">
            <w:pPr>
              <w:spacing w:after="0" w:lineRule="auto"/>
              <w:jc w:val="left"/>
              <w:rPr/>
            </w:pPr>
            <w:r w:rsidDel="00000000" w:rsidR="00000000" w:rsidRPr="00000000">
              <w:rPr>
                <w:rFonts w:ascii="Arial" w:cs="Arial" w:eastAsia="Arial" w:hAnsi="Arial"/>
                <w:b w:val="0"/>
                <w:bCs w:val="0"/>
                <w:sz w:val="14"/>
                <w:szCs w:val="14"/>
                <w:rtl w:val="0"/>
              </w:rPr>
              <w:t xml:space="preserve">Vecino; Directiva/Dirigente; Administrador; Usuario Municipal</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22">
            <w:pPr>
              <w:spacing w:after="0" w:lineRule="auto"/>
              <w:jc w:val="left"/>
              <w:rPr/>
            </w:pPr>
            <w:r w:rsidDel="00000000" w:rsidR="00000000" w:rsidRPr="00000000">
              <w:rPr>
                <w:rFonts w:ascii="Arial" w:cs="Arial" w:eastAsia="Arial" w:hAnsi="Arial"/>
                <w:b w:val="0"/>
                <w:bCs w:val="0"/>
                <w:sz w:val="14"/>
                <w:szCs w:val="14"/>
                <w:rtl w:val="0"/>
              </w:rPr>
              <w:t xml:space="preserve">El sistema deberá permitir cerrar la sesión activa de manera segura desde la plataforma.</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23">
            <w:pPr>
              <w:spacing w:after="0" w:lineRule="auto"/>
              <w:jc w:val="left"/>
              <w:rPr/>
            </w:pPr>
            <w:r w:rsidDel="00000000" w:rsidR="00000000" w:rsidRPr="00000000">
              <w:rPr>
                <w:rFonts w:ascii="Arial" w:cs="Arial" w:eastAsia="Arial" w:hAnsi="Arial"/>
                <w:b w:val="0"/>
                <w:bCs w:val="0"/>
                <w:sz w:val="14"/>
                <w:szCs w:val="14"/>
                <w:rtl w:val="0"/>
              </w:rPr>
              <w:t xml:space="preserve">Solicitado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24">
            <w:pPr>
              <w:spacing w:after="0" w:lineRule="auto"/>
              <w:jc w:val="center"/>
              <w:rPr/>
            </w:pPr>
            <w:r w:rsidDel="00000000" w:rsidR="00000000" w:rsidRPr="00000000">
              <w:rPr>
                <w:rFonts w:ascii="Arial" w:cs="Arial" w:eastAsia="Arial" w:hAnsi="Arial"/>
                <w:b w:val="0"/>
                <w:bCs w:val="0"/>
                <w:sz w:val="14"/>
                <w:szCs w:val="14"/>
                <w:rtl w:val="0"/>
              </w:rPr>
              <w:t xml:space="preserve">R.5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5">
            <w:pPr>
              <w:spacing w:after="0" w:lineRule="auto"/>
              <w:jc w:val="left"/>
              <w:rPr/>
            </w:pPr>
            <w:r w:rsidDel="00000000" w:rsidR="00000000" w:rsidRPr="00000000">
              <w:rPr>
                <w:rFonts w:ascii="Arial" w:cs="Arial" w:eastAsia="Arial" w:hAnsi="Arial"/>
                <w:b w:val="0"/>
                <w:bCs w:val="0"/>
                <w:sz w:val="14"/>
                <w:szCs w:val="14"/>
                <w:rtl w:val="0"/>
              </w:rPr>
              <w:t xml:space="preserve">Gestionar perfil y datos de caracterización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6">
            <w:pPr>
              <w:spacing w:after="0" w:lineRule="auto"/>
              <w:jc w:val="left"/>
              <w:rPr/>
            </w:pPr>
            <w:r w:rsidDel="00000000" w:rsidR="00000000" w:rsidRPr="00000000">
              <w:rPr>
                <w:rFonts w:ascii="Arial" w:cs="Arial" w:eastAsia="Arial" w:hAnsi="Arial"/>
                <w:b w:val="0"/>
                <w:bCs w:val="0"/>
                <w:sz w:val="14"/>
                <w:szCs w:val="14"/>
                <w:rtl w:val="0"/>
              </w:rPr>
              <w:t xml:space="preserve">Vecino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7">
            <w:pPr>
              <w:spacing w:after="0" w:lineRule="auto"/>
              <w:jc w:val="left"/>
              <w:rPr/>
            </w:pPr>
            <w:r w:rsidDel="00000000" w:rsidR="00000000" w:rsidRPr="00000000">
              <w:rPr>
                <w:rFonts w:ascii="Arial" w:cs="Arial" w:eastAsia="Arial" w:hAnsi="Arial"/>
                <w:b w:val="0"/>
                <w:bCs w:val="0"/>
                <w:sz w:val="14"/>
                <w:szCs w:val="14"/>
                <w:rtl w:val="0"/>
              </w:rPr>
              <w:t xml:space="preserve">El vecino podrá consultar y actualizar su perfil, incluyendo fecha de nacimiento y sector de residencia para fines de caracterización comunitaria.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8">
            <w:pPr>
              <w:spacing w:after="0" w:lineRule="auto"/>
              <w:jc w:val="left"/>
              <w:rPr/>
            </w:pPr>
            <w:r w:rsidDel="00000000" w:rsidR="00000000" w:rsidRPr="00000000">
              <w:rPr>
                <w:rFonts w:ascii="Arial" w:cs="Arial" w:eastAsia="Arial" w:hAnsi="Arial"/>
                <w:b w:val="0"/>
                <w:bCs w:val="0"/>
                <w:sz w:val="14"/>
                <w:szCs w:val="14"/>
                <w:rtl w:val="0"/>
              </w:rPr>
              <w:t xml:space="preserve">Solicitado</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29">
            <w:pPr>
              <w:spacing w:after="0" w:lineRule="auto"/>
              <w:jc w:val="center"/>
              <w:rPr/>
            </w:pPr>
            <w:r w:rsidDel="00000000" w:rsidR="00000000" w:rsidRPr="00000000">
              <w:rPr>
                <w:rFonts w:ascii="Arial" w:cs="Arial" w:eastAsia="Arial" w:hAnsi="Arial"/>
                <w:b w:val="0"/>
                <w:bCs w:val="0"/>
                <w:sz w:val="14"/>
                <w:szCs w:val="14"/>
                <w:rtl w:val="0"/>
              </w:rPr>
              <w:t xml:space="preserve">R.6</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2A">
            <w:pPr>
              <w:spacing w:after="0" w:lineRule="auto"/>
              <w:jc w:val="left"/>
              <w:rPr/>
            </w:pPr>
            <w:r w:rsidDel="00000000" w:rsidR="00000000" w:rsidRPr="00000000">
              <w:rPr>
                <w:rFonts w:ascii="Arial" w:cs="Arial" w:eastAsia="Arial" w:hAnsi="Arial"/>
                <w:b w:val="0"/>
                <w:bCs w:val="0"/>
                <w:sz w:val="14"/>
                <w:szCs w:val="14"/>
                <w:rtl w:val="0"/>
              </w:rPr>
              <w:t xml:space="preserve">Crear y administrar juntas de vecinos</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2B">
            <w:pPr>
              <w:spacing w:after="0" w:lineRule="auto"/>
              <w:jc w:val="left"/>
              <w:rPr/>
            </w:pPr>
            <w:r w:rsidDel="00000000" w:rsidR="00000000" w:rsidRPr="00000000">
              <w:rPr>
                <w:rFonts w:ascii="Arial" w:cs="Arial" w:eastAsia="Arial" w:hAnsi="Arial"/>
                <w:b w:val="0"/>
                <w:bCs w:val="0"/>
                <w:sz w:val="14"/>
                <w:szCs w:val="14"/>
                <w:rtl w:val="0"/>
              </w:rPr>
              <w:t xml:space="preserve">Administrador</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2C">
            <w:pPr>
              <w:spacing w:after="0" w:lineRule="auto"/>
              <w:jc w:val="left"/>
              <w:rPr/>
            </w:pPr>
            <w:r w:rsidDel="00000000" w:rsidR="00000000" w:rsidRPr="00000000">
              <w:rPr>
                <w:rFonts w:ascii="Arial" w:cs="Arial" w:eastAsia="Arial" w:hAnsi="Arial"/>
                <w:b w:val="0"/>
                <w:bCs w:val="0"/>
                <w:sz w:val="14"/>
                <w:szCs w:val="14"/>
                <w:rtl w:val="0"/>
              </w:rPr>
              <w:t xml:space="preserve">El administrador podrá crear, editar, activar o desactivar juntas de vecinos registradas en la plataforma.</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2D">
            <w:pPr>
              <w:spacing w:after="0" w:lineRule="auto"/>
              <w:jc w:val="left"/>
              <w:rPr/>
            </w:pPr>
            <w:r w:rsidDel="00000000" w:rsidR="00000000" w:rsidRPr="00000000">
              <w:rPr>
                <w:rFonts w:ascii="Arial" w:cs="Arial" w:eastAsia="Arial" w:hAnsi="Arial"/>
                <w:b w:val="0"/>
                <w:bCs w:val="0"/>
                <w:sz w:val="14"/>
                <w:szCs w:val="14"/>
                <w:rtl w:val="0"/>
              </w:rPr>
              <w:t xml:space="preserve">Solicitado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2E">
            <w:pPr>
              <w:spacing w:after="0" w:lineRule="auto"/>
              <w:jc w:val="center"/>
              <w:rPr/>
            </w:pPr>
            <w:r w:rsidDel="00000000" w:rsidR="00000000" w:rsidRPr="00000000">
              <w:rPr>
                <w:rFonts w:ascii="Arial" w:cs="Arial" w:eastAsia="Arial" w:hAnsi="Arial"/>
                <w:b w:val="0"/>
                <w:bCs w:val="0"/>
                <w:sz w:val="14"/>
                <w:szCs w:val="14"/>
                <w:rtl w:val="0"/>
              </w:rPr>
              <w:t xml:space="preserve">R.7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F">
            <w:pPr>
              <w:spacing w:after="0" w:lineRule="auto"/>
              <w:jc w:val="left"/>
              <w:rPr/>
            </w:pPr>
            <w:r w:rsidDel="00000000" w:rsidR="00000000" w:rsidRPr="00000000">
              <w:rPr>
                <w:rFonts w:ascii="Arial" w:cs="Arial" w:eastAsia="Arial" w:hAnsi="Arial"/>
                <w:b w:val="0"/>
                <w:bCs w:val="0"/>
                <w:sz w:val="14"/>
                <w:szCs w:val="14"/>
                <w:rtl w:val="0"/>
              </w:rPr>
              <w:t xml:space="preserve">Asociar usuarios a junta y sector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0">
            <w:pPr>
              <w:spacing w:after="0" w:lineRule="auto"/>
              <w:jc w:val="left"/>
              <w:rPr/>
            </w:pPr>
            <w:r w:rsidDel="00000000" w:rsidR="00000000" w:rsidRPr="00000000">
              <w:rPr>
                <w:rFonts w:ascii="Arial" w:cs="Arial" w:eastAsia="Arial" w:hAnsi="Arial"/>
                <w:b w:val="0"/>
                <w:bCs w:val="0"/>
                <w:sz w:val="14"/>
                <w:szCs w:val="14"/>
                <w:rtl w:val="0"/>
              </w:rPr>
              <w:t xml:space="preserve">Administrador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1">
            <w:pPr>
              <w:spacing w:after="0" w:lineRule="auto"/>
              <w:jc w:val="left"/>
              <w:rPr/>
            </w:pPr>
            <w:r w:rsidDel="00000000" w:rsidR="00000000" w:rsidRPr="00000000">
              <w:rPr>
                <w:rFonts w:ascii="Arial" w:cs="Arial" w:eastAsia="Arial" w:hAnsi="Arial"/>
                <w:b w:val="0"/>
                <w:bCs w:val="0"/>
                <w:sz w:val="14"/>
                <w:szCs w:val="14"/>
                <w:rtl w:val="0"/>
              </w:rPr>
              <w:t xml:space="preserve">El administrador podrá asociar a los usuarios con la junta de vecinos y sector que corresponda para organizar la información territorial.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2">
            <w:pPr>
              <w:spacing w:after="0" w:lineRule="auto"/>
              <w:jc w:val="left"/>
              <w:rPr/>
            </w:pPr>
            <w:r w:rsidDel="00000000" w:rsidR="00000000" w:rsidRPr="00000000">
              <w:rPr>
                <w:rFonts w:ascii="Arial" w:cs="Arial" w:eastAsia="Arial" w:hAnsi="Arial"/>
                <w:b w:val="0"/>
                <w:bCs w:val="0"/>
                <w:sz w:val="14"/>
                <w:szCs w:val="14"/>
                <w:rtl w:val="0"/>
              </w:rPr>
              <w:t xml:space="preserve">Solicitado</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33">
            <w:pPr>
              <w:spacing w:after="0" w:lineRule="auto"/>
              <w:jc w:val="center"/>
              <w:rPr/>
            </w:pPr>
            <w:r w:rsidDel="00000000" w:rsidR="00000000" w:rsidRPr="00000000">
              <w:rPr>
                <w:rFonts w:ascii="Arial" w:cs="Arial" w:eastAsia="Arial" w:hAnsi="Arial"/>
                <w:b w:val="0"/>
                <w:bCs w:val="0"/>
                <w:sz w:val="14"/>
                <w:szCs w:val="14"/>
                <w:rtl w:val="0"/>
              </w:rPr>
              <w:t xml:space="preserve">R.8</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34">
            <w:pPr>
              <w:spacing w:after="0" w:lineRule="auto"/>
              <w:jc w:val="left"/>
              <w:rPr/>
            </w:pPr>
            <w:r w:rsidDel="00000000" w:rsidR="00000000" w:rsidRPr="00000000">
              <w:rPr>
                <w:rFonts w:ascii="Arial" w:cs="Arial" w:eastAsia="Arial" w:hAnsi="Arial"/>
                <w:b w:val="0"/>
                <w:bCs w:val="0"/>
                <w:sz w:val="14"/>
                <w:szCs w:val="14"/>
                <w:rtl w:val="0"/>
              </w:rPr>
              <w:t xml:space="preserve">Gestionar directiva y cargos</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35">
            <w:pPr>
              <w:spacing w:after="0" w:lineRule="auto"/>
              <w:jc w:val="left"/>
              <w:rPr/>
            </w:pPr>
            <w:r w:rsidDel="00000000" w:rsidR="00000000" w:rsidRPr="00000000">
              <w:rPr>
                <w:rFonts w:ascii="Arial" w:cs="Arial" w:eastAsia="Arial" w:hAnsi="Arial"/>
                <w:b w:val="0"/>
                <w:bCs w:val="0"/>
                <w:sz w:val="14"/>
                <w:szCs w:val="14"/>
                <w:rtl w:val="0"/>
              </w:rPr>
              <w:t xml:space="preserve">Administrador; Directiva/Dirigente</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36">
            <w:pPr>
              <w:spacing w:after="0" w:lineRule="auto"/>
              <w:jc w:val="left"/>
              <w:rPr/>
            </w:pPr>
            <w:r w:rsidDel="00000000" w:rsidR="00000000" w:rsidRPr="00000000">
              <w:rPr>
                <w:rFonts w:ascii="Arial" w:cs="Arial" w:eastAsia="Arial" w:hAnsi="Arial"/>
                <w:b w:val="0"/>
                <w:bCs w:val="0"/>
                <w:sz w:val="14"/>
                <w:szCs w:val="14"/>
                <w:rtl w:val="0"/>
              </w:rPr>
              <w:t xml:space="preserve">El sistema deberá permitir registrar a las personas previamente definidas como integrantes de la directiva y asignar sus cargos, sin realizar votaciones electrónicas.</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37">
            <w:pPr>
              <w:spacing w:after="0" w:lineRule="auto"/>
              <w:jc w:val="left"/>
              <w:rPr/>
            </w:pPr>
            <w:r w:rsidDel="00000000" w:rsidR="00000000" w:rsidRPr="00000000">
              <w:rPr>
                <w:rFonts w:ascii="Arial" w:cs="Arial" w:eastAsia="Arial" w:hAnsi="Arial"/>
                <w:b w:val="0"/>
                <w:bCs w:val="0"/>
                <w:sz w:val="14"/>
                <w:szCs w:val="14"/>
                <w:rtl w:val="0"/>
              </w:rPr>
              <w:t xml:space="preserve">Solicitado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8">
            <w:pPr>
              <w:spacing w:after="0" w:lineRule="auto"/>
              <w:jc w:val="center"/>
              <w:rPr/>
            </w:pPr>
            <w:r w:rsidDel="00000000" w:rsidR="00000000" w:rsidRPr="00000000">
              <w:rPr>
                <w:rFonts w:ascii="Arial" w:cs="Arial" w:eastAsia="Arial" w:hAnsi="Arial"/>
                <w:b w:val="0"/>
                <w:bCs w:val="0"/>
                <w:sz w:val="14"/>
                <w:szCs w:val="14"/>
                <w:rtl w:val="0"/>
              </w:rPr>
              <w:t xml:space="preserve">R.9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9">
            <w:pPr>
              <w:spacing w:after="0" w:lineRule="auto"/>
              <w:jc w:val="left"/>
              <w:rPr/>
            </w:pPr>
            <w:r w:rsidDel="00000000" w:rsidR="00000000" w:rsidRPr="00000000">
              <w:rPr>
                <w:rFonts w:ascii="Arial" w:cs="Arial" w:eastAsia="Arial" w:hAnsi="Arial"/>
                <w:b w:val="0"/>
                <w:bCs w:val="0"/>
                <w:sz w:val="14"/>
                <w:szCs w:val="14"/>
                <w:rtl w:val="0"/>
              </w:rPr>
              <w:t xml:space="preserve">Gestionar roles y estado de usuarios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A">
            <w:pPr>
              <w:spacing w:after="0" w:lineRule="auto"/>
              <w:jc w:val="left"/>
              <w:rPr/>
            </w:pPr>
            <w:r w:rsidDel="00000000" w:rsidR="00000000" w:rsidRPr="00000000">
              <w:rPr>
                <w:rFonts w:ascii="Arial" w:cs="Arial" w:eastAsia="Arial" w:hAnsi="Arial"/>
                <w:b w:val="0"/>
                <w:bCs w:val="0"/>
                <w:sz w:val="14"/>
                <w:szCs w:val="14"/>
                <w:rtl w:val="0"/>
              </w:rPr>
              <w:t xml:space="preserve">Administrador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B">
            <w:pPr>
              <w:spacing w:after="0" w:lineRule="auto"/>
              <w:jc w:val="left"/>
              <w:rPr/>
            </w:pPr>
            <w:r w:rsidDel="00000000" w:rsidR="00000000" w:rsidRPr="00000000">
              <w:rPr>
                <w:rFonts w:ascii="Arial" w:cs="Arial" w:eastAsia="Arial" w:hAnsi="Arial"/>
                <w:b w:val="0"/>
                <w:bCs w:val="0"/>
                <w:sz w:val="14"/>
                <w:szCs w:val="14"/>
                <w:rtl w:val="0"/>
              </w:rPr>
              <w:t xml:space="preserve">El administrador podrá asignar roles permitidos, habilitar o deshabilitar cuentas y administrar el acceso de los usuarios.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C">
            <w:pPr>
              <w:spacing w:after="0" w:lineRule="auto"/>
              <w:jc w:val="left"/>
              <w:rPr/>
            </w:pPr>
            <w:r w:rsidDel="00000000" w:rsidR="00000000" w:rsidRPr="00000000">
              <w:rPr>
                <w:rFonts w:ascii="Arial" w:cs="Arial" w:eastAsia="Arial" w:hAnsi="Arial"/>
                <w:b w:val="0"/>
                <w:bCs w:val="0"/>
                <w:sz w:val="14"/>
                <w:szCs w:val="14"/>
                <w:rtl w:val="0"/>
              </w:rPr>
              <w:t xml:space="preserve">Solicitado</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3D">
            <w:pPr>
              <w:spacing w:after="0" w:lineRule="auto"/>
              <w:jc w:val="center"/>
              <w:rPr/>
            </w:pPr>
            <w:r w:rsidDel="00000000" w:rsidR="00000000" w:rsidRPr="00000000">
              <w:rPr>
                <w:rFonts w:ascii="Arial" w:cs="Arial" w:eastAsia="Arial" w:hAnsi="Arial"/>
                <w:b w:val="0"/>
                <w:bCs w:val="0"/>
                <w:sz w:val="14"/>
                <w:szCs w:val="14"/>
                <w:rtl w:val="0"/>
              </w:rPr>
              <w:t xml:space="preserve">R.10</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3E">
            <w:pPr>
              <w:spacing w:after="0" w:lineRule="auto"/>
              <w:jc w:val="left"/>
              <w:rPr/>
            </w:pPr>
            <w:r w:rsidDel="00000000" w:rsidR="00000000" w:rsidRPr="00000000">
              <w:rPr>
                <w:rFonts w:ascii="Arial" w:cs="Arial" w:eastAsia="Arial" w:hAnsi="Arial"/>
                <w:b w:val="0"/>
                <w:bCs w:val="0"/>
                <w:sz w:val="14"/>
                <w:szCs w:val="14"/>
                <w:rtl w:val="0"/>
              </w:rPr>
              <w:t xml:space="preserve">Publicar comunicados y noticias</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3F">
            <w:pPr>
              <w:spacing w:after="0" w:lineRule="auto"/>
              <w:jc w:val="left"/>
              <w:rPr/>
            </w:pPr>
            <w:r w:rsidDel="00000000" w:rsidR="00000000" w:rsidRPr="00000000">
              <w:rPr>
                <w:rFonts w:ascii="Arial" w:cs="Arial" w:eastAsia="Arial" w:hAnsi="Arial"/>
                <w:b w:val="0"/>
                <w:bCs w:val="0"/>
                <w:sz w:val="14"/>
                <w:szCs w:val="14"/>
                <w:rtl w:val="0"/>
              </w:rPr>
              <w:t xml:space="preserve">Directiva/Dirigente; Administrador</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40">
            <w:pPr>
              <w:spacing w:after="0" w:lineRule="auto"/>
              <w:jc w:val="left"/>
              <w:rPr/>
            </w:pPr>
            <w:r w:rsidDel="00000000" w:rsidR="00000000" w:rsidRPr="00000000">
              <w:rPr>
                <w:rFonts w:ascii="Arial" w:cs="Arial" w:eastAsia="Arial" w:hAnsi="Arial"/>
                <w:b w:val="0"/>
                <w:bCs w:val="0"/>
                <w:sz w:val="14"/>
                <w:szCs w:val="14"/>
                <w:rtl w:val="0"/>
              </w:rPr>
              <w:t xml:space="preserve">La directiva o el administrador podrán crear, editar y publicar comunicados, noticias e información relevante para la comunidad.</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41">
            <w:pPr>
              <w:spacing w:after="0" w:lineRule="auto"/>
              <w:jc w:val="left"/>
              <w:rPr/>
            </w:pPr>
            <w:r w:rsidDel="00000000" w:rsidR="00000000" w:rsidRPr="00000000">
              <w:rPr>
                <w:rFonts w:ascii="Arial" w:cs="Arial" w:eastAsia="Arial" w:hAnsi="Arial"/>
                <w:b w:val="0"/>
                <w:bCs w:val="0"/>
                <w:sz w:val="14"/>
                <w:szCs w:val="14"/>
                <w:rtl w:val="0"/>
              </w:rPr>
              <w:t xml:space="preserve">Solicitado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42">
            <w:pPr>
              <w:spacing w:after="0" w:lineRule="auto"/>
              <w:jc w:val="center"/>
              <w:rPr/>
            </w:pPr>
            <w:r w:rsidDel="00000000" w:rsidR="00000000" w:rsidRPr="00000000">
              <w:rPr>
                <w:rFonts w:ascii="Arial" w:cs="Arial" w:eastAsia="Arial" w:hAnsi="Arial"/>
                <w:b w:val="0"/>
                <w:bCs w:val="0"/>
                <w:sz w:val="14"/>
                <w:szCs w:val="14"/>
                <w:rtl w:val="0"/>
              </w:rPr>
              <w:t xml:space="preserve">R.11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3">
            <w:pPr>
              <w:spacing w:after="0" w:lineRule="auto"/>
              <w:jc w:val="left"/>
              <w:rPr/>
            </w:pPr>
            <w:r w:rsidDel="00000000" w:rsidR="00000000" w:rsidRPr="00000000">
              <w:rPr>
                <w:rFonts w:ascii="Arial" w:cs="Arial" w:eastAsia="Arial" w:hAnsi="Arial"/>
                <w:b w:val="0"/>
                <w:bCs w:val="0"/>
                <w:sz w:val="14"/>
                <w:szCs w:val="14"/>
                <w:rtl w:val="0"/>
              </w:rPr>
              <w:t xml:space="preserve">Consultar publicaciones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4">
            <w:pPr>
              <w:spacing w:after="0" w:lineRule="auto"/>
              <w:jc w:val="left"/>
              <w:rPr/>
            </w:pPr>
            <w:r w:rsidDel="00000000" w:rsidR="00000000" w:rsidRPr="00000000">
              <w:rPr>
                <w:rFonts w:ascii="Arial" w:cs="Arial" w:eastAsia="Arial" w:hAnsi="Arial"/>
                <w:b w:val="0"/>
                <w:bCs w:val="0"/>
                <w:sz w:val="14"/>
                <w:szCs w:val="14"/>
                <w:rtl w:val="0"/>
              </w:rPr>
              <w:t xml:space="preserve">Vecino; Directiva/Dirigente; Administrador; Usuario Municipal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5">
            <w:pPr>
              <w:spacing w:after="0" w:lineRule="auto"/>
              <w:jc w:val="left"/>
              <w:rPr/>
            </w:pPr>
            <w:r w:rsidDel="00000000" w:rsidR="00000000" w:rsidRPr="00000000">
              <w:rPr>
                <w:rFonts w:ascii="Arial" w:cs="Arial" w:eastAsia="Arial" w:hAnsi="Arial"/>
                <w:b w:val="0"/>
                <w:bCs w:val="0"/>
                <w:sz w:val="14"/>
                <w:szCs w:val="14"/>
                <w:rtl w:val="0"/>
              </w:rPr>
              <w:t xml:space="preserve">Los usuarios autorizados podrán visualizar las publicaciones vigentes de la junta de vecinos según su nivel de acceso.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6">
            <w:pPr>
              <w:spacing w:after="0" w:lineRule="auto"/>
              <w:jc w:val="left"/>
              <w:rPr/>
            </w:pPr>
            <w:r w:rsidDel="00000000" w:rsidR="00000000" w:rsidRPr="00000000">
              <w:rPr>
                <w:rFonts w:ascii="Arial" w:cs="Arial" w:eastAsia="Arial" w:hAnsi="Arial"/>
                <w:b w:val="0"/>
                <w:bCs w:val="0"/>
                <w:sz w:val="14"/>
                <w:szCs w:val="14"/>
                <w:rtl w:val="0"/>
              </w:rPr>
              <w:t xml:space="preserve">Solicitado</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47">
            <w:pPr>
              <w:spacing w:after="0" w:lineRule="auto"/>
              <w:jc w:val="center"/>
              <w:rPr/>
            </w:pPr>
            <w:r w:rsidDel="00000000" w:rsidR="00000000" w:rsidRPr="00000000">
              <w:rPr>
                <w:rFonts w:ascii="Arial" w:cs="Arial" w:eastAsia="Arial" w:hAnsi="Arial"/>
                <w:b w:val="0"/>
                <w:bCs w:val="0"/>
                <w:sz w:val="14"/>
                <w:szCs w:val="14"/>
                <w:rtl w:val="0"/>
              </w:rPr>
              <w:t xml:space="preserve">R.12</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48">
            <w:pPr>
              <w:spacing w:after="0" w:lineRule="auto"/>
              <w:jc w:val="left"/>
              <w:rPr/>
            </w:pPr>
            <w:r w:rsidDel="00000000" w:rsidR="00000000" w:rsidRPr="00000000">
              <w:rPr>
                <w:rFonts w:ascii="Arial" w:cs="Arial" w:eastAsia="Arial" w:hAnsi="Arial"/>
                <w:b w:val="0"/>
                <w:bCs w:val="0"/>
                <w:sz w:val="14"/>
                <w:szCs w:val="14"/>
                <w:rtl w:val="0"/>
              </w:rPr>
              <w:t xml:space="preserve">Adjuntar archivos a publicaciones</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49">
            <w:pPr>
              <w:spacing w:after="0" w:lineRule="auto"/>
              <w:jc w:val="left"/>
              <w:rPr/>
            </w:pPr>
            <w:r w:rsidDel="00000000" w:rsidR="00000000" w:rsidRPr="00000000">
              <w:rPr>
                <w:rFonts w:ascii="Arial" w:cs="Arial" w:eastAsia="Arial" w:hAnsi="Arial"/>
                <w:b w:val="0"/>
                <w:bCs w:val="0"/>
                <w:sz w:val="14"/>
                <w:szCs w:val="14"/>
                <w:rtl w:val="0"/>
              </w:rPr>
              <w:t xml:space="preserve">Directiva/Dirigente; Administrador</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4A">
            <w:pPr>
              <w:spacing w:after="0" w:lineRule="auto"/>
              <w:jc w:val="left"/>
              <w:rPr/>
            </w:pPr>
            <w:r w:rsidDel="00000000" w:rsidR="00000000" w:rsidRPr="00000000">
              <w:rPr>
                <w:rFonts w:ascii="Arial" w:cs="Arial" w:eastAsia="Arial" w:hAnsi="Arial"/>
                <w:b w:val="0"/>
                <w:bCs w:val="0"/>
                <w:sz w:val="14"/>
                <w:szCs w:val="14"/>
                <w:rtl w:val="0"/>
              </w:rPr>
              <w:t xml:space="preserve">El sistema permitirá adjuntar imágenes o documentos a publicaciones y comunicados cuando corresponda.</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4B">
            <w:pPr>
              <w:spacing w:after="0" w:lineRule="auto"/>
              <w:jc w:val="left"/>
              <w:rPr/>
            </w:pPr>
            <w:r w:rsidDel="00000000" w:rsidR="00000000" w:rsidRPr="00000000">
              <w:rPr>
                <w:rFonts w:ascii="Arial" w:cs="Arial" w:eastAsia="Arial" w:hAnsi="Arial"/>
                <w:b w:val="0"/>
                <w:bCs w:val="0"/>
                <w:sz w:val="14"/>
                <w:szCs w:val="14"/>
                <w:rtl w:val="0"/>
              </w:rPr>
              <w:t xml:space="preserve">Solicitado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4C">
            <w:pPr>
              <w:spacing w:after="0" w:lineRule="auto"/>
              <w:jc w:val="center"/>
              <w:rPr/>
            </w:pPr>
            <w:r w:rsidDel="00000000" w:rsidR="00000000" w:rsidRPr="00000000">
              <w:rPr>
                <w:rFonts w:ascii="Arial" w:cs="Arial" w:eastAsia="Arial" w:hAnsi="Arial"/>
                <w:b w:val="0"/>
                <w:bCs w:val="0"/>
                <w:sz w:val="14"/>
                <w:szCs w:val="14"/>
                <w:rtl w:val="0"/>
              </w:rPr>
              <w:t xml:space="preserve">R.13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D">
            <w:pPr>
              <w:spacing w:after="0" w:lineRule="auto"/>
              <w:jc w:val="left"/>
              <w:rPr/>
            </w:pPr>
            <w:r w:rsidDel="00000000" w:rsidR="00000000" w:rsidRPr="00000000">
              <w:rPr>
                <w:rFonts w:ascii="Arial" w:cs="Arial" w:eastAsia="Arial" w:hAnsi="Arial"/>
                <w:b w:val="0"/>
                <w:bCs w:val="0"/>
                <w:sz w:val="14"/>
                <w:szCs w:val="14"/>
                <w:rtl w:val="0"/>
              </w:rPr>
              <w:t xml:space="preserve">Crear y gestionar actividades o eventos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E">
            <w:pPr>
              <w:spacing w:after="0" w:lineRule="auto"/>
              <w:jc w:val="left"/>
              <w:rPr/>
            </w:pPr>
            <w:r w:rsidDel="00000000" w:rsidR="00000000" w:rsidRPr="00000000">
              <w:rPr>
                <w:rFonts w:ascii="Arial" w:cs="Arial" w:eastAsia="Arial" w:hAnsi="Arial"/>
                <w:b w:val="0"/>
                <w:bCs w:val="0"/>
                <w:sz w:val="14"/>
                <w:szCs w:val="14"/>
                <w:rtl w:val="0"/>
              </w:rPr>
              <w:t xml:space="preserve">Directiva/Dirigente; Administrador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F">
            <w:pPr>
              <w:spacing w:after="0" w:lineRule="auto"/>
              <w:jc w:val="left"/>
              <w:rPr/>
            </w:pPr>
            <w:r w:rsidDel="00000000" w:rsidR="00000000" w:rsidRPr="00000000">
              <w:rPr>
                <w:rFonts w:ascii="Arial" w:cs="Arial" w:eastAsia="Arial" w:hAnsi="Arial"/>
                <w:b w:val="0"/>
                <w:bCs w:val="0"/>
                <w:sz w:val="14"/>
                <w:szCs w:val="14"/>
                <w:rtl w:val="0"/>
              </w:rPr>
              <w:t xml:space="preserve">La directiva o el administrador podrán crear, editar, publicar y cerrar actividades o eventos comunitarios.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0">
            <w:pPr>
              <w:spacing w:after="0" w:lineRule="auto"/>
              <w:jc w:val="left"/>
              <w:rPr/>
            </w:pPr>
            <w:r w:rsidDel="00000000" w:rsidR="00000000" w:rsidRPr="00000000">
              <w:rPr>
                <w:rFonts w:ascii="Arial" w:cs="Arial" w:eastAsia="Arial" w:hAnsi="Arial"/>
                <w:b w:val="0"/>
                <w:bCs w:val="0"/>
                <w:sz w:val="14"/>
                <w:szCs w:val="14"/>
                <w:rtl w:val="0"/>
              </w:rPr>
              <w:t xml:space="preserve">Solicitado</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51">
            <w:pPr>
              <w:spacing w:after="0" w:lineRule="auto"/>
              <w:jc w:val="center"/>
              <w:rPr/>
            </w:pPr>
            <w:r w:rsidDel="00000000" w:rsidR="00000000" w:rsidRPr="00000000">
              <w:rPr>
                <w:rFonts w:ascii="Arial" w:cs="Arial" w:eastAsia="Arial" w:hAnsi="Arial"/>
                <w:b w:val="0"/>
                <w:bCs w:val="0"/>
                <w:sz w:val="14"/>
                <w:szCs w:val="14"/>
                <w:rtl w:val="0"/>
              </w:rPr>
              <w:t xml:space="preserve">R.14</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52">
            <w:pPr>
              <w:spacing w:after="0" w:lineRule="auto"/>
              <w:jc w:val="left"/>
              <w:rPr/>
            </w:pPr>
            <w:r w:rsidDel="00000000" w:rsidR="00000000" w:rsidRPr="00000000">
              <w:rPr>
                <w:rFonts w:ascii="Arial" w:cs="Arial" w:eastAsia="Arial" w:hAnsi="Arial"/>
                <w:b w:val="0"/>
                <w:bCs w:val="0"/>
                <w:sz w:val="14"/>
                <w:szCs w:val="14"/>
                <w:rtl w:val="0"/>
              </w:rPr>
              <w:t xml:space="preserve">Consultar actividades o eventos</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53">
            <w:pPr>
              <w:spacing w:after="0" w:lineRule="auto"/>
              <w:jc w:val="left"/>
              <w:rPr/>
            </w:pPr>
            <w:r w:rsidDel="00000000" w:rsidR="00000000" w:rsidRPr="00000000">
              <w:rPr>
                <w:rFonts w:ascii="Arial" w:cs="Arial" w:eastAsia="Arial" w:hAnsi="Arial"/>
                <w:b w:val="0"/>
                <w:bCs w:val="0"/>
                <w:sz w:val="14"/>
                <w:szCs w:val="14"/>
                <w:rtl w:val="0"/>
              </w:rPr>
              <w:t xml:space="preserve">Vecino; Directiva/Dirigente; Administrador</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54">
            <w:pPr>
              <w:spacing w:after="0" w:lineRule="auto"/>
              <w:jc w:val="left"/>
              <w:rPr/>
            </w:pPr>
            <w:r w:rsidDel="00000000" w:rsidR="00000000" w:rsidRPr="00000000">
              <w:rPr>
                <w:rFonts w:ascii="Arial" w:cs="Arial" w:eastAsia="Arial" w:hAnsi="Arial"/>
                <w:b w:val="0"/>
                <w:bCs w:val="0"/>
                <w:sz w:val="14"/>
                <w:szCs w:val="14"/>
                <w:rtl w:val="0"/>
              </w:rPr>
              <w:t xml:space="preserve">Los usuarios podrán consultar el listado y detalle de actividades o eventos publicados por su junta de vecinos.</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55">
            <w:pPr>
              <w:spacing w:after="0" w:lineRule="auto"/>
              <w:jc w:val="left"/>
              <w:rPr/>
            </w:pPr>
            <w:r w:rsidDel="00000000" w:rsidR="00000000" w:rsidRPr="00000000">
              <w:rPr>
                <w:rFonts w:ascii="Arial" w:cs="Arial" w:eastAsia="Arial" w:hAnsi="Arial"/>
                <w:b w:val="0"/>
                <w:bCs w:val="0"/>
                <w:sz w:val="14"/>
                <w:szCs w:val="14"/>
                <w:rtl w:val="0"/>
              </w:rPr>
              <w:t xml:space="preserve">Solicitado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56">
            <w:pPr>
              <w:spacing w:after="0" w:lineRule="auto"/>
              <w:jc w:val="center"/>
              <w:rPr/>
            </w:pPr>
            <w:r w:rsidDel="00000000" w:rsidR="00000000" w:rsidRPr="00000000">
              <w:rPr>
                <w:rFonts w:ascii="Arial" w:cs="Arial" w:eastAsia="Arial" w:hAnsi="Arial"/>
                <w:b w:val="0"/>
                <w:bCs w:val="0"/>
                <w:sz w:val="14"/>
                <w:szCs w:val="14"/>
                <w:rtl w:val="0"/>
              </w:rPr>
              <w:t xml:space="preserve">R.15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7">
            <w:pPr>
              <w:spacing w:after="0" w:lineRule="auto"/>
              <w:jc w:val="left"/>
              <w:rPr/>
            </w:pPr>
            <w:r w:rsidDel="00000000" w:rsidR="00000000" w:rsidRPr="00000000">
              <w:rPr>
                <w:rFonts w:ascii="Arial" w:cs="Arial" w:eastAsia="Arial" w:hAnsi="Arial"/>
                <w:b w:val="0"/>
                <w:bCs w:val="0"/>
                <w:sz w:val="14"/>
                <w:szCs w:val="14"/>
                <w:rtl w:val="0"/>
              </w:rPr>
              <w:t xml:space="preserve">Inscribirse en actividades o eventos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8">
            <w:pPr>
              <w:spacing w:after="0" w:lineRule="auto"/>
              <w:jc w:val="left"/>
              <w:rPr/>
            </w:pPr>
            <w:r w:rsidDel="00000000" w:rsidR="00000000" w:rsidRPr="00000000">
              <w:rPr>
                <w:rFonts w:ascii="Arial" w:cs="Arial" w:eastAsia="Arial" w:hAnsi="Arial"/>
                <w:b w:val="0"/>
                <w:bCs w:val="0"/>
                <w:sz w:val="14"/>
                <w:szCs w:val="14"/>
                <w:rtl w:val="0"/>
              </w:rPr>
              <w:t xml:space="preserve">Vecino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9">
            <w:pPr>
              <w:spacing w:after="0" w:lineRule="auto"/>
              <w:jc w:val="left"/>
              <w:rPr/>
            </w:pPr>
            <w:r w:rsidDel="00000000" w:rsidR="00000000" w:rsidRPr="00000000">
              <w:rPr>
                <w:rFonts w:ascii="Arial" w:cs="Arial" w:eastAsia="Arial" w:hAnsi="Arial"/>
                <w:b w:val="0"/>
                <w:bCs w:val="0"/>
                <w:sz w:val="14"/>
                <w:szCs w:val="14"/>
                <w:rtl w:val="0"/>
              </w:rPr>
              <w:t xml:space="preserve">El vecino podrá registrarse como participante en una actividad o evento que permita inscripciones.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A">
            <w:pPr>
              <w:spacing w:after="0" w:lineRule="auto"/>
              <w:jc w:val="left"/>
              <w:rPr/>
            </w:pPr>
            <w:r w:rsidDel="00000000" w:rsidR="00000000" w:rsidRPr="00000000">
              <w:rPr>
                <w:rFonts w:ascii="Arial" w:cs="Arial" w:eastAsia="Arial" w:hAnsi="Arial"/>
                <w:b w:val="0"/>
                <w:bCs w:val="0"/>
                <w:sz w:val="14"/>
                <w:szCs w:val="14"/>
                <w:rtl w:val="0"/>
              </w:rPr>
              <w:t xml:space="preserve">Solicitado</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5B">
            <w:pPr>
              <w:spacing w:after="0" w:lineRule="auto"/>
              <w:jc w:val="center"/>
              <w:rPr/>
            </w:pPr>
            <w:r w:rsidDel="00000000" w:rsidR="00000000" w:rsidRPr="00000000">
              <w:rPr>
                <w:rFonts w:ascii="Arial" w:cs="Arial" w:eastAsia="Arial" w:hAnsi="Arial"/>
                <w:b w:val="0"/>
                <w:bCs w:val="0"/>
                <w:sz w:val="14"/>
                <w:szCs w:val="14"/>
                <w:rtl w:val="0"/>
              </w:rPr>
              <w:t xml:space="preserve">R.16</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5C">
            <w:pPr>
              <w:spacing w:after="0" w:lineRule="auto"/>
              <w:jc w:val="left"/>
              <w:rPr/>
            </w:pPr>
            <w:r w:rsidDel="00000000" w:rsidR="00000000" w:rsidRPr="00000000">
              <w:rPr>
                <w:rFonts w:ascii="Arial" w:cs="Arial" w:eastAsia="Arial" w:hAnsi="Arial"/>
                <w:b w:val="0"/>
                <w:bCs w:val="0"/>
                <w:sz w:val="14"/>
                <w:szCs w:val="14"/>
                <w:rtl w:val="0"/>
              </w:rPr>
              <w:t xml:space="preserve">Controlar participantes y asistencia básica</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5D">
            <w:pPr>
              <w:spacing w:after="0" w:lineRule="auto"/>
              <w:jc w:val="left"/>
              <w:rPr/>
            </w:pPr>
            <w:r w:rsidDel="00000000" w:rsidR="00000000" w:rsidRPr="00000000">
              <w:rPr>
                <w:rFonts w:ascii="Arial" w:cs="Arial" w:eastAsia="Arial" w:hAnsi="Arial"/>
                <w:b w:val="0"/>
                <w:bCs w:val="0"/>
                <w:sz w:val="14"/>
                <w:szCs w:val="14"/>
                <w:rtl w:val="0"/>
              </w:rPr>
              <w:t xml:space="preserve">Directiva/Dirigente; Administrador</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5E">
            <w:pPr>
              <w:spacing w:after="0" w:lineRule="auto"/>
              <w:jc w:val="left"/>
              <w:rPr/>
            </w:pPr>
            <w:r w:rsidDel="00000000" w:rsidR="00000000" w:rsidRPr="00000000">
              <w:rPr>
                <w:rFonts w:ascii="Arial" w:cs="Arial" w:eastAsia="Arial" w:hAnsi="Arial"/>
                <w:b w:val="0"/>
                <w:bCs w:val="0"/>
                <w:sz w:val="14"/>
                <w:szCs w:val="14"/>
                <w:rtl w:val="0"/>
              </w:rPr>
              <w:t xml:space="preserve">La directiva podrá consultar inscritos y registrar de forma básica la participación o asistencia de los vecinos en actividades y eventos.</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5F">
            <w:pPr>
              <w:spacing w:after="0" w:lineRule="auto"/>
              <w:jc w:val="left"/>
              <w:rPr/>
            </w:pPr>
            <w:r w:rsidDel="00000000" w:rsidR="00000000" w:rsidRPr="00000000">
              <w:rPr>
                <w:rFonts w:ascii="Arial" w:cs="Arial" w:eastAsia="Arial" w:hAnsi="Arial"/>
                <w:b w:val="0"/>
                <w:bCs w:val="0"/>
                <w:sz w:val="14"/>
                <w:szCs w:val="14"/>
                <w:rtl w:val="0"/>
              </w:rPr>
              <w:t xml:space="preserve">Solicitado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0">
            <w:pPr>
              <w:spacing w:after="0" w:lineRule="auto"/>
              <w:jc w:val="center"/>
              <w:rPr/>
            </w:pPr>
            <w:r w:rsidDel="00000000" w:rsidR="00000000" w:rsidRPr="00000000">
              <w:rPr>
                <w:rFonts w:ascii="Arial" w:cs="Arial" w:eastAsia="Arial" w:hAnsi="Arial"/>
                <w:b w:val="0"/>
                <w:bCs w:val="0"/>
                <w:sz w:val="14"/>
                <w:szCs w:val="14"/>
                <w:rtl w:val="0"/>
              </w:rPr>
              <w:t xml:space="preserve">R.17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1">
            <w:pPr>
              <w:spacing w:after="0" w:lineRule="auto"/>
              <w:jc w:val="left"/>
              <w:rPr/>
            </w:pPr>
            <w:r w:rsidDel="00000000" w:rsidR="00000000" w:rsidRPr="00000000">
              <w:rPr>
                <w:rFonts w:ascii="Arial" w:cs="Arial" w:eastAsia="Arial" w:hAnsi="Arial"/>
                <w:b w:val="0"/>
                <w:bCs w:val="0"/>
                <w:sz w:val="14"/>
                <w:szCs w:val="14"/>
                <w:rtl w:val="0"/>
              </w:rPr>
              <w:t xml:space="preserve">Enviar alertas y notificaciones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2">
            <w:pPr>
              <w:spacing w:after="0" w:lineRule="auto"/>
              <w:jc w:val="left"/>
              <w:rPr/>
            </w:pPr>
            <w:r w:rsidDel="00000000" w:rsidR="00000000" w:rsidRPr="00000000">
              <w:rPr>
                <w:rFonts w:ascii="Arial" w:cs="Arial" w:eastAsia="Arial" w:hAnsi="Arial"/>
                <w:b w:val="0"/>
                <w:bCs w:val="0"/>
                <w:sz w:val="14"/>
                <w:szCs w:val="14"/>
                <w:rtl w:val="0"/>
              </w:rPr>
              <w:t xml:space="preserve">Directiva/Dirigente; Administrador; Vecino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3">
            <w:pPr>
              <w:spacing w:after="0" w:lineRule="auto"/>
              <w:jc w:val="left"/>
              <w:rPr/>
            </w:pPr>
            <w:r w:rsidDel="00000000" w:rsidR="00000000" w:rsidRPr="00000000">
              <w:rPr>
                <w:rFonts w:ascii="Arial" w:cs="Arial" w:eastAsia="Arial" w:hAnsi="Arial"/>
                <w:b w:val="0"/>
                <w:bCs w:val="0"/>
                <w:sz w:val="14"/>
                <w:szCs w:val="14"/>
                <w:rtl w:val="0"/>
              </w:rPr>
              <w:t xml:space="preserve">El sistema permitirá a la directiva o administrador difundir alertas y notificaciones relacionadas con actividades, avisos importantes o información comunitaria.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4">
            <w:pPr>
              <w:spacing w:after="0" w:lineRule="auto"/>
              <w:jc w:val="left"/>
              <w:rPr/>
            </w:pPr>
            <w:r w:rsidDel="00000000" w:rsidR="00000000" w:rsidRPr="00000000">
              <w:rPr>
                <w:rFonts w:ascii="Arial" w:cs="Arial" w:eastAsia="Arial" w:hAnsi="Arial"/>
                <w:b w:val="0"/>
                <w:bCs w:val="0"/>
                <w:sz w:val="14"/>
                <w:szCs w:val="14"/>
                <w:rtl w:val="0"/>
              </w:rPr>
              <w:t xml:space="preserve">Solicitado</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65">
            <w:pPr>
              <w:spacing w:after="0" w:lineRule="auto"/>
              <w:jc w:val="center"/>
              <w:rPr/>
            </w:pPr>
            <w:r w:rsidDel="00000000" w:rsidR="00000000" w:rsidRPr="00000000">
              <w:rPr>
                <w:rFonts w:ascii="Arial" w:cs="Arial" w:eastAsia="Arial" w:hAnsi="Arial"/>
                <w:b w:val="0"/>
                <w:bCs w:val="0"/>
                <w:sz w:val="14"/>
                <w:szCs w:val="14"/>
                <w:rtl w:val="0"/>
              </w:rPr>
              <w:t xml:space="preserve">R.18</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66">
            <w:pPr>
              <w:spacing w:after="0" w:lineRule="auto"/>
              <w:jc w:val="left"/>
              <w:rPr/>
            </w:pPr>
            <w:r w:rsidDel="00000000" w:rsidR="00000000" w:rsidRPr="00000000">
              <w:rPr>
                <w:rFonts w:ascii="Arial" w:cs="Arial" w:eastAsia="Arial" w:hAnsi="Arial"/>
                <w:b w:val="0"/>
                <w:bCs w:val="0"/>
                <w:sz w:val="14"/>
                <w:szCs w:val="14"/>
                <w:rtl w:val="0"/>
              </w:rPr>
              <w:t xml:space="preserve">Enviar consultas, reclamos o solicitudes</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67">
            <w:pPr>
              <w:spacing w:after="0" w:lineRule="auto"/>
              <w:jc w:val="left"/>
              <w:rPr/>
            </w:pPr>
            <w:r w:rsidDel="00000000" w:rsidR="00000000" w:rsidRPr="00000000">
              <w:rPr>
                <w:rFonts w:ascii="Arial" w:cs="Arial" w:eastAsia="Arial" w:hAnsi="Arial"/>
                <w:b w:val="0"/>
                <w:bCs w:val="0"/>
                <w:sz w:val="14"/>
                <w:szCs w:val="14"/>
                <w:rtl w:val="0"/>
              </w:rPr>
              <w:t xml:space="preserve">Vecino</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68">
            <w:pPr>
              <w:spacing w:after="0" w:lineRule="auto"/>
              <w:jc w:val="left"/>
              <w:rPr/>
            </w:pPr>
            <w:r w:rsidDel="00000000" w:rsidR="00000000" w:rsidRPr="00000000">
              <w:rPr>
                <w:rFonts w:ascii="Arial" w:cs="Arial" w:eastAsia="Arial" w:hAnsi="Arial"/>
                <w:b w:val="0"/>
                <w:bCs w:val="0"/>
                <w:sz w:val="14"/>
                <w:szCs w:val="14"/>
                <w:rtl w:val="0"/>
              </w:rPr>
              <w:t xml:space="preserve">El vecino podrá registrar una consulta, reclamo o solicitud dirigida a la directiva de su junta de vecinos.</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69">
            <w:pPr>
              <w:spacing w:after="0" w:lineRule="auto"/>
              <w:jc w:val="left"/>
              <w:rPr/>
            </w:pPr>
            <w:r w:rsidDel="00000000" w:rsidR="00000000" w:rsidRPr="00000000">
              <w:rPr>
                <w:rFonts w:ascii="Arial" w:cs="Arial" w:eastAsia="Arial" w:hAnsi="Arial"/>
                <w:b w:val="0"/>
                <w:bCs w:val="0"/>
                <w:sz w:val="14"/>
                <w:szCs w:val="14"/>
                <w:rtl w:val="0"/>
              </w:rPr>
              <w:t xml:space="preserve">Solicitado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A">
            <w:pPr>
              <w:spacing w:after="0" w:lineRule="auto"/>
              <w:jc w:val="center"/>
              <w:rPr/>
            </w:pPr>
            <w:r w:rsidDel="00000000" w:rsidR="00000000" w:rsidRPr="00000000">
              <w:rPr>
                <w:rFonts w:ascii="Arial" w:cs="Arial" w:eastAsia="Arial" w:hAnsi="Arial"/>
                <w:b w:val="0"/>
                <w:bCs w:val="0"/>
                <w:sz w:val="14"/>
                <w:szCs w:val="14"/>
                <w:rtl w:val="0"/>
              </w:rPr>
              <w:t xml:space="preserve">R.19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B">
            <w:pPr>
              <w:spacing w:after="0" w:lineRule="auto"/>
              <w:jc w:val="left"/>
              <w:rPr/>
            </w:pPr>
            <w:r w:rsidDel="00000000" w:rsidR="00000000" w:rsidRPr="00000000">
              <w:rPr>
                <w:rFonts w:ascii="Arial" w:cs="Arial" w:eastAsia="Arial" w:hAnsi="Arial"/>
                <w:b w:val="0"/>
                <w:bCs w:val="0"/>
                <w:sz w:val="14"/>
                <w:szCs w:val="14"/>
                <w:rtl w:val="0"/>
              </w:rPr>
              <w:t xml:space="preserve">Gestionar consultas, reclamos o solicitudes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C">
            <w:pPr>
              <w:spacing w:after="0" w:lineRule="auto"/>
              <w:jc w:val="left"/>
              <w:rPr/>
            </w:pPr>
            <w:r w:rsidDel="00000000" w:rsidR="00000000" w:rsidRPr="00000000">
              <w:rPr>
                <w:rFonts w:ascii="Arial" w:cs="Arial" w:eastAsia="Arial" w:hAnsi="Arial"/>
                <w:b w:val="0"/>
                <w:bCs w:val="0"/>
                <w:sz w:val="14"/>
                <w:szCs w:val="14"/>
                <w:rtl w:val="0"/>
              </w:rPr>
              <w:t xml:space="preserve">Directiva/Dirigente; Administrador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D">
            <w:pPr>
              <w:spacing w:after="0" w:lineRule="auto"/>
              <w:jc w:val="left"/>
              <w:rPr/>
            </w:pPr>
            <w:r w:rsidDel="00000000" w:rsidR="00000000" w:rsidRPr="00000000">
              <w:rPr>
                <w:rFonts w:ascii="Arial" w:cs="Arial" w:eastAsia="Arial" w:hAnsi="Arial"/>
                <w:b w:val="0"/>
                <w:bCs w:val="0"/>
                <w:sz w:val="14"/>
                <w:szCs w:val="14"/>
                <w:rtl w:val="0"/>
              </w:rPr>
              <w:t xml:space="preserve">La directiva podrá revisar, responder y actualizar el estado de las consultas, reclamos o solicitudes recibidas.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E">
            <w:pPr>
              <w:spacing w:after="0" w:lineRule="auto"/>
              <w:jc w:val="left"/>
              <w:rPr/>
            </w:pPr>
            <w:r w:rsidDel="00000000" w:rsidR="00000000" w:rsidRPr="00000000">
              <w:rPr>
                <w:rFonts w:ascii="Arial" w:cs="Arial" w:eastAsia="Arial" w:hAnsi="Arial"/>
                <w:b w:val="0"/>
                <w:bCs w:val="0"/>
                <w:sz w:val="14"/>
                <w:szCs w:val="14"/>
                <w:rtl w:val="0"/>
              </w:rPr>
              <w:t xml:space="preserve">Solicitado</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6F">
            <w:pPr>
              <w:spacing w:after="0" w:lineRule="auto"/>
              <w:jc w:val="center"/>
              <w:rPr/>
            </w:pPr>
            <w:r w:rsidDel="00000000" w:rsidR="00000000" w:rsidRPr="00000000">
              <w:rPr>
                <w:rFonts w:ascii="Arial" w:cs="Arial" w:eastAsia="Arial" w:hAnsi="Arial"/>
                <w:b w:val="0"/>
                <w:bCs w:val="0"/>
                <w:sz w:val="14"/>
                <w:szCs w:val="14"/>
                <w:rtl w:val="0"/>
              </w:rPr>
              <w:t xml:space="preserve">R.20</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70">
            <w:pPr>
              <w:spacing w:after="0" w:lineRule="auto"/>
              <w:jc w:val="left"/>
              <w:rPr/>
            </w:pPr>
            <w:r w:rsidDel="00000000" w:rsidR="00000000" w:rsidRPr="00000000">
              <w:rPr>
                <w:rFonts w:ascii="Arial" w:cs="Arial" w:eastAsia="Arial" w:hAnsi="Arial"/>
                <w:b w:val="0"/>
                <w:bCs w:val="0"/>
                <w:sz w:val="14"/>
                <w:szCs w:val="14"/>
                <w:rtl w:val="0"/>
              </w:rPr>
              <w:t xml:space="preserve">Solicitar documentos</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71">
            <w:pPr>
              <w:spacing w:after="0" w:lineRule="auto"/>
              <w:jc w:val="left"/>
              <w:rPr/>
            </w:pPr>
            <w:r w:rsidDel="00000000" w:rsidR="00000000" w:rsidRPr="00000000">
              <w:rPr>
                <w:rFonts w:ascii="Arial" w:cs="Arial" w:eastAsia="Arial" w:hAnsi="Arial"/>
                <w:b w:val="0"/>
                <w:bCs w:val="0"/>
                <w:sz w:val="14"/>
                <w:szCs w:val="14"/>
                <w:rtl w:val="0"/>
              </w:rPr>
              <w:t xml:space="preserve">Vecino</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72">
            <w:pPr>
              <w:spacing w:after="0" w:lineRule="auto"/>
              <w:jc w:val="left"/>
              <w:rPr/>
            </w:pPr>
            <w:r w:rsidDel="00000000" w:rsidR="00000000" w:rsidRPr="00000000">
              <w:rPr>
                <w:rFonts w:ascii="Arial" w:cs="Arial" w:eastAsia="Arial" w:hAnsi="Arial"/>
                <w:b w:val="0"/>
                <w:bCs w:val="0"/>
                <w:sz w:val="14"/>
                <w:szCs w:val="14"/>
                <w:rtl w:val="0"/>
              </w:rPr>
              <w:t xml:space="preserve">El vecino podrá ingresar solicitudes de documentos disponibles dentro del alcance definido por la junta de vecinos, sin incluir certificados en esta etapa.</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73">
            <w:pPr>
              <w:spacing w:after="0" w:lineRule="auto"/>
              <w:jc w:val="left"/>
              <w:rPr/>
            </w:pPr>
            <w:r w:rsidDel="00000000" w:rsidR="00000000" w:rsidRPr="00000000">
              <w:rPr>
                <w:rFonts w:ascii="Arial" w:cs="Arial" w:eastAsia="Arial" w:hAnsi="Arial"/>
                <w:b w:val="0"/>
                <w:bCs w:val="0"/>
                <w:sz w:val="14"/>
                <w:szCs w:val="14"/>
                <w:rtl w:val="0"/>
              </w:rPr>
              <w:t xml:space="preserve">Solicitado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74">
            <w:pPr>
              <w:spacing w:after="0" w:lineRule="auto"/>
              <w:jc w:val="center"/>
              <w:rPr/>
            </w:pPr>
            <w:r w:rsidDel="00000000" w:rsidR="00000000" w:rsidRPr="00000000">
              <w:rPr>
                <w:rFonts w:ascii="Arial" w:cs="Arial" w:eastAsia="Arial" w:hAnsi="Arial"/>
                <w:b w:val="0"/>
                <w:bCs w:val="0"/>
                <w:sz w:val="14"/>
                <w:szCs w:val="14"/>
                <w:rtl w:val="0"/>
              </w:rPr>
              <w:t xml:space="preserve">R.21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5">
            <w:pPr>
              <w:spacing w:after="0" w:lineRule="auto"/>
              <w:jc w:val="left"/>
              <w:rPr/>
            </w:pPr>
            <w:r w:rsidDel="00000000" w:rsidR="00000000" w:rsidRPr="00000000">
              <w:rPr>
                <w:rFonts w:ascii="Arial" w:cs="Arial" w:eastAsia="Arial" w:hAnsi="Arial"/>
                <w:b w:val="0"/>
                <w:bCs w:val="0"/>
                <w:sz w:val="14"/>
                <w:szCs w:val="14"/>
                <w:rtl w:val="0"/>
              </w:rPr>
              <w:t xml:space="preserve">Gestionar solicitudes de documentos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6">
            <w:pPr>
              <w:spacing w:after="0" w:lineRule="auto"/>
              <w:jc w:val="left"/>
              <w:rPr/>
            </w:pPr>
            <w:r w:rsidDel="00000000" w:rsidR="00000000" w:rsidRPr="00000000">
              <w:rPr>
                <w:rFonts w:ascii="Arial" w:cs="Arial" w:eastAsia="Arial" w:hAnsi="Arial"/>
                <w:b w:val="0"/>
                <w:bCs w:val="0"/>
                <w:sz w:val="14"/>
                <w:szCs w:val="14"/>
                <w:rtl w:val="0"/>
              </w:rPr>
              <w:t xml:space="preserve">Directiva/Dirigente; Administrador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7">
            <w:pPr>
              <w:spacing w:after="0" w:lineRule="auto"/>
              <w:jc w:val="left"/>
              <w:rPr/>
            </w:pPr>
            <w:r w:rsidDel="00000000" w:rsidR="00000000" w:rsidRPr="00000000">
              <w:rPr>
                <w:rFonts w:ascii="Arial" w:cs="Arial" w:eastAsia="Arial" w:hAnsi="Arial"/>
                <w:b w:val="0"/>
                <w:bCs w:val="0"/>
                <w:sz w:val="14"/>
                <w:szCs w:val="14"/>
                <w:rtl w:val="0"/>
              </w:rPr>
              <w:t xml:space="preserve">La directiva podrá revisar, responder y gestionar el estado de las solicitudes de documentos realizadas por los vecinos.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8">
            <w:pPr>
              <w:spacing w:after="0" w:lineRule="auto"/>
              <w:jc w:val="left"/>
              <w:rPr/>
            </w:pPr>
            <w:r w:rsidDel="00000000" w:rsidR="00000000" w:rsidRPr="00000000">
              <w:rPr>
                <w:rFonts w:ascii="Arial" w:cs="Arial" w:eastAsia="Arial" w:hAnsi="Arial"/>
                <w:b w:val="0"/>
                <w:bCs w:val="0"/>
                <w:sz w:val="14"/>
                <w:szCs w:val="14"/>
                <w:rtl w:val="0"/>
              </w:rPr>
              <w:t xml:space="preserve">Solicitado</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79">
            <w:pPr>
              <w:spacing w:after="0" w:lineRule="auto"/>
              <w:jc w:val="center"/>
              <w:rPr/>
            </w:pPr>
            <w:r w:rsidDel="00000000" w:rsidR="00000000" w:rsidRPr="00000000">
              <w:rPr>
                <w:rFonts w:ascii="Arial" w:cs="Arial" w:eastAsia="Arial" w:hAnsi="Arial"/>
                <w:b w:val="0"/>
                <w:bCs w:val="0"/>
                <w:sz w:val="14"/>
                <w:szCs w:val="14"/>
                <w:rtl w:val="0"/>
              </w:rPr>
              <w:t xml:space="preserve">R.22</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7A">
            <w:pPr>
              <w:spacing w:after="0" w:lineRule="auto"/>
              <w:jc w:val="left"/>
              <w:rPr/>
            </w:pPr>
            <w:r w:rsidDel="00000000" w:rsidR="00000000" w:rsidRPr="00000000">
              <w:rPr>
                <w:rFonts w:ascii="Arial" w:cs="Arial" w:eastAsia="Arial" w:hAnsi="Arial"/>
                <w:b w:val="0"/>
                <w:bCs w:val="0"/>
                <w:sz w:val="14"/>
                <w:szCs w:val="14"/>
                <w:rtl w:val="0"/>
              </w:rPr>
              <w:t xml:space="preserve">Mensajería entre vecino y directiva</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7B">
            <w:pPr>
              <w:spacing w:after="0" w:lineRule="auto"/>
              <w:jc w:val="left"/>
              <w:rPr/>
            </w:pPr>
            <w:r w:rsidDel="00000000" w:rsidR="00000000" w:rsidRPr="00000000">
              <w:rPr>
                <w:rFonts w:ascii="Arial" w:cs="Arial" w:eastAsia="Arial" w:hAnsi="Arial"/>
                <w:b w:val="0"/>
                <w:bCs w:val="0"/>
                <w:sz w:val="14"/>
                <w:szCs w:val="14"/>
                <w:rtl w:val="0"/>
              </w:rPr>
              <w:t xml:space="preserve">Vecino; Directiva/Dirigente</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7C">
            <w:pPr>
              <w:spacing w:after="0" w:lineRule="auto"/>
              <w:jc w:val="left"/>
              <w:rPr/>
            </w:pPr>
            <w:r w:rsidDel="00000000" w:rsidR="00000000" w:rsidRPr="00000000">
              <w:rPr>
                <w:rFonts w:ascii="Arial" w:cs="Arial" w:eastAsia="Arial" w:hAnsi="Arial"/>
                <w:b w:val="0"/>
                <w:bCs w:val="0"/>
                <w:sz w:val="14"/>
                <w:szCs w:val="14"/>
                <w:rtl w:val="0"/>
              </w:rPr>
              <w:t xml:space="preserve">El sistema permitirá una mensajería interna simple entre un vecino y la directiva, con historial básico de mensajes. No se contempla mensajería general entre vecinos.</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7D">
            <w:pPr>
              <w:spacing w:after="0" w:lineRule="auto"/>
              <w:jc w:val="left"/>
              <w:rPr/>
            </w:pPr>
            <w:r w:rsidDel="00000000" w:rsidR="00000000" w:rsidRPr="00000000">
              <w:rPr>
                <w:rFonts w:ascii="Arial" w:cs="Arial" w:eastAsia="Arial" w:hAnsi="Arial"/>
                <w:b w:val="0"/>
                <w:bCs w:val="0"/>
                <w:sz w:val="14"/>
                <w:szCs w:val="14"/>
                <w:rtl w:val="0"/>
              </w:rPr>
              <w:t xml:space="preserve">Solicitado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7E">
            <w:pPr>
              <w:spacing w:after="0" w:lineRule="auto"/>
              <w:jc w:val="center"/>
              <w:rPr/>
            </w:pPr>
            <w:r w:rsidDel="00000000" w:rsidR="00000000" w:rsidRPr="00000000">
              <w:rPr>
                <w:rFonts w:ascii="Arial" w:cs="Arial" w:eastAsia="Arial" w:hAnsi="Arial"/>
                <w:b w:val="0"/>
                <w:bCs w:val="0"/>
                <w:sz w:val="14"/>
                <w:szCs w:val="14"/>
                <w:rtl w:val="0"/>
              </w:rPr>
              <w:t xml:space="preserve">R.23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F">
            <w:pPr>
              <w:spacing w:after="0" w:lineRule="auto"/>
              <w:jc w:val="left"/>
              <w:rPr/>
            </w:pPr>
            <w:r w:rsidDel="00000000" w:rsidR="00000000" w:rsidRPr="00000000">
              <w:rPr>
                <w:rFonts w:ascii="Arial" w:cs="Arial" w:eastAsia="Arial" w:hAnsi="Arial"/>
                <w:b w:val="0"/>
                <w:bCs w:val="0"/>
                <w:sz w:val="14"/>
                <w:szCs w:val="14"/>
                <w:rtl w:val="0"/>
              </w:rPr>
              <w:t xml:space="preserve">Registrar información de caracterización comunitaria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0">
            <w:pPr>
              <w:spacing w:after="0" w:lineRule="auto"/>
              <w:jc w:val="left"/>
              <w:rPr/>
            </w:pPr>
            <w:r w:rsidDel="00000000" w:rsidR="00000000" w:rsidRPr="00000000">
              <w:rPr>
                <w:rFonts w:ascii="Arial" w:cs="Arial" w:eastAsia="Arial" w:hAnsi="Arial"/>
                <w:b w:val="0"/>
                <w:bCs w:val="0"/>
                <w:sz w:val="14"/>
                <w:szCs w:val="14"/>
                <w:rtl w:val="0"/>
              </w:rPr>
              <w:t xml:space="preserve">Vecino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1">
            <w:pPr>
              <w:spacing w:after="0" w:lineRule="auto"/>
              <w:jc w:val="left"/>
              <w:rPr/>
            </w:pPr>
            <w:r w:rsidDel="00000000" w:rsidR="00000000" w:rsidRPr="00000000">
              <w:rPr>
                <w:rFonts w:ascii="Arial" w:cs="Arial" w:eastAsia="Arial" w:hAnsi="Arial"/>
                <w:b w:val="0"/>
                <w:bCs w:val="0"/>
                <w:sz w:val="14"/>
                <w:szCs w:val="14"/>
                <w:rtl w:val="0"/>
              </w:rPr>
              <w:t xml:space="preserve">El sistema deberá almacenar los datos mínimos necesarios para caracterizar la comunidad, principalmente fecha de nacimiento, sector y pertenencia a una junta de vecinos.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2">
            <w:pPr>
              <w:spacing w:after="0" w:lineRule="auto"/>
              <w:jc w:val="left"/>
              <w:rPr/>
            </w:pPr>
            <w:r w:rsidDel="00000000" w:rsidR="00000000" w:rsidRPr="00000000">
              <w:rPr>
                <w:rFonts w:ascii="Arial" w:cs="Arial" w:eastAsia="Arial" w:hAnsi="Arial"/>
                <w:b w:val="0"/>
                <w:bCs w:val="0"/>
                <w:sz w:val="14"/>
                <w:szCs w:val="14"/>
                <w:rtl w:val="0"/>
              </w:rPr>
              <w:t xml:space="preserve">Solicitado</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83">
            <w:pPr>
              <w:spacing w:after="0" w:lineRule="auto"/>
              <w:jc w:val="center"/>
              <w:rPr/>
            </w:pPr>
            <w:r w:rsidDel="00000000" w:rsidR="00000000" w:rsidRPr="00000000">
              <w:rPr>
                <w:rFonts w:ascii="Arial" w:cs="Arial" w:eastAsia="Arial" w:hAnsi="Arial"/>
                <w:b w:val="0"/>
                <w:bCs w:val="0"/>
                <w:sz w:val="14"/>
                <w:szCs w:val="14"/>
                <w:rtl w:val="0"/>
              </w:rPr>
              <w:t xml:space="preserve">R.24</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84">
            <w:pPr>
              <w:spacing w:after="0" w:lineRule="auto"/>
              <w:jc w:val="left"/>
              <w:rPr/>
            </w:pPr>
            <w:r w:rsidDel="00000000" w:rsidR="00000000" w:rsidRPr="00000000">
              <w:rPr>
                <w:rFonts w:ascii="Arial" w:cs="Arial" w:eastAsia="Arial" w:hAnsi="Arial"/>
                <w:b w:val="0"/>
                <w:bCs w:val="0"/>
                <w:sz w:val="14"/>
                <w:szCs w:val="14"/>
                <w:rtl w:val="0"/>
              </w:rPr>
              <w:t xml:space="preserve">Generar indicadores comunitarios</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85">
            <w:pPr>
              <w:spacing w:after="0" w:lineRule="auto"/>
              <w:jc w:val="left"/>
              <w:rPr/>
            </w:pPr>
            <w:r w:rsidDel="00000000" w:rsidR="00000000" w:rsidRPr="00000000">
              <w:rPr>
                <w:rFonts w:ascii="Arial" w:cs="Arial" w:eastAsia="Arial" w:hAnsi="Arial"/>
                <w:b w:val="0"/>
                <w:bCs w:val="0"/>
                <w:sz w:val="14"/>
                <w:szCs w:val="14"/>
                <w:rtl w:val="0"/>
              </w:rPr>
              <w:t xml:space="preserve">Directiva/Dirigente; Usuario Municipal; Administrador</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86">
            <w:pPr>
              <w:spacing w:after="0" w:lineRule="auto"/>
              <w:jc w:val="left"/>
              <w:rPr/>
            </w:pPr>
            <w:r w:rsidDel="00000000" w:rsidR="00000000" w:rsidRPr="00000000">
              <w:rPr>
                <w:rFonts w:ascii="Arial" w:cs="Arial" w:eastAsia="Arial" w:hAnsi="Arial"/>
                <w:b w:val="0"/>
                <w:bCs w:val="0"/>
                <w:sz w:val="14"/>
                <w:szCs w:val="14"/>
                <w:rtl w:val="0"/>
              </w:rPr>
              <w:t xml:space="preserve">El sistema deberá calcular indicadores agregados como cantidad de vecinos registrados, distribución por rangos etarios, adultos mayores y otras métricas comunitarias definidas.</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87">
            <w:pPr>
              <w:spacing w:after="0" w:lineRule="auto"/>
              <w:jc w:val="left"/>
              <w:rPr/>
            </w:pPr>
            <w:r w:rsidDel="00000000" w:rsidR="00000000" w:rsidRPr="00000000">
              <w:rPr>
                <w:rFonts w:ascii="Arial" w:cs="Arial" w:eastAsia="Arial" w:hAnsi="Arial"/>
                <w:b w:val="0"/>
                <w:bCs w:val="0"/>
                <w:sz w:val="14"/>
                <w:szCs w:val="14"/>
                <w:rtl w:val="0"/>
              </w:rPr>
              <w:t xml:space="preserve">Solicitado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88">
            <w:pPr>
              <w:spacing w:after="0" w:lineRule="auto"/>
              <w:jc w:val="center"/>
              <w:rPr/>
            </w:pPr>
            <w:r w:rsidDel="00000000" w:rsidR="00000000" w:rsidRPr="00000000">
              <w:rPr>
                <w:rFonts w:ascii="Arial" w:cs="Arial" w:eastAsia="Arial" w:hAnsi="Arial"/>
                <w:b w:val="0"/>
                <w:bCs w:val="0"/>
                <w:sz w:val="14"/>
                <w:szCs w:val="14"/>
                <w:rtl w:val="0"/>
              </w:rPr>
              <w:t xml:space="preserve">R.25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9">
            <w:pPr>
              <w:spacing w:after="0" w:lineRule="auto"/>
              <w:jc w:val="left"/>
              <w:rPr/>
            </w:pPr>
            <w:r w:rsidDel="00000000" w:rsidR="00000000" w:rsidRPr="00000000">
              <w:rPr>
                <w:rFonts w:ascii="Arial" w:cs="Arial" w:eastAsia="Arial" w:hAnsi="Arial"/>
                <w:b w:val="0"/>
                <w:bCs w:val="0"/>
                <w:sz w:val="14"/>
                <w:szCs w:val="14"/>
                <w:rtl w:val="0"/>
              </w:rPr>
              <w:t xml:space="preserve">Visualizar dashboard de la directiva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A">
            <w:pPr>
              <w:spacing w:after="0" w:lineRule="auto"/>
              <w:jc w:val="left"/>
              <w:rPr/>
            </w:pPr>
            <w:r w:rsidDel="00000000" w:rsidR="00000000" w:rsidRPr="00000000">
              <w:rPr>
                <w:rFonts w:ascii="Arial" w:cs="Arial" w:eastAsia="Arial" w:hAnsi="Arial"/>
                <w:b w:val="0"/>
                <w:bCs w:val="0"/>
                <w:sz w:val="14"/>
                <w:szCs w:val="14"/>
                <w:rtl w:val="0"/>
              </w:rPr>
              <w:t xml:space="preserve">Directiva/Dirigente; Administrador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B">
            <w:pPr>
              <w:spacing w:after="0" w:lineRule="auto"/>
              <w:jc w:val="left"/>
              <w:rPr/>
            </w:pPr>
            <w:r w:rsidDel="00000000" w:rsidR="00000000" w:rsidRPr="00000000">
              <w:rPr>
                <w:rFonts w:ascii="Arial" w:cs="Arial" w:eastAsia="Arial" w:hAnsi="Arial"/>
                <w:b w:val="0"/>
                <w:bCs w:val="0"/>
                <w:sz w:val="14"/>
                <w:szCs w:val="14"/>
                <w:rtl w:val="0"/>
              </w:rPr>
              <w:t xml:space="preserve">La directiva podrá visualizar dashboards con información agregada de su comunidad para apoyar la gestión y planificación local.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C">
            <w:pPr>
              <w:spacing w:after="0" w:lineRule="auto"/>
              <w:jc w:val="left"/>
              <w:rPr/>
            </w:pPr>
            <w:r w:rsidDel="00000000" w:rsidR="00000000" w:rsidRPr="00000000">
              <w:rPr>
                <w:rFonts w:ascii="Arial" w:cs="Arial" w:eastAsia="Arial" w:hAnsi="Arial"/>
                <w:b w:val="0"/>
                <w:bCs w:val="0"/>
                <w:sz w:val="14"/>
                <w:szCs w:val="14"/>
                <w:rtl w:val="0"/>
              </w:rPr>
              <w:t xml:space="preserve">Solicitado</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8D">
            <w:pPr>
              <w:spacing w:after="0" w:lineRule="auto"/>
              <w:jc w:val="center"/>
              <w:rPr/>
            </w:pPr>
            <w:r w:rsidDel="00000000" w:rsidR="00000000" w:rsidRPr="00000000">
              <w:rPr>
                <w:rFonts w:ascii="Arial" w:cs="Arial" w:eastAsia="Arial" w:hAnsi="Arial"/>
                <w:b w:val="0"/>
                <w:bCs w:val="0"/>
                <w:sz w:val="14"/>
                <w:szCs w:val="14"/>
                <w:rtl w:val="0"/>
              </w:rPr>
              <w:t xml:space="preserve">R.26</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8E">
            <w:pPr>
              <w:spacing w:after="0" w:lineRule="auto"/>
              <w:jc w:val="left"/>
              <w:rPr/>
            </w:pPr>
            <w:r w:rsidDel="00000000" w:rsidR="00000000" w:rsidRPr="00000000">
              <w:rPr>
                <w:rFonts w:ascii="Arial" w:cs="Arial" w:eastAsia="Arial" w:hAnsi="Arial"/>
                <w:b w:val="0"/>
                <w:bCs w:val="0"/>
                <w:sz w:val="14"/>
                <w:szCs w:val="14"/>
                <w:rtl w:val="0"/>
              </w:rPr>
              <w:t xml:space="preserve">Visualizar dashboard municipal</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8F">
            <w:pPr>
              <w:spacing w:after="0" w:lineRule="auto"/>
              <w:jc w:val="left"/>
              <w:rPr/>
            </w:pPr>
            <w:r w:rsidDel="00000000" w:rsidR="00000000" w:rsidRPr="00000000">
              <w:rPr>
                <w:rFonts w:ascii="Arial" w:cs="Arial" w:eastAsia="Arial" w:hAnsi="Arial"/>
                <w:b w:val="0"/>
                <w:bCs w:val="0"/>
                <w:sz w:val="14"/>
                <w:szCs w:val="14"/>
                <w:rtl w:val="0"/>
              </w:rPr>
              <w:t xml:space="preserve">Usuario Municipal</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90">
            <w:pPr>
              <w:spacing w:after="0" w:lineRule="auto"/>
              <w:jc w:val="left"/>
              <w:rPr/>
            </w:pPr>
            <w:r w:rsidDel="00000000" w:rsidR="00000000" w:rsidRPr="00000000">
              <w:rPr>
                <w:rFonts w:ascii="Arial" w:cs="Arial" w:eastAsia="Arial" w:hAnsi="Arial"/>
                <w:b w:val="0"/>
                <w:bCs w:val="0"/>
                <w:sz w:val="14"/>
                <w:szCs w:val="14"/>
                <w:rtl w:val="0"/>
              </w:rPr>
              <w:t xml:space="preserve">El usuario municipal podrá acceder en modo de consulta a dashboards con datos agregados de las juntas y sectores habilitados, sin visualizar información personal individual.</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91">
            <w:pPr>
              <w:spacing w:after="0" w:lineRule="auto"/>
              <w:jc w:val="left"/>
              <w:rPr/>
            </w:pPr>
            <w:r w:rsidDel="00000000" w:rsidR="00000000" w:rsidRPr="00000000">
              <w:rPr>
                <w:rFonts w:ascii="Arial" w:cs="Arial" w:eastAsia="Arial" w:hAnsi="Arial"/>
                <w:b w:val="0"/>
                <w:bCs w:val="0"/>
                <w:sz w:val="14"/>
                <w:szCs w:val="14"/>
                <w:rtl w:val="0"/>
              </w:rPr>
              <w:t xml:space="preserve">Solicitado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92">
            <w:pPr>
              <w:spacing w:after="0" w:lineRule="auto"/>
              <w:jc w:val="center"/>
              <w:rPr/>
            </w:pPr>
            <w:r w:rsidDel="00000000" w:rsidR="00000000" w:rsidRPr="00000000">
              <w:rPr>
                <w:rFonts w:ascii="Arial" w:cs="Arial" w:eastAsia="Arial" w:hAnsi="Arial"/>
                <w:b w:val="0"/>
                <w:bCs w:val="0"/>
                <w:sz w:val="14"/>
                <w:szCs w:val="14"/>
                <w:rtl w:val="0"/>
              </w:rPr>
              <w:t xml:space="preserve">R.27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3">
            <w:pPr>
              <w:spacing w:after="0" w:lineRule="auto"/>
              <w:jc w:val="left"/>
              <w:rPr/>
            </w:pPr>
            <w:r w:rsidDel="00000000" w:rsidR="00000000" w:rsidRPr="00000000">
              <w:rPr>
                <w:rFonts w:ascii="Arial" w:cs="Arial" w:eastAsia="Arial" w:hAnsi="Arial"/>
                <w:b w:val="0"/>
                <w:bCs w:val="0"/>
                <w:sz w:val="14"/>
                <w:szCs w:val="14"/>
                <w:rtl w:val="0"/>
              </w:rPr>
              <w:t xml:space="preserve">Filtrar análisis por junta, sector y rango etario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4">
            <w:pPr>
              <w:spacing w:after="0" w:lineRule="auto"/>
              <w:jc w:val="left"/>
              <w:rPr/>
            </w:pPr>
            <w:r w:rsidDel="00000000" w:rsidR="00000000" w:rsidRPr="00000000">
              <w:rPr>
                <w:rFonts w:ascii="Arial" w:cs="Arial" w:eastAsia="Arial" w:hAnsi="Arial"/>
                <w:b w:val="0"/>
                <w:bCs w:val="0"/>
                <w:sz w:val="14"/>
                <w:szCs w:val="14"/>
                <w:rtl w:val="0"/>
              </w:rPr>
              <w:t xml:space="preserve">Directiva/Dirigente; Usuario Municipal; Administrador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5">
            <w:pPr>
              <w:spacing w:after="0" w:lineRule="auto"/>
              <w:jc w:val="left"/>
              <w:rPr/>
            </w:pPr>
            <w:r w:rsidDel="00000000" w:rsidR="00000000" w:rsidRPr="00000000">
              <w:rPr>
                <w:rFonts w:ascii="Arial" w:cs="Arial" w:eastAsia="Arial" w:hAnsi="Arial"/>
                <w:b w:val="0"/>
                <w:bCs w:val="0"/>
                <w:sz w:val="14"/>
                <w:szCs w:val="14"/>
                <w:rtl w:val="0"/>
              </w:rPr>
              <w:t xml:space="preserve">Los dashboards deberán permitir aplicar filtros por junta de vecinos, sector y rangos etarios para facilitar el análisis territorial.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6">
            <w:pPr>
              <w:spacing w:after="0" w:lineRule="auto"/>
              <w:jc w:val="left"/>
              <w:rPr/>
            </w:pPr>
            <w:r w:rsidDel="00000000" w:rsidR="00000000" w:rsidRPr="00000000">
              <w:rPr>
                <w:rFonts w:ascii="Arial" w:cs="Arial" w:eastAsia="Arial" w:hAnsi="Arial"/>
                <w:b w:val="0"/>
                <w:bCs w:val="0"/>
                <w:sz w:val="14"/>
                <w:szCs w:val="14"/>
                <w:rtl w:val="0"/>
              </w:rPr>
              <w:t xml:space="preserve">Solicitado</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97">
            <w:pPr>
              <w:spacing w:after="0" w:lineRule="auto"/>
              <w:jc w:val="center"/>
              <w:rPr/>
            </w:pPr>
            <w:r w:rsidDel="00000000" w:rsidR="00000000" w:rsidRPr="00000000">
              <w:rPr>
                <w:rFonts w:ascii="Arial" w:cs="Arial" w:eastAsia="Arial" w:hAnsi="Arial"/>
                <w:b w:val="0"/>
                <w:bCs w:val="0"/>
                <w:sz w:val="14"/>
                <w:szCs w:val="14"/>
                <w:rtl w:val="0"/>
              </w:rPr>
              <w:t xml:space="preserve">R.28</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98">
            <w:pPr>
              <w:spacing w:after="0" w:lineRule="auto"/>
              <w:jc w:val="left"/>
              <w:rPr/>
            </w:pPr>
            <w:r w:rsidDel="00000000" w:rsidR="00000000" w:rsidRPr="00000000">
              <w:rPr>
                <w:rFonts w:ascii="Arial" w:cs="Arial" w:eastAsia="Arial" w:hAnsi="Arial"/>
                <w:b w:val="0"/>
                <w:bCs w:val="0"/>
                <w:sz w:val="14"/>
                <w:szCs w:val="14"/>
                <w:rtl w:val="0"/>
              </w:rPr>
              <w:t xml:space="preserve">Exportar reportes agregados</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99">
            <w:pPr>
              <w:spacing w:after="0" w:lineRule="auto"/>
              <w:jc w:val="left"/>
              <w:rPr/>
            </w:pPr>
            <w:r w:rsidDel="00000000" w:rsidR="00000000" w:rsidRPr="00000000">
              <w:rPr>
                <w:rFonts w:ascii="Arial" w:cs="Arial" w:eastAsia="Arial" w:hAnsi="Arial"/>
                <w:b w:val="0"/>
                <w:bCs w:val="0"/>
                <w:sz w:val="14"/>
                <w:szCs w:val="14"/>
                <w:rtl w:val="0"/>
              </w:rPr>
              <w:t xml:space="preserve">Directiva/Dirigente; Usuario Municipal; Administrador</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9A">
            <w:pPr>
              <w:spacing w:after="0" w:lineRule="auto"/>
              <w:jc w:val="left"/>
              <w:rPr/>
            </w:pPr>
            <w:r w:rsidDel="00000000" w:rsidR="00000000" w:rsidRPr="00000000">
              <w:rPr>
                <w:rFonts w:ascii="Arial" w:cs="Arial" w:eastAsia="Arial" w:hAnsi="Arial"/>
                <w:b w:val="0"/>
                <w:bCs w:val="0"/>
                <w:sz w:val="14"/>
                <w:szCs w:val="14"/>
                <w:rtl w:val="0"/>
              </w:rPr>
              <w:t xml:space="preserve">El sistema podrá exportar reportes de indicadores agregados para apoyar análisis, respaldo o presentación de información.</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9B">
            <w:pPr>
              <w:spacing w:after="0" w:lineRule="auto"/>
              <w:jc w:val="left"/>
              <w:rPr/>
            </w:pPr>
            <w:r w:rsidDel="00000000" w:rsidR="00000000" w:rsidRPr="00000000">
              <w:rPr>
                <w:rFonts w:ascii="Arial" w:cs="Arial" w:eastAsia="Arial" w:hAnsi="Arial"/>
                <w:b w:val="0"/>
                <w:bCs w:val="0"/>
                <w:sz w:val="14"/>
                <w:szCs w:val="14"/>
                <w:rtl w:val="0"/>
              </w:rPr>
              <w:t xml:space="preserve">Sugerido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9C">
            <w:pPr>
              <w:spacing w:after="0" w:lineRule="auto"/>
              <w:jc w:val="center"/>
              <w:rPr/>
            </w:pPr>
            <w:r w:rsidDel="00000000" w:rsidR="00000000" w:rsidRPr="00000000">
              <w:rPr>
                <w:rFonts w:ascii="Arial" w:cs="Arial" w:eastAsia="Arial" w:hAnsi="Arial"/>
                <w:b w:val="0"/>
                <w:bCs w:val="0"/>
                <w:sz w:val="14"/>
                <w:szCs w:val="14"/>
                <w:rtl w:val="0"/>
              </w:rPr>
              <w:t xml:space="preserve">R.29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D">
            <w:pPr>
              <w:spacing w:after="0" w:lineRule="auto"/>
              <w:jc w:val="left"/>
              <w:rPr/>
            </w:pPr>
            <w:r w:rsidDel="00000000" w:rsidR="00000000" w:rsidRPr="00000000">
              <w:rPr>
                <w:rFonts w:ascii="Arial" w:cs="Arial" w:eastAsia="Arial" w:hAnsi="Arial"/>
                <w:b w:val="0"/>
                <w:bCs w:val="0"/>
                <w:sz w:val="14"/>
                <w:szCs w:val="14"/>
                <w:rtl w:val="0"/>
              </w:rPr>
              <w:t xml:space="preserve">Consultar estado de solicitudes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E">
            <w:pPr>
              <w:spacing w:after="0" w:lineRule="auto"/>
              <w:jc w:val="left"/>
              <w:rPr/>
            </w:pPr>
            <w:r w:rsidDel="00000000" w:rsidR="00000000" w:rsidRPr="00000000">
              <w:rPr>
                <w:rFonts w:ascii="Arial" w:cs="Arial" w:eastAsia="Arial" w:hAnsi="Arial"/>
                <w:b w:val="0"/>
                <w:bCs w:val="0"/>
                <w:sz w:val="14"/>
                <w:szCs w:val="14"/>
                <w:rtl w:val="0"/>
              </w:rPr>
              <w:t xml:space="preserve">Vecino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F">
            <w:pPr>
              <w:spacing w:after="0" w:lineRule="auto"/>
              <w:jc w:val="left"/>
              <w:rPr/>
            </w:pPr>
            <w:r w:rsidDel="00000000" w:rsidR="00000000" w:rsidRPr="00000000">
              <w:rPr>
                <w:rFonts w:ascii="Arial" w:cs="Arial" w:eastAsia="Arial" w:hAnsi="Arial"/>
                <w:b w:val="0"/>
                <w:bCs w:val="0"/>
                <w:sz w:val="14"/>
                <w:szCs w:val="14"/>
                <w:rtl w:val="0"/>
              </w:rPr>
              <w:t xml:space="preserve">El vecino podrá consultar el estado y seguimiento de las consultas, reclamos, solicitudes vecinales y solicitudes de documentos que haya registrado en la plataforma.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0">
            <w:pPr>
              <w:spacing w:after="0" w:lineRule="auto"/>
              <w:jc w:val="left"/>
              <w:rPr/>
            </w:pPr>
            <w:r w:rsidDel="00000000" w:rsidR="00000000" w:rsidRPr="00000000">
              <w:rPr>
                <w:rFonts w:ascii="Arial" w:cs="Arial" w:eastAsia="Arial" w:hAnsi="Arial"/>
                <w:b w:val="0"/>
                <w:bCs w:val="0"/>
                <w:sz w:val="14"/>
                <w:szCs w:val="14"/>
                <w:rtl w:val="0"/>
              </w:rPr>
              <w:t xml:space="preserve">Solicitado</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A1">
            <w:pPr>
              <w:spacing w:after="0" w:lineRule="auto"/>
              <w:jc w:val="center"/>
              <w:rPr/>
            </w:pPr>
            <w:r w:rsidDel="00000000" w:rsidR="00000000" w:rsidRPr="00000000">
              <w:rPr>
                <w:rFonts w:ascii="Arial" w:cs="Arial" w:eastAsia="Arial" w:hAnsi="Arial"/>
                <w:b w:val="0"/>
                <w:bCs w:val="0"/>
                <w:sz w:val="14"/>
                <w:szCs w:val="14"/>
                <w:rtl w:val="0"/>
              </w:rPr>
              <w:t xml:space="preserve">R.30</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A2">
            <w:pPr>
              <w:spacing w:after="0" w:lineRule="auto"/>
              <w:jc w:val="left"/>
              <w:rPr/>
            </w:pPr>
            <w:r w:rsidDel="00000000" w:rsidR="00000000" w:rsidRPr="00000000">
              <w:rPr>
                <w:rFonts w:ascii="Arial" w:cs="Arial" w:eastAsia="Arial" w:hAnsi="Arial"/>
                <w:b w:val="0"/>
                <w:bCs w:val="0"/>
                <w:sz w:val="14"/>
                <w:szCs w:val="14"/>
                <w:rtl w:val="0"/>
              </w:rPr>
              <w:t xml:space="preserve">Responder preguntas frecuentes mediante chatbot</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A3">
            <w:pPr>
              <w:spacing w:after="0" w:lineRule="auto"/>
              <w:jc w:val="left"/>
              <w:rPr/>
            </w:pPr>
            <w:r w:rsidDel="00000000" w:rsidR="00000000" w:rsidRPr="00000000">
              <w:rPr>
                <w:rFonts w:ascii="Arial" w:cs="Arial" w:eastAsia="Arial" w:hAnsi="Arial"/>
                <w:b w:val="0"/>
                <w:bCs w:val="0"/>
                <w:sz w:val="14"/>
                <w:szCs w:val="14"/>
                <w:rtl w:val="0"/>
              </w:rPr>
              <w:t xml:space="preserve">Vecino</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A4">
            <w:pPr>
              <w:spacing w:after="0" w:lineRule="auto"/>
              <w:jc w:val="left"/>
              <w:rPr/>
            </w:pPr>
            <w:r w:rsidDel="00000000" w:rsidR="00000000" w:rsidRPr="00000000">
              <w:rPr>
                <w:rFonts w:ascii="Arial" w:cs="Arial" w:eastAsia="Arial" w:hAnsi="Arial"/>
                <w:b w:val="0"/>
                <w:bCs w:val="0"/>
                <w:sz w:val="14"/>
                <w:szCs w:val="14"/>
                <w:rtl w:val="0"/>
              </w:rPr>
              <w:t xml:space="preserve">La plataforma deberá incluir un chatbot con inteligencia artificial orientado a responder preguntas frecuentes sobre la junta, actividades, publicaciones, documentos y uso del sistema, utilizando información autorizada.</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A5">
            <w:pPr>
              <w:spacing w:after="0" w:lineRule="auto"/>
              <w:jc w:val="left"/>
              <w:rPr/>
            </w:pPr>
            <w:r w:rsidDel="00000000" w:rsidR="00000000" w:rsidRPr="00000000">
              <w:rPr>
                <w:rFonts w:ascii="Arial" w:cs="Arial" w:eastAsia="Arial" w:hAnsi="Arial"/>
                <w:b w:val="0"/>
                <w:bCs w:val="0"/>
                <w:sz w:val="14"/>
                <w:szCs w:val="14"/>
                <w:rtl w:val="0"/>
              </w:rPr>
              <w:t xml:space="preserve">Solicitado</w:t>
            </w:r>
            <w:r w:rsidDel="00000000" w:rsidR="00000000" w:rsidRPr="00000000">
              <w:rPr>
                <w:rtl w:val="0"/>
              </w:rPr>
            </w:r>
          </w:p>
        </w:tc>
      </w:tr>
    </w:tbl>
    <w:p w:rsidR="00000000" w:rsidDel="00000000" w:rsidP="00000000" w:rsidRDefault="00000000" w:rsidRPr="00000000" w14:paraId="000001A6">
      <w:pPr>
        <w:spacing w:after="40" w:lineRule="auto"/>
        <w:rPr/>
      </w:pPr>
      <w:r w:rsidDel="00000000" w:rsidR="00000000" w:rsidRPr="00000000">
        <w:rPr>
          <w:rtl w:val="0"/>
        </w:rPr>
      </w:r>
    </w:p>
    <w:p w:rsidR="00000000" w:rsidDel="00000000" w:rsidP="00000000" w:rsidRDefault="00000000" w:rsidRPr="00000000" w14:paraId="000001A7">
      <w:pPr>
        <w:pStyle w:val="Heading2"/>
        <w:keepNext w:val="1"/>
        <w:spacing w:after="80" w:before="120" w:lineRule="auto"/>
        <w:rPr/>
      </w:pPr>
      <w:r w:rsidDel="00000000" w:rsidR="00000000" w:rsidRPr="00000000">
        <w:rPr>
          <w:rtl w:val="0"/>
        </w:rPr>
        <w:t xml:space="preserve">3.3. Requisitos no funcionales (Organización) y de calidad (Producto)</w:t>
      </w:r>
    </w:p>
    <w:tbl>
      <w:tblPr>
        <w:tblStyle w:val="Table9"/>
        <w:tblW w:w="96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2409"/>
        <w:gridCol w:w="2409"/>
        <w:gridCol w:w="2409"/>
        <w:tblGridChange w:id="0">
          <w:tblGrid>
            <w:gridCol w:w="2409"/>
            <w:gridCol w:w="2409"/>
            <w:gridCol w:w="2409"/>
            <w:gridCol w:w="2409"/>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1A8">
            <w:pPr>
              <w:spacing w:after="0" w:lineRule="auto"/>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A9">
            <w:pPr>
              <w:spacing w:after="0" w:lineRule="auto"/>
              <w:jc w:val="center"/>
              <w:rPr/>
            </w:pPr>
            <w:r w:rsidDel="00000000" w:rsidR="00000000" w:rsidRPr="00000000">
              <w:rPr>
                <w:rFonts w:ascii="Arial" w:cs="Arial" w:eastAsia="Arial" w:hAnsi="Arial"/>
                <w:b w:val="1"/>
                <w:bCs w:val="1"/>
                <w:color w:val="ffffff"/>
                <w:sz w:val="18"/>
                <w:szCs w:val="18"/>
                <w:rtl w:val="0"/>
              </w:rPr>
              <w:t xml:space="preserve">Categoría</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AA">
            <w:pPr>
              <w:spacing w:after="0" w:lineRule="auto"/>
              <w:jc w:val="center"/>
              <w:rPr/>
            </w:pPr>
            <w:r w:rsidDel="00000000" w:rsidR="00000000" w:rsidRPr="00000000">
              <w:rPr>
                <w:rFonts w:ascii="Arial" w:cs="Arial" w:eastAsia="Arial" w:hAnsi="Arial"/>
                <w:b w:val="1"/>
                <w:bCs w:val="1"/>
                <w:color w:val="ffffff"/>
                <w:sz w:val="18"/>
                <w:szCs w:val="18"/>
                <w:rtl w:val="0"/>
              </w:rPr>
              <w:t xml:space="preserve">Nombre</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AB">
            <w:pPr>
              <w:spacing w:after="0" w:lineRule="auto"/>
              <w:jc w:val="center"/>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AC">
            <w:pPr>
              <w:spacing w:after="0" w:lineRule="auto"/>
              <w:jc w:val="center"/>
              <w:rPr/>
            </w:pPr>
            <w:r w:rsidDel="00000000" w:rsidR="00000000" w:rsidRPr="00000000">
              <w:rPr>
                <w:rFonts w:ascii="Arial" w:cs="Arial" w:eastAsia="Arial" w:hAnsi="Arial"/>
                <w:b w:val="0"/>
                <w:bCs w:val="0"/>
                <w:sz w:val="15"/>
                <w:szCs w:val="15"/>
                <w:rtl w:val="0"/>
              </w:rPr>
              <w:t xml:space="preserve">R.31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D">
            <w:pPr>
              <w:spacing w:after="0" w:lineRule="auto"/>
              <w:jc w:val="left"/>
              <w:rPr/>
            </w:pPr>
            <w:r w:rsidDel="00000000" w:rsidR="00000000" w:rsidRPr="00000000">
              <w:rPr>
                <w:rFonts w:ascii="Arial" w:cs="Arial" w:eastAsia="Arial" w:hAnsi="Arial"/>
                <w:b w:val="0"/>
                <w:bCs w:val="0"/>
                <w:sz w:val="15"/>
                <w:szCs w:val="15"/>
                <w:rtl w:val="0"/>
              </w:rPr>
              <w:t xml:space="preserve">Seguridad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E">
            <w:pPr>
              <w:spacing w:after="0" w:lineRule="auto"/>
              <w:jc w:val="left"/>
              <w:rPr/>
            </w:pPr>
            <w:r w:rsidDel="00000000" w:rsidR="00000000" w:rsidRPr="00000000">
              <w:rPr>
                <w:rFonts w:ascii="Arial" w:cs="Arial" w:eastAsia="Arial" w:hAnsi="Arial"/>
                <w:b w:val="0"/>
                <w:bCs w:val="0"/>
                <w:sz w:val="15"/>
                <w:szCs w:val="15"/>
                <w:rtl w:val="0"/>
              </w:rPr>
              <w:t xml:space="preserve">Controlar acceso por roles y permisos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F">
            <w:pPr>
              <w:spacing w:after="0" w:lineRule="auto"/>
              <w:jc w:val="left"/>
              <w:rPr/>
            </w:pPr>
            <w:r w:rsidDel="00000000" w:rsidR="00000000" w:rsidRPr="00000000">
              <w:rPr>
                <w:rFonts w:ascii="Arial" w:cs="Arial" w:eastAsia="Arial" w:hAnsi="Arial"/>
                <w:b w:val="0"/>
                <w:bCs w:val="0"/>
                <w:sz w:val="15"/>
                <w:szCs w:val="15"/>
                <w:rtl w:val="0"/>
              </w:rPr>
              <w:t xml:space="preserve">La plataforma deberá restringir cada funcionalidad según el rol del usuario, evitando accesos no autorizados a módulos o información.</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B0">
            <w:pPr>
              <w:spacing w:after="0" w:lineRule="auto"/>
              <w:jc w:val="center"/>
              <w:rPr/>
            </w:pPr>
            <w:r w:rsidDel="00000000" w:rsidR="00000000" w:rsidRPr="00000000">
              <w:rPr>
                <w:rFonts w:ascii="Arial" w:cs="Arial" w:eastAsia="Arial" w:hAnsi="Arial"/>
                <w:b w:val="0"/>
                <w:bCs w:val="0"/>
                <w:sz w:val="15"/>
                <w:szCs w:val="15"/>
                <w:rtl w:val="0"/>
              </w:rPr>
              <w:t xml:space="preserve">R.32</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B1">
            <w:pPr>
              <w:spacing w:after="0" w:lineRule="auto"/>
              <w:jc w:val="left"/>
              <w:rPr/>
            </w:pPr>
            <w:r w:rsidDel="00000000" w:rsidR="00000000" w:rsidRPr="00000000">
              <w:rPr>
                <w:rFonts w:ascii="Arial" w:cs="Arial" w:eastAsia="Arial" w:hAnsi="Arial"/>
                <w:b w:val="0"/>
                <w:bCs w:val="0"/>
                <w:sz w:val="15"/>
                <w:szCs w:val="15"/>
                <w:rtl w:val="0"/>
              </w:rPr>
              <w:t xml:space="preserve">Seguridad / Privacidad</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B2">
            <w:pPr>
              <w:spacing w:after="0" w:lineRule="auto"/>
              <w:jc w:val="left"/>
              <w:rPr/>
            </w:pPr>
            <w:r w:rsidDel="00000000" w:rsidR="00000000" w:rsidRPr="00000000">
              <w:rPr>
                <w:rFonts w:ascii="Arial" w:cs="Arial" w:eastAsia="Arial" w:hAnsi="Arial"/>
                <w:b w:val="0"/>
                <w:bCs w:val="0"/>
                <w:sz w:val="15"/>
                <w:szCs w:val="15"/>
                <w:rtl w:val="0"/>
              </w:rPr>
              <w:t xml:space="preserve">Proteger privacidad y minimizar datos personales</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B3">
            <w:pPr>
              <w:spacing w:after="0" w:lineRule="auto"/>
              <w:jc w:val="left"/>
              <w:rPr/>
            </w:pPr>
            <w:r w:rsidDel="00000000" w:rsidR="00000000" w:rsidRPr="00000000">
              <w:rPr>
                <w:rFonts w:ascii="Arial" w:cs="Arial" w:eastAsia="Arial" w:hAnsi="Arial"/>
                <w:b w:val="0"/>
                <w:bCs w:val="0"/>
                <w:sz w:val="15"/>
                <w:szCs w:val="15"/>
                <w:rtl w:val="0"/>
              </w:rPr>
              <w:t xml:space="preserve">El sistema deberá recopilar solo los datos necesarios para el proyecto. Para la caracterización territorial se utilizará sector y no dirección domiciliaria exacta; los reportes serán agregados.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B4">
            <w:pPr>
              <w:spacing w:after="0" w:lineRule="auto"/>
              <w:jc w:val="center"/>
              <w:rPr/>
            </w:pPr>
            <w:r w:rsidDel="00000000" w:rsidR="00000000" w:rsidRPr="00000000">
              <w:rPr>
                <w:rFonts w:ascii="Arial" w:cs="Arial" w:eastAsia="Arial" w:hAnsi="Arial"/>
                <w:b w:val="0"/>
                <w:bCs w:val="0"/>
                <w:sz w:val="15"/>
                <w:szCs w:val="15"/>
                <w:rtl w:val="0"/>
              </w:rPr>
              <w:t xml:space="preserve">R.33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5">
            <w:pPr>
              <w:spacing w:after="0" w:lineRule="auto"/>
              <w:jc w:val="left"/>
              <w:rPr/>
            </w:pPr>
            <w:r w:rsidDel="00000000" w:rsidR="00000000" w:rsidRPr="00000000">
              <w:rPr>
                <w:rFonts w:ascii="Arial" w:cs="Arial" w:eastAsia="Arial" w:hAnsi="Arial"/>
                <w:b w:val="0"/>
                <w:bCs w:val="0"/>
                <w:sz w:val="15"/>
                <w:szCs w:val="15"/>
                <w:rtl w:val="0"/>
              </w:rPr>
              <w:t xml:space="preserve">Seguridad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6">
            <w:pPr>
              <w:spacing w:after="0" w:lineRule="auto"/>
              <w:jc w:val="left"/>
              <w:rPr/>
            </w:pPr>
            <w:r w:rsidDel="00000000" w:rsidR="00000000" w:rsidRPr="00000000">
              <w:rPr>
                <w:rFonts w:ascii="Arial" w:cs="Arial" w:eastAsia="Arial" w:hAnsi="Arial"/>
                <w:b w:val="0"/>
                <w:bCs w:val="0"/>
                <w:sz w:val="15"/>
                <w:szCs w:val="15"/>
                <w:rtl w:val="0"/>
              </w:rPr>
              <w:t xml:space="preserve">Proteger credenciales y sesiones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7">
            <w:pPr>
              <w:spacing w:after="0" w:lineRule="auto"/>
              <w:jc w:val="left"/>
              <w:rPr/>
            </w:pPr>
            <w:r w:rsidDel="00000000" w:rsidR="00000000" w:rsidRPr="00000000">
              <w:rPr>
                <w:rFonts w:ascii="Arial" w:cs="Arial" w:eastAsia="Arial" w:hAnsi="Arial"/>
                <w:b w:val="0"/>
                <w:bCs w:val="0"/>
                <w:sz w:val="15"/>
                <w:szCs w:val="15"/>
                <w:rtl w:val="0"/>
              </w:rPr>
              <w:t xml:space="preserve">Las contraseñas deberán almacenarse mediante mecanismos seguros provistos por Django y las sesiones o tokens deberán gestionarse de forma protegida.</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B8">
            <w:pPr>
              <w:spacing w:after="0" w:lineRule="auto"/>
              <w:jc w:val="center"/>
              <w:rPr/>
            </w:pPr>
            <w:r w:rsidDel="00000000" w:rsidR="00000000" w:rsidRPr="00000000">
              <w:rPr>
                <w:rFonts w:ascii="Arial" w:cs="Arial" w:eastAsia="Arial" w:hAnsi="Arial"/>
                <w:b w:val="0"/>
                <w:bCs w:val="0"/>
                <w:sz w:val="15"/>
                <w:szCs w:val="15"/>
                <w:rtl w:val="0"/>
              </w:rPr>
              <w:t xml:space="preserve">R.34</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B9">
            <w:pPr>
              <w:spacing w:after="0" w:lineRule="auto"/>
              <w:jc w:val="left"/>
              <w:rPr/>
            </w:pPr>
            <w:r w:rsidDel="00000000" w:rsidR="00000000" w:rsidRPr="00000000">
              <w:rPr>
                <w:rFonts w:ascii="Arial" w:cs="Arial" w:eastAsia="Arial" w:hAnsi="Arial"/>
                <w:b w:val="0"/>
                <w:bCs w:val="0"/>
                <w:sz w:val="15"/>
                <w:szCs w:val="15"/>
                <w:rtl w:val="0"/>
              </w:rPr>
              <w:t xml:space="preserve">Seguridad / IA</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BA">
            <w:pPr>
              <w:spacing w:after="0" w:lineRule="auto"/>
              <w:jc w:val="left"/>
              <w:rPr/>
            </w:pPr>
            <w:r w:rsidDel="00000000" w:rsidR="00000000" w:rsidRPr="00000000">
              <w:rPr>
                <w:rFonts w:ascii="Arial" w:cs="Arial" w:eastAsia="Arial" w:hAnsi="Arial"/>
                <w:b w:val="0"/>
                <w:bCs w:val="0"/>
                <w:sz w:val="15"/>
                <w:szCs w:val="15"/>
                <w:rtl w:val="0"/>
              </w:rPr>
              <w:t xml:space="preserve">Restringir datos enviados a la IA</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BB">
            <w:pPr>
              <w:spacing w:after="0" w:lineRule="auto"/>
              <w:jc w:val="left"/>
              <w:rPr/>
            </w:pPr>
            <w:r w:rsidDel="00000000" w:rsidR="00000000" w:rsidRPr="00000000">
              <w:rPr>
                <w:rFonts w:ascii="Arial" w:cs="Arial" w:eastAsia="Arial" w:hAnsi="Arial"/>
                <w:b w:val="0"/>
                <w:bCs w:val="0"/>
                <w:sz w:val="15"/>
                <w:szCs w:val="15"/>
                <w:rtl w:val="0"/>
              </w:rPr>
              <w:t xml:space="preserve">El chatbot no deberá recibir RUT, dirección exacta u otros datos personales sensibles, ni tendrá acceso directo e irrestricto a la base de datos.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BC">
            <w:pPr>
              <w:spacing w:after="0" w:lineRule="auto"/>
              <w:jc w:val="center"/>
              <w:rPr/>
            </w:pPr>
            <w:r w:rsidDel="00000000" w:rsidR="00000000" w:rsidRPr="00000000">
              <w:rPr>
                <w:rFonts w:ascii="Arial" w:cs="Arial" w:eastAsia="Arial" w:hAnsi="Arial"/>
                <w:b w:val="0"/>
                <w:bCs w:val="0"/>
                <w:sz w:val="15"/>
                <w:szCs w:val="15"/>
                <w:rtl w:val="0"/>
              </w:rPr>
              <w:t xml:space="preserve">R.35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D">
            <w:pPr>
              <w:spacing w:after="0" w:lineRule="auto"/>
              <w:jc w:val="left"/>
              <w:rPr/>
            </w:pPr>
            <w:r w:rsidDel="00000000" w:rsidR="00000000" w:rsidRPr="00000000">
              <w:rPr>
                <w:rFonts w:ascii="Arial" w:cs="Arial" w:eastAsia="Arial" w:hAnsi="Arial"/>
                <w:b w:val="0"/>
                <w:bCs w:val="0"/>
                <w:sz w:val="15"/>
                <w:szCs w:val="15"/>
                <w:rtl w:val="0"/>
              </w:rPr>
              <w:t xml:space="preserve">Usabilidad / Portabilidad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E">
            <w:pPr>
              <w:spacing w:after="0" w:lineRule="auto"/>
              <w:jc w:val="left"/>
              <w:rPr/>
            </w:pPr>
            <w:r w:rsidDel="00000000" w:rsidR="00000000" w:rsidRPr="00000000">
              <w:rPr>
                <w:rFonts w:ascii="Arial" w:cs="Arial" w:eastAsia="Arial" w:hAnsi="Arial"/>
                <w:b w:val="0"/>
                <w:bCs w:val="0"/>
                <w:sz w:val="15"/>
                <w:szCs w:val="15"/>
                <w:rtl w:val="0"/>
              </w:rPr>
              <w:t xml:space="preserve">Garantizar diseño responsivo y compatibilidad web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F">
            <w:pPr>
              <w:spacing w:after="0" w:lineRule="auto"/>
              <w:jc w:val="left"/>
              <w:rPr/>
            </w:pPr>
            <w:r w:rsidDel="00000000" w:rsidR="00000000" w:rsidRPr="00000000">
              <w:rPr>
                <w:rFonts w:ascii="Arial" w:cs="Arial" w:eastAsia="Arial" w:hAnsi="Arial"/>
                <w:b w:val="0"/>
                <w:bCs w:val="0"/>
                <w:sz w:val="15"/>
                <w:szCs w:val="15"/>
                <w:rtl w:val="0"/>
              </w:rPr>
              <w:t xml:space="preserve">La interfaz deberá adaptarse a computador, tablet y teléfono móvil y funcionar correctamente en navegadores web modernos.</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C0">
            <w:pPr>
              <w:spacing w:after="0" w:lineRule="auto"/>
              <w:jc w:val="center"/>
              <w:rPr/>
            </w:pPr>
            <w:r w:rsidDel="00000000" w:rsidR="00000000" w:rsidRPr="00000000">
              <w:rPr>
                <w:rFonts w:ascii="Arial" w:cs="Arial" w:eastAsia="Arial" w:hAnsi="Arial"/>
                <w:b w:val="0"/>
                <w:bCs w:val="0"/>
                <w:sz w:val="15"/>
                <w:szCs w:val="15"/>
                <w:rtl w:val="0"/>
              </w:rPr>
              <w:t xml:space="preserve">R.36</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C1">
            <w:pPr>
              <w:spacing w:after="0" w:lineRule="auto"/>
              <w:jc w:val="left"/>
              <w:rPr/>
            </w:pPr>
            <w:r w:rsidDel="00000000" w:rsidR="00000000" w:rsidRPr="00000000">
              <w:rPr>
                <w:rFonts w:ascii="Arial" w:cs="Arial" w:eastAsia="Arial" w:hAnsi="Arial"/>
                <w:b w:val="0"/>
                <w:bCs w:val="0"/>
                <w:sz w:val="15"/>
                <w:szCs w:val="15"/>
                <w:rtl w:val="0"/>
              </w:rPr>
              <w:t xml:space="preserve">Usabilidad / Accesibilidad</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C2">
            <w:pPr>
              <w:spacing w:after="0" w:lineRule="auto"/>
              <w:jc w:val="left"/>
              <w:rPr/>
            </w:pPr>
            <w:r w:rsidDel="00000000" w:rsidR="00000000" w:rsidRPr="00000000">
              <w:rPr>
                <w:rFonts w:ascii="Arial" w:cs="Arial" w:eastAsia="Arial" w:hAnsi="Arial"/>
                <w:b w:val="0"/>
                <w:bCs w:val="0"/>
                <w:sz w:val="15"/>
                <w:szCs w:val="15"/>
                <w:rtl w:val="0"/>
              </w:rPr>
              <w:t xml:space="preserve">Facilitar usabilidad y accesibilidad</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C3">
            <w:pPr>
              <w:spacing w:after="0" w:lineRule="auto"/>
              <w:jc w:val="left"/>
              <w:rPr/>
            </w:pPr>
            <w:r w:rsidDel="00000000" w:rsidR="00000000" w:rsidRPr="00000000">
              <w:rPr>
                <w:rFonts w:ascii="Arial" w:cs="Arial" w:eastAsia="Arial" w:hAnsi="Arial"/>
                <w:b w:val="0"/>
                <w:bCs w:val="0"/>
                <w:sz w:val="15"/>
                <w:szCs w:val="15"/>
                <w:rtl w:val="0"/>
              </w:rPr>
              <w:t xml:space="preserve">La interfaz deberá ser clara, legible e intuitiva, considerando especialmente a adultos mayores y usuarios con baja alfabetización digital.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C4">
            <w:pPr>
              <w:spacing w:after="0" w:lineRule="auto"/>
              <w:jc w:val="center"/>
              <w:rPr/>
            </w:pPr>
            <w:r w:rsidDel="00000000" w:rsidR="00000000" w:rsidRPr="00000000">
              <w:rPr>
                <w:rFonts w:ascii="Arial" w:cs="Arial" w:eastAsia="Arial" w:hAnsi="Arial"/>
                <w:b w:val="0"/>
                <w:bCs w:val="0"/>
                <w:sz w:val="15"/>
                <w:szCs w:val="15"/>
                <w:rtl w:val="0"/>
              </w:rPr>
              <w:t xml:space="preserve">R.37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5">
            <w:pPr>
              <w:spacing w:after="0" w:lineRule="auto"/>
              <w:jc w:val="left"/>
              <w:rPr/>
            </w:pPr>
            <w:r w:rsidDel="00000000" w:rsidR="00000000" w:rsidRPr="00000000">
              <w:rPr>
                <w:rFonts w:ascii="Arial" w:cs="Arial" w:eastAsia="Arial" w:hAnsi="Arial"/>
                <w:b w:val="0"/>
                <w:bCs w:val="0"/>
                <w:sz w:val="15"/>
                <w:szCs w:val="15"/>
                <w:rtl w:val="0"/>
              </w:rPr>
              <w:t xml:space="preserve">Rendimiento / Eficiencia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6">
            <w:pPr>
              <w:spacing w:after="0" w:lineRule="auto"/>
              <w:jc w:val="left"/>
              <w:rPr/>
            </w:pPr>
            <w:r w:rsidDel="00000000" w:rsidR="00000000" w:rsidRPr="00000000">
              <w:rPr>
                <w:rFonts w:ascii="Arial" w:cs="Arial" w:eastAsia="Arial" w:hAnsi="Arial"/>
                <w:b w:val="0"/>
                <w:bCs w:val="0"/>
                <w:sz w:val="15"/>
                <w:szCs w:val="15"/>
                <w:rtl w:val="0"/>
              </w:rPr>
              <w:t xml:space="preserve">Mantener tiempos de respuesta adecuados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7">
            <w:pPr>
              <w:spacing w:after="0" w:lineRule="auto"/>
              <w:jc w:val="left"/>
              <w:rPr/>
            </w:pPr>
            <w:r w:rsidDel="00000000" w:rsidR="00000000" w:rsidRPr="00000000">
              <w:rPr>
                <w:rFonts w:ascii="Arial" w:cs="Arial" w:eastAsia="Arial" w:hAnsi="Arial"/>
                <w:b w:val="0"/>
                <w:bCs w:val="0"/>
                <w:sz w:val="15"/>
                <w:szCs w:val="15"/>
                <w:rtl w:val="0"/>
              </w:rPr>
              <w:t xml:space="preserve">Durante la demostración académica, las operaciones habituales deberán responder en un tiempo objetivo de hasta 3 segundos, salvo procesos de IA o generación de reportes.</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C8">
            <w:pPr>
              <w:spacing w:after="0" w:lineRule="auto"/>
              <w:jc w:val="center"/>
              <w:rPr/>
            </w:pPr>
            <w:r w:rsidDel="00000000" w:rsidR="00000000" w:rsidRPr="00000000">
              <w:rPr>
                <w:rFonts w:ascii="Arial" w:cs="Arial" w:eastAsia="Arial" w:hAnsi="Arial"/>
                <w:b w:val="0"/>
                <w:bCs w:val="0"/>
                <w:sz w:val="15"/>
                <w:szCs w:val="15"/>
                <w:rtl w:val="0"/>
              </w:rPr>
              <w:t xml:space="preserve">R.38</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C9">
            <w:pPr>
              <w:spacing w:after="0" w:lineRule="auto"/>
              <w:jc w:val="left"/>
              <w:rPr/>
            </w:pPr>
            <w:r w:rsidDel="00000000" w:rsidR="00000000" w:rsidRPr="00000000">
              <w:rPr>
                <w:rFonts w:ascii="Arial" w:cs="Arial" w:eastAsia="Arial" w:hAnsi="Arial"/>
                <w:b w:val="0"/>
                <w:bCs w:val="0"/>
                <w:sz w:val="15"/>
                <w:szCs w:val="15"/>
                <w:rtl w:val="0"/>
              </w:rPr>
              <w:t xml:space="preserve">Escalabilidad / Mantenibilidad</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CA">
            <w:pPr>
              <w:spacing w:after="0" w:lineRule="auto"/>
              <w:jc w:val="left"/>
              <w:rPr/>
            </w:pPr>
            <w:r w:rsidDel="00000000" w:rsidR="00000000" w:rsidRPr="00000000">
              <w:rPr>
                <w:rFonts w:ascii="Arial" w:cs="Arial" w:eastAsia="Arial" w:hAnsi="Arial"/>
                <w:b w:val="0"/>
                <w:bCs w:val="0"/>
                <w:sz w:val="15"/>
                <w:szCs w:val="15"/>
                <w:rtl w:val="0"/>
              </w:rPr>
              <w:t xml:space="preserve">Permitir crecimiento a múltiples juntas</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CB">
            <w:pPr>
              <w:spacing w:after="0" w:lineRule="auto"/>
              <w:jc w:val="left"/>
              <w:rPr/>
            </w:pPr>
            <w:r w:rsidDel="00000000" w:rsidR="00000000" w:rsidRPr="00000000">
              <w:rPr>
                <w:rFonts w:ascii="Arial" w:cs="Arial" w:eastAsia="Arial" w:hAnsi="Arial"/>
                <w:b w:val="0"/>
                <w:bCs w:val="0"/>
                <w:sz w:val="15"/>
                <w:szCs w:val="15"/>
                <w:rtl w:val="0"/>
              </w:rPr>
              <w:t xml:space="preserve">La arquitectura deberá permitir incorporar múltiples juntas de vecinos y sectores sin rediseñar la estructura principal de la solución.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CC">
            <w:pPr>
              <w:spacing w:after="0" w:lineRule="auto"/>
              <w:jc w:val="center"/>
              <w:rPr/>
            </w:pPr>
            <w:r w:rsidDel="00000000" w:rsidR="00000000" w:rsidRPr="00000000">
              <w:rPr>
                <w:rFonts w:ascii="Arial" w:cs="Arial" w:eastAsia="Arial" w:hAnsi="Arial"/>
                <w:b w:val="0"/>
                <w:bCs w:val="0"/>
                <w:sz w:val="15"/>
                <w:szCs w:val="15"/>
                <w:rtl w:val="0"/>
              </w:rPr>
              <w:t xml:space="preserve">R.39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D">
            <w:pPr>
              <w:spacing w:after="0" w:lineRule="auto"/>
              <w:jc w:val="left"/>
              <w:rPr/>
            </w:pPr>
            <w:r w:rsidDel="00000000" w:rsidR="00000000" w:rsidRPr="00000000">
              <w:rPr>
                <w:rFonts w:ascii="Arial" w:cs="Arial" w:eastAsia="Arial" w:hAnsi="Arial"/>
                <w:b w:val="0"/>
                <w:bCs w:val="0"/>
                <w:sz w:val="15"/>
                <w:szCs w:val="15"/>
                <w:rtl w:val="0"/>
              </w:rPr>
              <w:t xml:space="preserve">Integridad / Persistencia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E">
            <w:pPr>
              <w:spacing w:after="0" w:lineRule="auto"/>
              <w:jc w:val="left"/>
              <w:rPr/>
            </w:pPr>
            <w:r w:rsidDel="00000000" w:rsidR="00000000" w:rsidRPr="00000000">
              <w:rPr>
                <w:rFonts w:ascii="Arial" w:cs="Arial" w:eastAsia="Arial" w:hAnsi="Arial"/>
                <w:b w:val="0"/>
                <w:bCs w:val="0"/>
                <w:sz w:val="15"/>
                <w:szCs w:val="15"/>
                <w:rtl w:val="0"/>
              </w:rPr>
              <w:t xml:space="preserve">Persistir información en MySQL con integridad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F">
            <w:pPr>
              <w:spacing w:after="0" w:lineRule="auto"/>
              <w:jc w:val="left"/>
              <w:rPr/>
            </w:pPr>
            <w:r w:rsidDel="00000000" w:rsidR="00000000" w:rsidRPr="00000000">
              <w:rPr>
                <w:rFonts w:ascii="Arial" w:cs="Arial" w:eastAsia="Arial" w:hAnsi="Arial"/>
                <w:b w:val="0"/>
                <w:bCs w:val="0"/>
                <w:sz w:val="15"/>
                <w:szCs w:val="15"/>
                <w:rtl w:val="0"/>
              </w:rPr>
              <w:t xml:space="preserve">La información estructurada del sistema se almacenará en MySQL utilizando relaciones, restricciones y validaciones que mantengan la consistencia de los datos.</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D0">
            <w:pPr>
              <w:spacing w:after="0" w:lineRule="auto"/>
              <w:jc w:val="center"/>
              <w:rPr/>
            </w:pPr>
            <w:r w:rsidDel="00000000" w:rsidR="00000000" w:rsidRPr="00000000">
              <w:rPr>
                <w:rFonts w:ascii="Arial" w:cs="Arial" w:eastAsia="Arial" w:hAnsi="Arial"/>
                <w:b w:val="0"/>
                <w:bCs w:val="0"/>
                <w:sz w:val="15"/>
                <w:szCs w:val="15"/>
                <w:rtl w:val="0"/>
              </w:rPr>
              <w:t xml:space="preserve">R.40</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D1">
            <w:pPr>
              <w:spacing w:after="0" w:lineRule="auto"/>
              <w:jc w:val="left"/>
              <w:rPr/>
            </w:pPr>
            <w:r w:rsidDel="00000000" w:rsidR="00000000" w:rsidRPr="00000000">
              <w:rPr>
                <w:rFonts w:ascii="Arial" w:cs="Arial" w:eastAsia="Arial" w:hAnsi="Arial"/>
                <w:b w:val="0"/>
                <w:bCs w:val="0"/>
                <w:sz w:val="15"/>
                <w:szCs w:val="15"/>
                <w:rtl w:val="0"/>
              </w:rPr>
              <w:t xml:space="preserve">Organizacional / Tecnología</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D2">
            <w:pPr>
              <w:spacing w:after="0" w:lineRule="auto"/>
              <w:jc w:val="left"/>
              <w:rPr/>
            </w:pPr>
            <w:r w:rsidDel="00000000" w:rsidR="00000000" w:rsidRPr="00000000">
              <w:rPr>
                <w:rFonts w:ascii="Arial" w:cs="Arial" w:eastAsia="Arial" w:hAnsi="Arial"/>
                <w:b w:val="0"/>
                <w:bCs w:val="0"/>
                <w:sz w:val="15"/>
                <w:szCs w:val="15"/>
                <w:rtl w:val="0"/>
              </w:rPr>
              <w:t xml:space="preserve">Utilizar tecnologías y servicios gratuitos para el prototipo</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D3">
            <w:pPr>
              <w:spacing w:after="0" w:lineRule="auto"/>
              <w:jc w:val="left"/>
              <w:rPr/>
            </w:pPr>
            <w:r w:rsidDel="00000000" w:rsidR="00000000" w:rsidRPr="00000000">
              <w:rPr>
                <w:rFonts w:ascii="Arial" w:cs="Arial" w:eastAsia="Arial" w:hAnsi="Arial"/>
                <w:b w:val="0"/>
                <w:bCs w:val="0"/>
                <w:sz w:val="15"/>
                <w:szCs w:val="15"/>
                <w:rtl w:val="0"/>
              </w:rPr>
              <w:t xml:space="preserve">La versión académica deberá priorizar tecnologías de código abierto y servicios con modalidad gratuita o free tier para desarrollo, pruebas y demostración.</w:t>
            </w:r>
            <w:r w:rsidDel="00000000" w:rsidR="00000000" w:rsidRPr="00000000">
              <w:rPr>
                <w:rtl w:val="0"/>
              </w:rPr>
            </w:r>
          </w:p>
        </w:tc>
      </w:tr>
    </w:tbl>
    <w:p w:rsidR="00000000" w:rsidDel="00000000" w:rsidP="00000000" w:rsidRDefault="00000000" w:rsidRPr="00000000" w14:paraId="000001D4">
      <w:pPr>
        <w:spacing w:after="40" w:lineRule="auto"/>
        <w:rPr/>
      </w:pPr>
      <w:r w:rsidDel="00000000" w:rsidR="00000000" w:rsidRPr="00000000">
        <w:rPr>
          <w:rtl w:val="0"/>
        </w:rPr>
      </w:r>
    </w:p>
    <w:p w:rsidR="00000000" w:rsidDel="00000000" w:rsidP="00000000" w:rsidRDefault="00000000" w:rsidRPr="00000000" w14:paraId="000001D5">
      <w:pPr>
        <w:pStyle w:val="Heading3"/>
        <w:keepNext w:val="1"/>
        <w:spacing w:after="80" w:before="120" w:lineRule="auto"/>
        <w:rPr/>
      </w:pPr>
      <w:r w:rsidDel="00000000" w:rsidR="00000000" w:rsidRPr="00000000">
        <w:rPr>
          <w:rtl w:val="0"/>
        </w:rPr>
        <w:t xml:space="preserve">3.3.1. Requisitos de Rendimiento o Eficiencia</w:t>
      </w:r>
    </w:p>
    <w:p w:rsidR="00000000" w:rsidDel="00000000" w:rsidP="00000000" w:rsidRDefault="00000000" w:rsidRPr="00000000" w14:paraId="000001D6">
      <w:pPr>
        <w:spacing w:after="120" w:line="259" w:lineRule="auto"/>
        <w:rPr/>
      </w:pPr>
      <w:r w:rsidDel="00000000" w:rsidR="00000000" w:rsidRPr="00000000">
        <w:rPr>
          <w:rFonts w:ascii="Arial" w:cs="Arial" w:eastAsia="Arial" w:hAnsi="Arial"/>
          <w:b w:val="0"/>
          <w:bCs w:val="0"/>
          <w:i w:val="0"/>
          <w:iCs w:val="0"/>
          <w:sz w:val="21"/>
          <w:szCs w:val="21"/>
          <w:rtl w:val="0"/>
        </w:rPr>
        <w:t xml:space="preserve">R.37 establece como objetivo que las operaciones habituales del prototipo respondan en hasta 3 segundos, exceptuando procesos que dependen de la IA externa o la generación de reportes. La evaluación de rendimiento se realizará en el entorno académico definido para la demostración.</w:t>
      </w:r>
      <w:r w:rsidDel="00000000" w:rsidR="00000000" w:rsidRPr="00000000">
        <w:rPr>
          <w:rtl w:val="0"/>
        </w:rPr>
      </w:r>
    </w:p>
    <w:p w:rsidR="00000000" w:rsidDel="00000000" w:rsidP="00000000" w:rsidRDefault="00000000" w:rsidRPr="00000000" w14:paraId="000001D7">
      <w:pPr>
        <w:pStyle w:val="Heading3"/>
        <w:keepNext w:val="1"/>
        <w:spacing w:after="80" w:before="120" w:lineRule="auto"/>
        <w:rPr/>
      </w:pPr>
      <w:r w:rsidDel="00000000" w:rsidR="00000000" w:rsidRPr="00000000">
        <w:rPr>
          <w:rtl w:val="0"/>
        </w:rPr>
        <w:t xml:space="preserve">3.3.2. Requisitos de Seguridad</w:t>
      </w:r>
    </w:p>
    <w:p w:rsidR="00000000" w:rsidDel="00000000" w:rsidP="00000000" w:rsidRDefault="00000000" w:rsidRPr="00000000" w14:paraId="000001D8">
      <w:pPr>
        <w:spacing w:after="120" w:line="259" w:lineRule="auto"/>
        <w:rPr/>
      </w:pPr>
      <w:r w:rsidDel="00000000" w:rsidR="00000000" w:rsidRPr="00000000">
        <w:rPr>
          <w:rFonts w:ascii="Arial" w:cs="Arial" w:eastAsia="Arial" w:hAnsi="Arial"/>
          <w:b w:val="0"/>
          <w:bCs w:val="0"/>
          <w:i w:val="0"/>
          <w:iCs w:val="0"/>
          <w:sz w:val="21"/>
          <w:szCs w:val="21"/>
          <w:rtl w:val="0"/>
        </w:rPr>
        <w:t xml:space="preserve">R.31, R.32, R.33 y R.34 establecen control de acceso por roles, minimización de datos personales, protección de credenciales/sesiones y restricciones específicas para el intercambio de información con la IA. El frontend no </w:t>
      </w:r>
      <w:r w:rsidDel="00000000" w:rsidR="00000000" w:rsidRPr="00000000">
        <w:rPr>
          <w:rFonts w:ascii="Arial" w:cs="Arial" w:eastAsia="Arial" w:hAnsi="Arial"/>
          <w:b w:val="0"/>
          <w:bCs w:val="0"/>
          <w:i w:val="0"/>
          <w:iCs w:val="0"/>
          <w:sz w:val="21"/>
          <w:szCs w:val="21"/>
          <w:rtl w:val="0"/>
        </w:rPr>
        <w:t xml:space="preserve">accederá</w:t>
      </w:r>
      <w:r w:rsidDel="00000000" w:rsidR="00000000" w:rsidRPr="00000000">
        <w:rPr>
          <w:rFonts w:ascii="Arial" w:cs="Arial" w:eastAsia="Arial" w:hAnsi="Arial"/>
          <w:b w:val="0"/>
          <w:bCs w:val="0"/>
          <w:i w:val="0"/>
          <w:iCs w:val="0"/>
          <w:sz w:val="21"/>
          <w:szCs w:val="21"/>
          <w:rtl w:val="0"/>
        </w:rPr>
        <w:t xml:space="preserve"> directamente a MySQL y el backend será responsable de las validaciones, permisos y protección de la información.</w:t>
      </w:r>
      <w:r w:rsidDel="00000000" w:rsidR="00000000" w:rsidRPr="00000000">
        <w:rPr>
          <w:rtl w:val="0"/>
        </w:rPr>
      </w:r>
    </w:p>
    <w:p w:rsidR="00000000" w:rsidDel="00000000" w:rsidP="00000000" w:rsidRDefault="00000000" w:rsidRPr="00000000" w14:paraId="000001D9">
      <w:pPr>
        <w:pStyle w:val="Heading3"/>
        <w:keepNext w:val="1"/>
        <w:spacing w:after="80" w:before="120" w:lineRule="auto"/>
        <w:rPr/>
      </w:pPr>
      <w:r w:rsidDel="00000000" w:rsidR="00000000" w:rsidRPr="00000000">
        <w:rPr>
          <w:rtl w:val="0"/>
        </w:rPr>
        <w:t xml:space="preserve">3.3.3. Requisitos de Usabilidad</w:t>
      </w:r>
    </w:p>
    <w:p w:rsidR="00000000" w:rsidDel="00000000" w:rsidP="00000000" w:rsidRDefault="00000000" w:rsidRPr="00000000" w14:paraId="000001DA">
      <w:pPr>
        <w:spacing w:after="120" w:line="259" w:lineRule="auto"/>
        <w:rPr/>
      </w:pPr>
      <w:r w:rsidDel="00000000" w:rsidR="00000000" w:rsidRPr="00000000">
        <w:rPr>
          <w:rFonts w:ascii="Arial" w:cs="Arial" w:eastAsia="Arial" w:hAnsi="Arial"/>
          <w:b w:val="0"/>
          <w:bCs w:val="0"/>
          <w:i w:val="0"/>
          <w:iCs w:val="0"/>
          <w:sz w:val="21"/>
          <w:szCs w:val="21"/>
          <w:rtl w:val="0"/>
        </w:rPr>
        <w:t xml:space="preserve">R.35 y R.36 exigen una interfaz </w:t>
      </w:r>
      <w:r w:rsidDel="00000000" w:rsidR="00000000" w:rsidRPr="00000000">
        <w:rPr>
          <w:rFonts w:ascii="Arial" w:cs="Arial" w:eastAsia="Arial" w:hAnsi="Arial"/>
          <w:b w:val="0"/>
          <w:bCs w:val="0"/>
          <w:i w:val="0"/>
          <w:iCs w:val="0"/>
          <w:sz w:val="21"/>
          <w:szCs w:val="21"/>
          <w:rtl w:val="0"/>
        </w:rPr>
        <w:t xml:space="preserve">responsiva</w:t>
      </w:r>
      <w:r w:rsidDel="00000000" w:rsidR="00000000" w:rsidRPr="00000000">
        <w:rPr>
          <w:rFonts w:ascii="Arial" w:cs="Arial" w:eastAsia="Arial" w:hAnsi="Arial"/>
          <w:b w:val="0"/>
          <w:bCs w:val="0"/>
          <w:i w:val="0"/>
          <w:iCs w:val="0"/>
          <w:sz w:val="21"/>
          <w:szCs w:val="21"/>
          <w:rtl w:val="0"/>
        </w:rPr>
        <w:t xml:space="preserve">, compatible con navegadores modernos, clara y comprensible para usuarios con distintos niveles de experiencia digital, incluyendo adultos mayores. Los mockups posteriores deberán reflejar estos criterios de legibilidad, navegación consistente y claridad visual.</w:t>
      </w:r>
      <w:r w:rsidDel="00000000" w:rsidR="00000000" w:rsidRPr="00000000">
        <w:rPr>
          <w:rtl w:val="0"/>
        </w:rPr>
      </w:r>
    </w:p>
    <w:p w:rsidR="00000000" w:rsidDel="00000000" w:rsidP="00000000" w:rsidRDefault="00000000" w:rsidRPr="00000000" w14:paraId="000001DB">
      <w:pPr>
        <w:pStyle w:val="Heading3"/>
        <w:keepNext w:val="1"/>
        <w:spacing w:after="80" w:before="120" w:lineRule="auto"/>
        <w:rPr/>
      </w:pPr>
      <w:r w:rsidDel="00000000" w:rsidR="00000000" w:rsidRPr="00000000">
        <w:rPr>
          <w:rtl w:val="0"/>
        </w:rPr>
        <w:t xml:space="preserve">3.3.4. Requisitos de Disponibilidad</w:t>
      </w:r>
    </w:p>
    <w:p w:rsidR="00000000" w:rsidDel="00000000" w:rsidP="00000000" w:rsidRDefault="00000000" w:rsidRPr="00000000" w14:paraId="000001DC">
      <w:pPr>
        <w:spacing w:after="120" w:line="259" w:lineRule="auto"/>
        <w:rPr/>
      </w:pPr>
      <w:r w:rsidDel="00000000" w:rsidR="00000000" w:rsidRPr="00000000">
        <w:rPr>
          <w:rFonts w:ascii="Arial" w:cs="Arial" w:eastAsia="Arial" w:hAnsi="Arial"/>
          <w:b w:val="0"/>
          <w:bCs w:val="0"/>
          <w:i w:val="0"/>
          <w:iCs w:val="0"/>
          <w:sz w:val="21"/>
          <w:szCs w:val="21"/>
          <w:rtl w:val="0"/>
        </w:rPr>
        <w:t xml:space="preserve">Para el prototipo académico no se define un SLA contractual ni un porcentaje mínimo de disponibilidad, debido a que la solución se ejecutará localmente y algunos componentes externos utilizarán planes gratuitos. Durante la demostración se espera disponibilidad del backend, MySQL y frontend local. La indisponibilidad de Gemini API podrá afectar únicamente al chatbot, no al resto de las funciones locales.</w:t>
      </w:r>
      <w:r w:rsidDel="00000000" w:rsidR="00000000" w:rsidRPr="00000000">
        <w:rPr>
          <w:rtl w:val="0"/>
        </w:rPr>
      </w:r>
    </w:p>
    <w:p w:rsidR="00000000" w:rsidDel="00000000" w:rsidP="00000000" w:rsidRDefault="00000000" w:rsidRPr="00000000" w14:paraId="000001DD">
      <w:pPr>
        <w:pStyle w:val="Heading3"/>
        <w:keepNext w:val="1"/>
        <w:spacing w:after="80" w:before="120" w:lineRule="auto"/>
        <w:rPr/>
      </w:pPr>
      <w:r w:rsidDel="00000000" w:rsidR="00000000" w:rsidRPr="00000000">
        <w:rPr>
          <w:rtl w:val="0"/>
        </w:rPr>
        <w:t xml:space="preserve">3.3.5. Requisitos de Portabilidad</w:t>
      </w:r>
    </w:p>
    <w:p w:rsidR="00000000" w:rsidDel="00000000" w:rsidP="00000000" w:rsidRDefault="00000000" w:rsidRPr="00000000" w14:paraId="000001DE">
      <w:pPr>
        <w:spacing w:after="120" w:line="259" w:lineRule="auto"/>
        <w:rPr/>
      </w:pPr>
      <w:r w:rsidDel="00000000" w:rsidR="00000000" w:rsidRPr="00000000">
        <w:rPr>
          <w:rFonts w:ascii="Arial" w:cs="Arial" w:eastAsia="Arial" w:hAnsi="Arial"/>
          <w:b w:val="0"/>
          <w:bCs w:val="0"/>
          <w:i w:val="0"/>
          <w:iCs w:val="0"/>
          <w:sz w:val="21"/>
          <w:szCs w:val="21"/>
          <w:rtl w:val="0"/>
        </w:rPr>
        <w:t xml:space="preserve">R.35 exige compatibilidad web y diseño responsivo. El MVP se ejecutará localmente y no requiere una aplicación móvil nativa. En un escenario futuro, la separación entre frontend, backend y base de datos permitirá adaptar el despliegue a infraestructura cloud sin alterar el propósito funcional del sistema.</w:t>
      </w:r>
      <w:r w:rsidDel="00000000" w:rsidR="00000000" w:rsidRPr="00000000">
        <w:rPr>
          <w:rtl w:val="0"/>
        </w:rPr>
      </w:r>
    </w:p>
    <w:p w:rsidR="00000000" w:rsidDel="00000000" w:rsidP="00000000" w:rsidRDefault="00000000" w:rsidRPr="00000000" w14:paraId="000001DF">
      <w:pPr>
        <w:pStyle w:val="Heading3"/>
        <w:keepNext w:val="1"/>
        <w:spacing w:after="80" w:before="120" w:lineRule="auto"/>
        <w:rPr/>
      </w:pPr>
      <w:r w:rsidDel="00000000" w:rsidR="00000000" w:rsidRPr="00000000">
        <w:rPr>
          <w:rtl w:val="0"/>
        </w:rPr>
        <w:t xml:space="preserve">3.3.6. Requisitos de Mantenibilidad</w:t>
      </w:r>
    </w:p>
    <w:p w:rsidR="00000000" w:rsidDel="00000000" w:rsidP="00000000" w:rsidRDefault="00000000" w:rsidRPr="00000000" w14:paraId="000001E0">
      <w:pPr>
        <w:spacing w:after="120" w:line="259" w:lineRule="auto"/>
        <w:rPr/>
      </w:pPr>
      <w:r w:rsidDel="00000000" w:rsidR="00000000" w:rsidRPr="00000000">
        <w:rPr>
          <w:rFonts w:ascii="Arial" w:cs="Arial" w:eastAsia="Arial" w:hAnsi="Arial"/>
          <w:b w:val="0"/>
          <w:bCs w:val="0"/>
          <w:i w:val="0"/>
          <w:iCs w:val="0"/>
          <w:sz w:val="21"/>
          <w:szCs w:val="21"/>
          <w:rtl w:val="0"/>
        </w:rPr>
        <w:t xml:space="preserve">La planilla no define un RNF independiente de mantenibilidad. Como criterio de ingeniería se utilizará una estructura modular en Django y React, control de versiones Git/GitHub y separación de responsabilidades entre presentación, API, lógica y persistencia. R.38 complementa este criterio al exigir crecimiento a múltiples juntas sin rediseñar la estructura principal.</w:t>
      </w:r>
      <w:r w:rsidDel="00000000" w:rsidR="00000000" w:rsidRPr="00000000">
        <w:rPr>
          <w:rtl w:val="0"/>
        </w:rPr>
      </w:r>
    </w:p>
    <w:p w:rsidR="00000000" w:rsidDel="00000000" w:rsidP="00000000" w:rsidRDefault="00000000" w:rsidRPr="00000000" w14:paraId="000001E1">
      <w:pPr>
        <w:pStyle w:val="Heading3"/>
        <w:keepNext w:val="1"/>
        <w:spacing w:after="80" w:before="120" w:lineRule="auto"/>
        <w:rPr/>
      </w:pPr>
      <w:r w:rsidDel="00000000" w:rsidR="00000000" w:rsidRPr="00000000">
        <w:rPr>
          <w:rtl w:val="0"/>
        </w:rPr>
        <w:t xml:space="preserve">3.3.7. Requisitos de Funcionalidad</w:t>
      </w:r>
    </w:p>
    <w:p w:rsidR="00000000" w:rsidDel="00000000" w:rsidP="00000000" w:rsidRDefault="00000000" w:rsidRPr="00000000" w14:paraId="000001E2">
      <w:pPr>
        <w:spacing w:after="120" w:line="259" w:lineRule="auto"/>
        <w:rPr/>
      </w:pPr>
      <w:r w:rsidDel="00000000" w:rsidR="00000000" w:rsidRPr="00000000">
        <w:rPr>
          <w:rFonts w:ascii="Arial" w:cs="Arial" w:eastAsia="Arial" w:hAnsi="Arial"/>
          <w:b w:val="0"/>
          <w:bCs w:val="0"/>
          <w:i w:val="0"/>
          <w:iCs w:val="0"/>
          <w:sz w:val="21"/>
          <w:szCs w:val="21"/>
          <w:rtl w:val="0"/>
        </w:rPr>
        <w:t xml:space="preserve">R.39 exige integridad de la persistencia en MySQL mediante relaciones, restricciones y validaciones. La funcionalidad completa deberá verificarse contra los 30 RF y sus criterios de aceptación asociados en las historias de usuario y pruebas del proyecto.</w:t>
      </w:r>
      <w:r w:rsidDel="00000000" w:rsidR="00000000" w:rsidRPr="00000000">
        <w:rPr>
          <w:rtl w:val="0"/>
        </w:rPr>
      </w:r>
    </w:p>
    <w:p w:rsidR="00000000" w:rsidDel="00000000" w:rsidP="00000000" w:rsidRDefault="00000000" w:rsidRPr="00000000" w14:paraId="000001E3">
      <w:pPr>
        <w:pStyle w:val="Heading2"/>
        <w:keepNext w:val="1"/>
        <w:spacing w:after="80" w:before="120" w:lineRule="auto"/>
        <w:rPr/>
      </w:pPr>
      <w:r w:rsidDel="00000000" w:rsidR="00000000" w:rsidRPr="00000000">
        <w:rPr>
          <w:rtl w:val="0"/>
        </w:rPr>
        <w:t xml:space="preserve">3.4. Requisitos No funcionales Organizacionales</w:t>
      </w:r>
    </w:p>
    <w:p w:rsidR="00000000" w:rsidDel="00000000" w:rsidP="00000000" w:rsidRDefault="00000000" w:rsidRPr="00000000" w14:paraId="000001E4">
      <w:pPr>
        <w:spacing w:after="60" w:lineRule="auto"/>
        <w:ind w:left="340" w:hanging="198"/>
        <w:rPr/>
      </w:pPr>
      <w:r w:rsidDel="00000000" w:rsidR="00000000" w:rsidRPr="00000000">
        <w:rPr>
          <w:rFonts w:ascii="Arial" w:cs="Arial" w:eastAsia="Arial" w:hAnsi="Arial"/>
          <w:sz w:val="21"/>
          <w:szCs w:val="21"/>
          <w:rtl w:val="0"/>
        </w:rPr>
        <w:t xml:space="preserve">• R.40: la versión académica priorizará tecnologías y servicios gratuitos o de código abierto.</w:t>
      </w:r>
      <w:r w:rsidDel="00000000" w:rsidR="00000000" w:rsidRPr="00000000">
        <w:rPr>
          <w:rtl w:val="0"/>
        </w:rPr>
      </w:r>
    </w:p>
    <w:p w:rsidR="00000000" w:rsidDel="00000000" w:rsidP="00000000" w:rsidRDefault="00000000" w:rsidRPr="00000000" w14:paraId="000001E5">
      <w:pPr>
        <w:spacing w:after="60" w:lineRule="auto"/>
        <w:ind w:left="340" w:hanging="198"/>
        <w:rPr/>
      </w:pPr>
      <w:r w:rsidDel="00000000" w:rsidR="00000000" w:rsidRPr="00000000">
        <w:rPr>
          <w:rFonts w:ascii="Arial" w:cs="Arial" w:eastAsia="Arial" w:hAnsi="Arial"/>
          <w:sz w:val="21"/>
          <w:szCs w:val="21"/>
          <w:rtl w:val="0"/>
        </w:rPr>
        <w:t xml:space="preserve">• MySQL será el motor de base de datos del proyecto.</w:t>
      </w:r>
      <w:r w:rsidDel="00000000" w:rsidR="00000000" w:rsidRPr="00000000">
        <w:rPr>
          <w:rtl w:val="0"/>
        </w:rPr>
      </w:r>
    </w:p>
    <w:p w:rsidR="00000000" w:rsidDel="00000000" w:rsidP="00000000" w:rsidRDefault="00000000" w:rsidRPr="00000000" w14:paraId="000001E6">
      <w:pPr>
        <w:spacing w:after="60" w:lineRule="auto"/>
        <w:ind w:left="340" w:hanging="198"/>
        <w:rPr/>
      </w:pPr>
      <w:r w:rsidDel="00000000" w:rsidR="00000000" w:rsidRPr="00000000">
        <w:rPr>
          <w:rFonts w:ascii="Arial" w:cs="Arial" w:eastAsia="Arial" w:hAnsi="Arial"/>
          <w:sz w:val="21"/>
          <w:szCs w:val="21"/>
          <w:rtl w:val="0"/>
        </w:rPr>
        <w:t xml:space="preserve">• La entrega académica se ejecutará localmente; un despliegue público será opcional si el tiempo lo permite.</w:t>
      </w:r>
      <w:r w:rsidDel="00000000" w:rsidR="00000000" w:rsidRPr="00000000">
        <w:rPr>
          <w:rtl w:val="0"/>
        </w:rPr>
      </w:r>
    </w:p>
    <w:p w:rsidR="00000000" w:rsidDel="00000000" w:rsidP="00000000" w:rsidRDefault="00000000" w:rsidRPr="00000000" w14:paraId="000001E7">
      <w:pPr>
        <w:spacing w:after="60" w:lineRule="auto"/>
        <w:ind w:left="340" w:hanging="198"/>
        <w:rPr/>
      </w:pPr>
      <w:r w:rsidDel="00000000" w:rsidR="00000000" w:rsidRPr="00000000">
        <w:rPr>
          <w:rFonts w:ascii="Arial" w:cs="Arial" w:eastAsia="Arial" w:hAnsi="Arial"/>
          <w:sz w:val="21"/>
          <w:szCs w:val="21"/>
          <w:rtl w:val="0"/>
        </w:rPr>
        <w:t xml:space="preserve">• Los archivos se almacenarán localmente durante la demostración; una infraestructura productiva podrá reemplazar este mecanismo por almacenamiento cloud.</w:t>
      </w:r>
      <w:r w:rsidDel="00000000" w:rsidR="00000000" w:rsidRPr="00000000">
        <w:rPr>
          <w:rtl w:val="0"/>
        </w:rPr>
      </w:r>
    </w:p>
    <w:p w:rsidR="00000000" w:rsidDel="00000000" w:rsidP="00000000" w:rsidRDefault="00000000" w:rsidRPr="00000000" w14:paraId="000001E8">
      <w:pPr>
        <w:spacing w:after="60" w:lineRule="auto"/>
        <w:ind w:left="340" w:hanging="198"/>
        <w:rPr/>
      </w:pPr>
      <w:r w:rsidDel="00000000" w:rsidR="00000000" w:rsidRPr="00000000">
        <w:rPr>
          <w:rFonts w:ascii="Arial" w:cs="Arial" w:eastAsia="Arial" w:hAnsi="Arial"/>
          <w:sz w:val="21"/>
          <w:szCs w:val="21"/>
          <w:rtl w:val="0"/>
        </w:rPr>
        <w:t xml:space="preserve">• La identidad visual definitiva se rediseñará en el documento de mockups; por ahora se exige una interfaz clara, legible, de alto contraste y navegación consistente.</w:t>
      </w:r>
      <w:r w:rsidDel="00000000" w:rsidR="00000000" w:rsidRPr="00000000">
        <w:rPr>
          <w:rtl w:val="0"/>
        </w:rPr>
      </w:r>
    </w:p>
    <w:p w:rsidR="00000000" w:rsidDel="00000000" w:rsidP="00000000" w:rsidRDefault="00000000" w:rsidRPr="00000000" w14:paraId="000001E9">
      <w:pPr>
        <w:pStyle w:val="Heading1"/>
        <w:keepNext w:val="1"/>
        <w:spacing w:after="80" w:before="180" w:lineRule="auto"/>
        <w:rPr/>
      </w:pPr>
      <w:r w:rsidDel="00000000" w:rsidR="00000000" w:rsidRPr="00000000">
        <w:rPr>
          <w:rtl w:val="0"/>
        </w:rPr>
        <w:t xml:space="preserve">4. Propuesta de Planificación</w:t>
      </w:r>
    </w:p>
    <w:p w:rsidR="00000000" w:rsidDel="00000000" w:rsidP="00000000" w:rsidRDefault="00000000" w:rsidRPr="00000000" w14:paraId="000001EA">
      <w:pPr>
        <w:pStyle w:val="Heading2"/>
        <w:keepNext w:val="1"/>
        <w:spacing w:after="80" w:before="120" w:lineRule="auto"/>
        <w:rPr/>
      </w:pPr>
      <w:r w:rsidDel="00000000" w:rsidR="00000000" w:rsidRPr="00000000">
        <w:rPr>
          <w:rtl w:val="0"/>
        </w:rPr>
        <w:t xml:space="preserve">4.1. Descripción general acerca de la Planificación</w:t>
      </w:r>
    </w:p>
    <w:p w:rsidR="00000000" w:rsidDel="00000000" w:rsidP="00000000" w:rsidRDefault="00000000" w:rsidRPr="00000000" w14:paraId="000001EB">
      <w:pPr>
        <w:spacing w:after="120" w:line="259" w:lineRule="auto"/>
        <w:rPr/>
      </w:pPr>
      <w:r w:rsidDel="00000000" w:rsidR="00000000" w:rsidRPr="00000000">
        <w:rPr>
          <w:rFonts w:ascii="Arial" w:cs="Arial" w:eastAsia="Arial" w:hAnsi="Arial"/>
          <w:b w:val="0"/>
          <w:bCs w:val="0"/>
          <w:i w:val="0"/>
          <w:iCs w:val="0"/>
          <w:sz w:val="21"/>
          <w:szCs w:val="21"/>
          <w:rtl w:val="0"/>
        </w:rPr>
        <w:t xml:space="preserve">El proyecto se gestionará mediante Scrum y desarrollo incremental, alineado con el calendario oficial de CAPSTONE. Las semanas 1 a 4 corresponden a la definición del proyecto. El desarrollo se organizará en cinco Sprints de dos semanas entre las semanas 5 y 14. La semana 10 se considera además un hito de Informe de Avance; la semana 15 se reservará para integración final, pruebas, correcciones, documentación y entrega del Informe Final. Las semanas 16 a 18 se destinarán a retroalimentación, preparación de la presentación y defensa ante comisión. La asignación de historias a Sprints es preliminar y podrá ajustarse según la velocidad real del equipo y los resultados de cada revisión.</w:t>
      </w:r>
      <w:r w:rsidDel="00000000" w:rsidR="00000000" w:rsidRPr="00000000">
        <w:rPr>
          <w:rtl w:val="0"/>
        </w:rPr>
      </w:r>
    </w:p>
    <w:p w:rsidR="00000000" w:rsidDel="00000000" w:rsidP="00000000" w:rsidRDefault="00000000" w:rsidRPr="00000000" w14:paraId="000001EC">
      <w:pPr>
        <w:spacing w:after="120" w:line="259" w:lineRule="auto"/>
        <w:rPr/>
      </w:pPr>
      <w:r w:rsidDel="00000000" w:rsidR="00000000" w:rsidRPr="00000000">
        <w:rPr>
          <w:rFonts w:ascii="Arial" w:cs="Arial" w:eastAsia="Arial" w:hAnsi="Arial"/>
          <w:b w:val="0"/>
          <w:bCs w:val="0"/>
          <w:i w:val="0"/>
          <w:iCs w:val="0"/>
          <w:sz w:val="21"/>
          <w:szCs w:val="21"/>
          <w:rtl w:val="0"/>
        </w:rPr>
        <w:t xml:space="preserve">Las buenas prácticas consideradas incluyen control de versiones en Git/GitHub, revisión frecuente de requerimientos, criterios de aceptación por Historia de Usuario, pruebas por módulo, protección de datos personales, priorización del MVP y documentación continua de decisiones y cambios.</w:t>
      </w:r>
      <w:r w:rsidDel="00000000" w:rsidR="00000000" w:rsidRPr="00000000">
        <w:rPr>
          <w:rtl w:val="0"/>
        </w:rPr>
      </w:r>
    </w:p>
    <w:p w:rsidR="00000000" w:rsidDel="00000000" w:rsidP="00000000" w:rsidRDefault="00000000" w:rsidRPr="00000000" w14:paraId="000001ED">
      <w:pPr>
        <w:pStyle w:val="Heading2"/>
        <w:keepNext w:val="1"/>
        <w:spacing w:after="80" w:before="120" w:lineRule="auto"/>
        <w:rPr/>
      </w:pPr>
      <w:r w:rsidDel="00000000" w:rsidR="00000000" w:rsidRPr="00000000">
        <w:rPr>
          <w:rtl w:val="0"/>
        </w:rPr>
        <w:t xml:space="preserve">4.1.2. Definición del Equipo de Trabajo</w:t>
      </w:r>
    </w:p>
    <w:tbl>
      <w:tblPr>
        <w:tblStyle w:val="Table10"/>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1EE">
            <w:pPr>
              <w:spacing w:after="0" w:lineRule="auto"/>
              <w:jc w:val="center"/>
              <w:rPr/>
            </w:pPr>
            <w:r w:rsidDel="00000000" w:rsidR="00000000" w:rsidRPr="00000000">
              <w:rPr>
                <w:rFonts w:ascii="Arial" w:cs="Arial" w:eastAsia="Arial" w:hAnsi="Arial"/>
                <w:b w:val="1"/>
                <w:bCs w:val="1"/>
                <w:color w:val="ffffff"/>
                <w:sz w:val="18"/>
                <w:szCs w:val="18"/>
                <w:rtl w:val="0"/>
              </w:rPr>
              <w:t xml:space="preserve">Integrante</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EF">
            <w:pPr>
              <w:spacing w:after="0" w:lineRule="auto"/>
              <w:jc w:val="center"/>
              <w:rPr/>
            </w:pPr>
            <w:r w:rsidDel="00000000" w:rsidR="00000000" w:rsidRPr="00000000">
              <w:rPr>
                <w:rFonts w:ascii="Arial" w:cs="Arial" w:eastAsia="Arial" w:hAnsi="Arial"/>
                <w:b w:val="1"/>
                <w:bCs w:val="1"/>
                <w:color w:val="ffffff"/>
                <w:sz w:val="18"/>
                <w:szCs w:val="18"/>
                <w:rtl w:val="0"/>
              </w:rPr>
              <w:t xml:space="preserve">Rol principal</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F0">
            <w:pPr>
              <w:spacing w:after="0" w:lineRule="auto"/>
              <w:jc w:val="center"/>
              <w:rPr/>
            </w:pPr>
            <w:r w:rsidDel="00000000" w:rsidR="00000000" w:rsidRPr="00000000">
              <w:rPr>
                <w:rFonts w:ascii="Arial" w:cs="Arial" w:eastAsia="Arial" w:hAnsi="Arial"/>
                <w:b w:val="1"/>
                <w:bCs w:val="1"/>
                <w:color w:val="ffffff"/>
                <w:sz w:val="18"/>
                <w:szCs w:val="18"/>
                <w:rtl w:val="0"/>
              </w:rPr>
              <w:t xml:space="preserve">Funciones principales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F1">
            <w:pPr>
              <w:spacing w:after="0" w:lineRule="auto"/>
              <w:jc w:val="left"/>
              <w:rPr/>
            </w:pPr>
            <w:r w:rsidDel="00000000" w:rsidR="00000000" w:rsidRPr="00000000">
              <w:rPr>
                <w:rFonts w:ascii="Arial" w:cs="Arial" w:eastAsia="Arial" w:hAnsi="Arial"/>
                <w:b w:val="0"/>
                <w:bCs w:val="0"/>
                <w:sz w:val="16"/>
                <w:szCs w:val="16"/>
                <w:rtl w:val="0"/>
              </w:rPr>
              <w:t xml:space="preserve">Ivan Tamayo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2">
            <w:pPr>
              <w:spacing w:after="0" w:lineRule="auto"/>
              <w:jc w:val="left"/>
              <w:rPr/>
            </w:pPr>
            <w:r w:rsidDel="00000000" w:rsidR="00000000" w:rsidRPr="00000000">
              <w:rPr>
                <w:rFonts w:ascii="Arial" w:cs="Arial" w:eastAsia="Arial" w:hAnsi="Arial"/>
                <w:b w:val="0"/>
                <w:bCs w:val="0"/>
                <w:sz w:val="16"/>
                <w:szCs w:val="16"/>
                <w:rtl w:val="0"/>
              </w:rPr>
              <w:t xml:space="preserve">Scrum Master / Backend / Base de Datos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3">
            <w:pPr>
              <w:spacing w:after="0" w:lineRule="auto"/>
              <w:jc w:val="left"/>
              <w:rPr/>
            </w:pPr>
            <w:r w:rsidDel="00000000" w:rsidR="00000000" w:rsidRPr="00000000">
              <w:rPr>
                <w:rFonts w:ascii="Arial" w:cs="Arial" w:eastAsia="Arial" w:hAnsi="Arial"/>
                <w:b w:val="0"/>
                <w:bCs w:val="0"/>
                <w:sz w:val="16"/>
                <w:szCs w:val="16"/>
                <w:rtl w:val="0"/>
              </w:rPr>
              <w:t xml:space="preserve">Facilitar la aplicación de Scrum, apoyar planificación y seguimiento, desarrollar servicios backend, modelado/persistencia MySQL e integración técnica.</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F4">
            <w:pPr>
              <w:spacing w:after="0" w:lineRule="auto"/>
              <w:jc w:val="left"/>
              <w:rPr/>
            </w:pPr>
            <w:r w:rsidDel="00000000" w:rsidR="00000000" w:rsidRPr="00000000">
              <w:rPr>
                <w:rFonts w:ascii="Arial" w:cs="Arial" w:eastAsia="Arial" w:hAnsi="Arial"/>
                <w:b w:val="0"/>
                <w:bCs w:val="0"/>
                <w:sz w:val="16"/>
                <w:szCs w:val="16"/>
                <w:rtl w:val="0"/>
              </w:rPr>
              <w:t xml:space="preserve">Rodrigo Romero</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F5">
            <w:pPr>
              <w:spacing w:after="0" w:lineRule="auto"/>
              <w:jc w:val="left"/>
              <w:rPr/>
            </w:pPr>
            <w:r w:rsidDel="00000000" w:rsidR="00000000" w:rsidRPr="00000000">
              <w:rPr>
                <w:rFonts w:ascii="Arial" w:cs="Arial" w:eastAsia="Arial" w:hAnsi="Arial"/>
                <w:b w:val="0"/>
                <w:bCs w:val="0"/>
                <w:sz w:val="16"/>
                <w:szCs w:val="16"/>
                <w:rtl w:val="0"/>
              </w:rPr>
              <w:t xml:space="preserve">Frontend / UX-UI</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F6">
            <w:pPr>
              <w:spacing w:after="0" w:lineRule="auto"/>
              <w:jc w:val="left"/>
              <w:rPr/>
            </w:pPr>
            <w:r w:rsidDel="00000000" w:rsidR="00000000" w:rsidRPr="00000000">
              <w:rPr>
                <w:rFonts w:ascii="Arial" w:cs="Arial" w:eastAsia="Arial" w:hAnsi="Arial"/>
                <w:b w:val="0"/>
                <w:bCs w:val="0"/>
                <w:sz w:val="16"/>
                <w:szCs w:val="16"/>
                <w:rtl w:val="0"/>
              </w:rPr>
              <w:t xml:space="preserve">Desarrollar la interfaz React/TypeScript, componentes responsivos, navegación, integración con la API y apoyo en definición visual/mockups.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F7">
            <w:pPr>
              <w:spacing w:after="0" w:lineRule="auto"/>
              <w:jc w:val="left"/>
              <w:rPr/>
            </w:pPr>
            <w:r w:rsidDel="00000000" w:rsidR="00000000" w:rsidRPr="00000000">
              <w:rPr>
                <w:rFonts w:ascii="Arial" w:cs="Arial" w:eastAsia="Arial" w:hAnsi="Arial"/>
                <w:b w:val="0"/>
                <w:bCs w:val="0"/>
                <w:sz w:val="16"/>
                <w:szCs w:val="16"/>
                <w:rtl w:val="0"/>
              </w:rPr>
              <w:t xml:space="preserve">Richard Diaz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8">
            <w:pPr>
              <w:spacing w:after="0" w:lineRule="auto"/>
              <w:jc w:val="left"/>
              <w:rPr/>
            </w:pPr>
            <w:r w:rsidDel="00000000" w:rsidR="00000000" w:rsidRPr="00000000">
              <w:rPr>
                <w:rFonts w:ascii="Arial" w:cs="Arial" w:eastAsia="Arial" w:hAnsi="Arial"/>
                <w:b w:val="0"/>
                <w:bCs w:val="0"/>
                <w:sz w:val="16"/>
                <w:szCs w:val="16"/>
                <w:rtl w:val="0"/>
              </w:rPr>
              <w:t xml:space="preserve">Backend / QA y Pruebas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9">
            <w:pPr>
              <w:spacing w:after="0" w:lineRule="auto"/>
              <w:jc w:val="left"/>
              <w:rPr/>
            </w:pPr>
            <w:r w:rsidDel="00000000" w:rsidR="00000000" w:rsidRPr="00000000">
              <w:rPr>
                <w:rFonts w:ascii="Arial" w:cs="Arial" w:eastAsia="Arial" w:hAnsi="Arial"/>
                <w:b w:val="0"/>
                <w:bCs w:val="0"/>
                <w:sz w:val="16"/>
                <w:szCs w:val="16"/>
                <w:rtl w:val="0"/>
              </w:rPr>
              <w:t xml:space="preserve">Apoyar desarrollo de APIs y lógica backend, diseñar y ejecutar pruebas funcionales/de integración, registrar incidencias y validar criterios de aceptación.</w:t>
            </w:r>
            <w:r w:rsidDel="00000000" w:rsidR="00000000" w:rsidRPr="00000000">
              <w:rPr>
                <w:rtl w:val="0"/>
              </w:rPr>
            </w:r>
          </w:p>
        </w:tc>
      </w:tr>
    </w:tbl>
    <w:p w:rsidR="00000000" w:rsidDel="00000000" w:rsidP="00000000" w:rsidRDefault="00000000" w:rsidRPr="00000000" w14:paraId="000001FA">
      <w:pPr>
        <w:spacing w:after="40" w:lineRule="auto"/>
        <w:rPr/>
      </w:pPr>
      <w:r w:rsidDel="00000000" w:rsidR="00000000" w:rsidRPr="00000000">
        <w:rPr>
          <w:rtl w:val="0"/>
        </w:rPr>
      </w:r>
    </w:p>
    <w:tbl>
      <w:tblPr>
        <w:tblStyle w:val="Table11"/>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af2f8" w:val="clear"/>
            <w:tcMar>
              <w:top w:w="80.0" w:type="dxa"/>
              <w:bottom w:w="80.0" w:type="dxa"/>
            </w:tcMar>
            <w:vAlign w:val="center"/>
          </w:tcPr>
          <w:p w:rsidR="00000000" w:rsidDel="00000000" w:rsidP="00000000" w:rsidRDefault="00000000" w:rsidRPr="00000000" w14:paraId="000001FB">
            <w:pPr>
              <w:spacing w:after="0" w:lineRule="auto"/>
              <w:jc w:val="left"/>
              <w:rPr/>
            </w:pPr>
            <w:r w:rsidDel="00000000" w:rsidR="00000000" w:rsidRPr="00000000">
              <w:rPr>
                <w:rFonts w:ascii="Arial" w:cs="Arial" w:eastAsia="Arial" w:hAnsi="Arial"/>
                <w:b w:val="0"/>
                <w:bCs w:val="0"/>
                <w:color w:val="464646"/>
                <w:sz w:val="18"/>
                <w:szCs w:val="18"/>
                <w:rtl w:val="0"/>
              </w:rPr>
              <w:t xml:space="preserve">Nota: los roles principales no impiden trabajo colaborativo. En un equipo académico de tres integrantes, las tareas de análisis, documentación, pruebas y revisión podrán ser compartidas según la carga de cada Sprint.</w:t>
            </w:r>
            <w:r w:rsidDel="00000000" w:rsidR="00000000" w:rsidRPr="00000000">
              <w:rPr>
                <w:rtl w:val="0"/>
              </w:rPr>
            </w:r>
          </w:p>
        </w:tc>
      </w:tr>
    </w:tbl>
    <w:p w:rsidR="00000000" w:rsidDel="00000000" w:rsidP="00000000" w:rsidRDefault="00000000" w:rsidRPr="00000000" w14:paraId="000001FC">
      <w:pPr>
        <w:spacing w:after="40" w:lineRule="auto"/>
        <w:rPr/>
      </w:pPr>
      <w:r w:rsidDel="00000000" w:rsidR="00000000" w:rsidRPr="00000000">
        <w:rPr>
          <w:rtl w:val="0"/>
        </w:rPr>
      </w:r>
    </w:p>
    <w:p w:rsidR="00000000" w:rsidDel="00000000" w:rsidP="00000000" w:rsidRDefault="00000000" w:rsidRPr="00000000" w14:paraId="000001FD">
      <w:pPr>
        <w:pStyle w:val="Heading2"/>
        <w:keepNext w:val="1"/>
        <w:spacing w:after="80" w:before="120" w:lineRule="auto"/>
        <w:rPr/>
      </w:pPr>
      <w:r w:rsidDel="00000000" w:rsidR="00000000" w:rsidRPr="00000000">
        <w:rPr>
          <w:rtl w:val="0"/>
        </w:rPr>
        <w:t xml:space="preserve">4.1.3. Definición de Actividades principales del Proyecto</w:t>
      </w:r>
    </w:p>
    <w:tbl>
      <w:tblPr>
        <w:tblStyle w:val="Table12"/>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1FE">
            <w:pPr>
              <w:spacing w:after="0" w:lineRule="auto"/>
              <w:jc w:val="center"/>
              <w:rPr/>
            </w:pPr>
            <w:r w:rsidDel="00000000" w:rsidR="00000000" w:rsidRPr="00000000">
              <w:rPr>
                <w:rFonts w:ascii="Arial" w:cs="Arial" w:eastAsia="Arial" w:hAnsi="Arial"/>
                <w:b w:val="1"/>
                <w:bCs w:val="1"/>
                <w:color w:val="ffffff"/>
                <w:sz w:val="18"/>
                <w:szCs w:val="18"/>
                <w:rtl w:val="0"/>
              </w:rPr>
              <w:t xml:space="preserve">Periodo</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FF">
            <w:pPr>
              <w:spacing w:after="0" w:lineRule="auto"/>
              <w:jc w:val="center"/>
              <w:rPr/>
            </w:pPr>
            <w:r w:rsidDel="00000000" w:rsidR="00000000" w:rsidRPr="00000000">
              <w:rPr>
                <w:rFonts w:ascii="Arial" w:cs="Arial" w:eastAsia="Arial" w:hAnsi="Arial"/>
                <w:b w:val="1"/>
                <w:bCs w:val="1"/>
                <w:color w:val="ffffff"/>
                <w:sz w:val="18"/>
                <w:szCs w:val="18"/>
                <w:rtl w:val="0"/>
              </w:rPr>
              <w:t xml:space="preserve">Actividad / hito</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200">
            <w:pPr>
              <w:spacing w:after="0" w:lineRule="auto"/>
              <w:jc w:val="center"/>
              <w:rPr/>
            </w:pPr>
            <w:r w:rsidDel="00000000" w:rsidR="00000000" w:rsidRPr="00000000">
              <w:rPr>
                <w:rFonts w:ascii="Arial" w:cs="Arial" w:eastAsia="Arial" w:hAnsi="Arial"/>
                <w:b w:val="1"/>
                <w:bCs w:val="1"/>
                <w:color w:val="ffffff"/>
                <w:sz w:val="18"/>
                <w:szCs w:val="18"/>
                <w:rtl w:val="0"/>
              </w:rPr>
              <w:t xml:space="preserve">Resultado esperado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01">
            <w:pPr>
              <w:rPr/>
            </w:pPr>
            <w:r w:rsidDel="00000000" w:rsidR="00000000" w:rsidRPr="00000000">
              <w:rPr>
                <w:rtl w:val="0"/>
              </w:rPr>
              <w:t xml:space="preserve">Semanas 1-4</w:t>
            </w:r>
          </w:p>
        </w:tc>
        <w:tc>
          <w:tcPr>
            <w:tcMar>
              <w:top w:w="80.0" w:type="dxa"/>
              <w:bottom w:w="80.0" w:type="dxa"/>
            </w:tcMar>
            <w:vAlign w:val="center"/>
          </w:tcPr>
          <w:p w:rsidR="00000000" w:rsidDel="00000000" w:rsidP="00000000" w:rsidRDefault="00000000" w:rsidRPr="00000000" w14:paraId="00000202">
            <w:pPr>
              <w:rPr/>
            </w:pPr>
            <w:r w:rsidDel="00000000" w:rsidR="00000000" w:rsidRPr="00000000">
              <w:rPr>
                <w:rtl w:val="0"/>
              </w:rPr>
              <w:t xml:space="preserve">Definición, requisitos y diseño inicial</w:t>
            </w:r>
          </w:p>
        </w:tc>
        <w:tc>
          <w:tcPr>
            <w:tcMar>
              <w:top w:w="80.0" w:type="dxa"/>
              <w:bottom w:w="80.0" w:type="dxa"/>
            </w:tcMar>
            <w:vAlign w:val="center"/>
          </w:tcPr>
          <w:p w:rsidR="00000000" w:rsidDel="00000000" w:rsidP="00000000" w:rsidRDefault="00000000" w:rsidRPr="00000000" w14:paraId="00000203">
            <w:pPr>
              <w:rPr/>
            </w:pPr>
            <w:r w:rsidDel="00000000" w:rsidR="00000000" w:rsidRPr="00000000">
              <w:rPr>
                <w:rtl w:val="0"/>
              </w:rPr>
              <w:t xml:space="preserve">Problema, alcance, planilla de requerimientos, historias de usuario, ERS, arquitectura y modelo de datos inicial.</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204">
            <w:pPr>
              <w:rPr/>
            </w:pPr>
            <w:r w:rsidDel="00000000" w:rsidR="00000000" w:rsidRPr="00000000">
              <w:rPr>
                <w:rtl w:val="0"/>
              </w:rPr>
              <w:t xml:space="preserve">Semanas 5-6</w:t>
            </w:r>
          </w:p>
        </w:tc>
        <w:tc>
          <w:tcPr>
            <w:shd w:fill="f3f6f8" w:val="clear"/>
            <w:tcMar>
              <w:top w:w="80.0" w:type="dxa"/>
              <w:bottom w:w="80.0" w:type="dxa"/>
            </w:tcMar>
            <w:vAlign w:val="center"/>
          </w:tcPr>
          <w:p w:rsidR="00000000" w:rsidDel="00000000" w:rsidP="00000000" w:rsidRDefault="00000000" w:rsidRPr="00000000" w14:paraId="00000205">
            <w:pPr>
              <w:rPr/>
            </w:pPr>
            <w:r w:rsidDel="00000000" w:rsidR="00000000" w:rsidRPr="00000000">
              <w:rPr>
                <w:rtl w:val="0"/>
              </w:rPr>
              <w:t xml:space="preserve">Sprint 1 - Base de acceso y estructura organizacional</w:t>
            </w:r>
          </w:p>
        </w:tc>
        <w:tc>
          <w:tcPr>
            <w:shd w:fill="f3f6f8" w:val="clear"/>
            <w:tcMar>
              <w:top w:w="80.0" w:type="dxa"/>
              <w:bottom w:w="80.0" w:type="dxa"/>
            </w:tcMar>
            <w:vAlign w:val="center"/>
          </w:tcPr>
          <w:p w:rsidR="00000000" w:rsidDel="00000000" w:rsidP="00000000" w:rsidRDefault="00000000" w:rsidRPr="00000000" w14:paraId="00000206">
            <w:pPr>
              <w:rPr/>
            </w:pPr>
            <w:r w:rsidDel="00000000" w:rsidR="00000000" w:rsidRPr="00000000">
              <w:rPr>
                <w:rtl w:val="0"/>
              </w:rPr>
              <w:t xml:space="preserve">HU-01, HU-02, HU-03, HU-04. Estimación inicial: 26 SP.</w:t>
            </w:r>
          </w:p>
        </w:tc>
      </w:tr>
      <w:tr>
        <w:trPr>
          <w:cantSplit w:val="1"/>
          <w:tblHeader w:val="0"/>
        </w:trPr>
        <w:tc>
          <w:tcPr>
            <w:tcMar>
              <w:top w:w="80.0" w:type="dxa"/>
              <w:bottom w:w="80.0" w:type="dxa"/>
            </w:tcMar>
            <w:vAlign w:val="center"/>
          </w:tcPr>
          <w:p w:rsidR="00000000" w:rsidDel="00000000" w:rsidP="00000000" w:rsidRDefault="00000000" w:rsidRPr="00000000" w14:paraId="00000207">
            <w:pPr>
              <w:rPr/>
            </w:pPr>
            <w:r w:rsidDel="00000000" w:rsidR="00000000" w:rsidRPr="00000000">
              <w:rPr>
                <w:rtl w:val="0"/>
              </w:rPr>
              <w:t xml:space="preserve">Semanas 7-8</w:t>
            </w:r>
          </w:p>
        </w:tc>
        <w:tc>
          <w:tcPr>
            <w:tcMar>
              <w:top w:w="80.0" w:type="dxa"/>
              <w:bottom w:w="80.0" w:type="dxa"/>
            </w:tcMar>
            <w:vAlign w:val="center"/>
          </w:tcPr>
          <w:p w:rsidR="00000000" w:rsidDel="00000000" w:rsidP="00000000" w:rsidRDefault="00000000" w:rsidRPr="00000000" w14:paraId="00000208">
            <w:pPr>
              <w:rPr/>
            </w:pPr>
            <w:r w:rsidDel="00000000" w:rsidR="00000000" w:rsidRPr="00000000">
              <w:rPr>
                <w:rtl w:val="0"/>
              </w:rPr>
              <w:t xml:space="preserve">Sprint 2 - Directiva, comunicación y gestión de eventos</w:t>
            </w:r>
          </w:p>
        </w:tc>
        <w:tc>
          <w:tcPr>
            <w:tcMar>
              <w:top w:w="80.0" w:type="dxa"/>
              <w:bottom w:w="80.0" w:type="dxa"/>
            </w:tcMar>
            <w:vAlign w:val="center"/>
          </w:tcPr>
          <w:p w:rsidR="00000000" w:rsidDel="00000000" w:rsidP="00000000" w:rsidRDefault="00000000" w:rsidRPr="00000000" w14:paraId="00000209">
            <w:pPr>
              <w:rPr/>
            </w:pPr>
            <w:r w:rsidDel="00000000" w:rsidR="00000000" w:rsidRPr="00000000">
              <w:rPr>
                <w:rtl w:val="0"/>
              </w:rPr>
              <w:t xml:space="preserve">HU-05, HU-06, HU-07, HU-08. Estimación inicial: 29 SP.</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20A">
            <w:pPr>
              <w:rPr/>
            </w:pPr>
            <w:r w:rsidDel="00000000" w:rsidR="00000000" w:rsidRPr="00000000">
              <w:rPr>
                <w:rtl w:val="0"/>
              </w:rPr>
              <w:t xml:space="preserve">Semanas 9-10</w:t>
            </w:r>
          </w:p>
        </w:tc>
        <w:tc>
          <w:tcPr>
            <w:shd w:fill="f3f6f8" w:val="clear"/>
            <w:tcMar>
              <w:top w:w="80.0" w:type="dxa"/>
              <w:bottom w:w="80.0" w:type="dxa"/>
            </w:tcMar>
            <w:vAlign w:val="center"/>
          </w:tcPr>
          <w:p w:rsidR="00000000" w:rsidDel="00000000" w:rsidP="00000000" w:rsidRDefault="00000000" w:rsidRPr="00000000" w14:paraId="0000020B">
            <w:pPr>
              <w:rPr/>
            </w:pPr>
            <w:r w:rsidDel="00000000" w:rsidR="00000000" w:rsidRPr="00000000">
              <w:rPr>
                <w:rtl w:val="0"/>
              </w:rPr>
              <w:t xml:space="preserve">Sprint 3 - Participación, solicitudes y documentos</w:t>
            </w:r>
          </w:p>
        </w:tc>
        <w:tc>
          <w:tcPr>
            <w:shd w:fill="f3f6f8" w:val="clear"/>
            <w:tcMar>
              <w:top w:w="80.0" w:type="dxa"/>
              <w:bottom w:w="80.0" w:type="dxa"/>
            </w:tcMar>
            <w:vAlign w:val="center"/>
          </w:tcPr>
          <w:p w:rsidR="00000000" w:rsidDel="00000000" w:rsidP="00000000" w:rsidRDefault="00000000" w:rsidRPr="00000000" w14:paraId="0000020C">
            <w:pPr>
              <w:rPr/>
            </w:pPr>
            <w:r w:rsidDel="00000000" w:rsidR="00000000" w:rsidRPr="00000000">
              <w:rPr>
                <w:rtl w:val="0"/>
              </w:rPr>
              <w:t xml:space="preserve">HU-09, HU-10, HU-11, HU-12, HU-20. Estimación inicial: 31 SP. Hito: Informe de Avance al cierre de la semana 10.</w:t>
            </w:r>
          </w:p>
        </w:tc>
      </w:tr>
      <w:tr>
        <w:trPr>
          <w:cantSplit w:val="1"/>
          <w:tblHeader w:val="0"/>
        </w:trPr>
        <w:tc>
          <w:tcPr>
            <w:tcMar>
              <w:top w:w="80.0" w:type="dxa"/>
              <w:bottom w:w="80.0" w:type="dxa"/>
            </w:tcMar>
            <w:vAlign w:val="center"/>
          </w:tcPr>
          <w:p w:rsidR="00000000" w:rsidDel="00000000" w:rsidP="00000000" w:rsidRDefault="00000000" w:rsidRPr="00000000" w14:paraId="0000020D">
            <w:pPr>
              <w:rPr/>
            </w:pPr>
            <w:r w:rsidDel="00000000" w:rsidR="00000000" w:rsidRPr="00000000">
              <w:rPr>
                <w:rtl w:val="0"/>
              </w:rPr>
              <w:t xml:space="preserve">Semanas 11-12</w:t>
            </w:r>
          </w:p>
        </w:tc>
        <w:tc>
          <w:tcPr>
            <w:tcMar>
              <w:top w:w="80.0" w:type="dxa"/>
              <w:bottom w:w="80.0" w:type="dxa"/>
            </w:tcMar>
            <w:vAlign w:val="center"/>
          </w:tcPr>
          <w:p w:rsidR="00000000" w:rsidDel="00000000" w:rsidP="00000000" w:rsidRDefault="00000000" w:rsidRPr="00000000" w14:paraId="0000020E">
            <w:pPr>
              <w:rPr/>
            </w:pPr>
            <w:r w:rsidDel="00000000" w:rsidR="00000000" w:rsidRPr="00000000">
              <w:rPr>
                <w:rtl w:val="0"/>
              </w:rPr>
              <w:t xml:space="preserve">Sprint 4 - Mensajería, caracterización, indicadores y dashboard directiva</w:t>
            </w:r>
          </w:p>
        </w:tc>
        <w:tc>
          <w:tcPr>
            <w:tcMar>
              <w:top w:w="80.0" w:type="dxa"/>
              <w:bottom w:w="80.0" w:type="dxa"/>
            </w:tcMar>
            <w:vAlign w:val="center"/>
          </w:tcPr>
          <w:p w:rsidR="00000000" w:rsidDel="00000000" w:rsidP="00000000" w:rsidRDefault="00000000" w:rsidRPr="00000000" w14:paraId="0000020F">
            <w:pPr>
              <w:rPr/>
            </w:pPr>
            <w:r w:rsidDel="00000000" w:rsidR="00000000" w:rsidRPr="00000000">
              <w:rPr>
                <w:rtl w:val="0"/>
              </w:rPr>
              <w:t xml:space="preserve">HU-13, HU-14, HU-15, HU-16. Estimación inicial: 32 SP.</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210">
            <w:pPr>
              <w:rPr/>
            </w:pPr>
            <w:r w:rsidDel="00000000" w:rsidR="00000000" w:rsidRPr="00000000">
              <w:rPr>
                <w:rtl w:val="0"/>
              </w:rPr>
              <w:t xml:space="preserve">Semanas 13-14</w:t>
            </w:r>
          </w:p>
        </w:tc>
        <w:tc>
          <w:tcPr>
            <w:shd w:fill="f3f6f8" w:val="clear"/>
            <w:tcMar>
              <w:top w:w="80.0" w:type="dxa"/>
              <w:bottom w:w="80.0" w:type="dxa"/>
            </w:tcMar>
            <w:vAlign w:val="center"/>
          </w:tcPr>
          <w:p w:rsidR="00000000" w:rsidDel="00000000" w:rsidP="00000000" w:rsidRDefault="00000000" w:rsidRPr="00000000" w14:paraId="00000211">
            <w:pPr>
              <w:rPr/>
            </w:pPr>
            <w:r w:rsidDel="00000000" w:rsidR="00000000" w:rsidRPr="00000000">
              <w:rPr>
                <w:rtl w:val="0"/>
              </w:rPr>
              <w:t xml:space="preserve">Sprint 5 - Dashboard municipal, filtros territoriales y asistente IA</w:t>
            </w:r>
          </w:p>
        </w:tc>
        <w:tc>
          <w:tcPr>
            <w:shd w:fill="f3f6f8" w:val="clear"/>
            <w:tcMar>
              <w:top w:w="80.0" w:type="dxa"/>
              <w:bottom w:w="80.0" w:type="dxa"/>
            </w:tcMar>
            <w:vAlign w:val="center"/>
          </w:tcPr>
          <w:p w:rsidR="00000000" w:rsidDel="00000000" w:rsidP="00000000" w:rsidRDefault="00000000" w:rsidRPr="00000000" w14:paraId="00000212">
            <w:pPr>
              <w:rPr/>
            </w:pPr>
            <w:r w:rsidDel="00000000" w:rsidR="00000000" w:rsidRPr="00000000">
              <w:rPr>
                <w:rtl w:val="0"/>
              </w:rPr>
              <w:t xml:space="preserve">HU-17, HU-18, HU-19. Estimación inicial: 31 SP.</w:t>
            </w:r>
          </w:p>
        </w:tc>
      </w:tr>
      <w:tr>
        <w:trPr>
          <w:cantSplit w:val="1"/>
          <w:tblHeader w:val="0"/>
        </w:trPr>
        <w:tc>
          <w:tcPr>
            <w:tcMar>
              <w:top w:w="80.0" w:type="dxa"/>
              <w:bottom w:w="80.0" w:type="dxa"/>
            </w:tcMar>
            <w:vAlign w:val="center"/>
          </w:tcPr>
          <w:p w:rsidR="00000000" w:rsidDel="00000000" w:rsidP="00000000" w:rsidRDefault="00000000" w:rsidRPr="00000000" w14:paraId="00000213">
            <w:pPr>
              <w:rPr/>
            </w:pPr>
            <w:r w:rsidDel="00000000" w:rsidR="00000000" w:rsidRPr="00000000">
              <w:rPr>
                <w:rtl w:val="0"/>
              </w:rPr>
              <w:t xml:space="preserve">Semana 15</w:t>
            </w:r>
          </w:p>
        </w:tc>
        <w:tc>
          <w:tcPr>
            <w:tcMar>
              <w:top w:w="80.0" w:type="dxa"/>
              <w:bottom w:w="80.0" w:type="dxa"/>
            </w:tcMar>
            <w:vAlign w:val="center"/>
          </w:tcPr>
          <w:p w:rsidR="00000000" w:rsidDel="00000000" w:rsidP="00000000" w:rsidRDefault="00000000" w:rsidRPr="00000000" w14:paraId="00000214">
            <w:pPr>
              <w:rPr/>
            </w:pPr>
            <w:r w:rsidDel="00000000" w:rsidR="00000000" w:rsidRPr="00000000">
              <w:rPr>
                <w:rtl w:val="0"/>
              </w:rPr>
              <w:t xml:space="preserve">Integración final y entrega</w:t>
            </w:r>
          </w:p>
        </w:tc>
        <w:tc>
          <w:tcPr>
            <w:tcMar>
              <w:top w:w="80.0" w:type="dxa"/>
              <w:bottom w:w="80.0" w:type="dxa"/>
            </w:tcMar>
            <w:vAlign w:val="center"/>
          </w:tcPr>
          <w:p w:rsidR="00000000" w:rsidDel="00000000" w:rsidP="00000000" w:rsidRDefault="00000000" w:rsidRPr="00000000" w14:paraId="00000215">
            <w:pPr>
              <w:rPr/>
            </w:pPr>
            <w:r w:rsidDel="00000000" w:rsidR="00000000" w:rsidRPr="00000000">
              <w:rPr>
                <w:rtl w:val="0"/>
              </w:rPr>
              <w:t xml:space="preserve">Pruebas integrales, correcciones, validación de requisitos, documentación técnica, evidencias GitHub y entrega del Informe Final.</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216">
            <w:pPr>
              <w:rPr/>
            </w:pPr>
            <w:r w:rsidDel="00000000" w:rsidR="00000000" w:rsidRPr="00000000">
              <w:rPr>
                <w:rtl w:val="0"/>
              </w:rPr>
              <w:t xml:space="preserve">Semanas 16-18</w:t>
            </w:r>
          </w:p>
        </w:tc>
        <w:tc>
          <w:tcPr>
            <w:shd w:fill="f3f6f8" w:val="clear"/>
            <w:tcMar>
              <w:top w:w="80.0" w:type="dxa"/>
              <w:bottom w:w="80.0" w:type="dxa"/>
            </w:tcMar>
            <w:vAlign w:val="center"/>
          </w:tcPr>
          <w:p w:rsidR="00000000" w:rsidDel="00000000" w:rsidP="00000000" w:rsidRDefault="00000000" w:rsidRPr="00000000" w14:paraId="00000217">
            <w:pPr>
              <w:rPr/>
            </w:pPr>
            <w:r w:rsidDel="00000000" w:rsidR="00000000" w:rsidRPr="00000000">
              <w:rPr>
                <w:rtl w:val="0"/>
              </w:rPr>
              <w:t xml:space="preserve">Preparación y presentación final</w:t>
            </w:r>
          </w:p>
        </w:tc>
        <w:tc>
          <w:tcPr>
            <w:shd w:fill="f3f6f8" w:val="clear"/>
            <w:tcMar>
              <w:top w:w="80.0" w:type="dxa"/>
              <w:bottom w:w="80.0" w:type="dxa"/>
            </w:tcMar>
            <w:vAlign w:val="center"/>
          </w:tcPr>
          <w:p w:rsidR="00000000" w:rsidDel="00000000" w:rsidP="00000000" w:rsidRDefault="00000000" w:rsidRPr="00000000" w14:paraId="00000218">
            <w:pPr>
              <w:rPr/>
            </w:pPr>
            <w:r w:rsidDel="00000000" w:rsidR="00000000" w:rsidRPr="00000000">
              <w:rPr>
                <w:rtl w:val="0"/>
              </w:rPr>
              <w:t xml:space="preserve">Retroalimentación, ajustes de presentación, preparación de defensa y presentación del Proyecto APT ante comisión según calendarización institucional.</w:t>
            </w:r>
          </w:p>
        </w:tc>
      </w:tr>
    </w:tbl>
    <w:p w:rsidR="00000000" w:rsidDel="00000000" w:rsidP="00000000" w:rsidRDefault="00000000" w:rsidRPr="00000000" w14:paraId="00000219">
      <w:pPr>
        <w:spacing w:after="40" w:lineRule="auto"/>
        <w:rPr/>
      </w:pPr>
      <w:r w:rsidDel="00000000" w:rsidR="00000000" w:rsidRPr="00000000">
        <w:rPr>
          <w:rtl w:val="0"/>
        </w:rPr>
      </w:r>
    </w:p>
    <w:p w:rsidR="00000000" w:rsidDel="00000000" w:rsidP="00000000" w:rsidRDefault="00000000" w:rsidRPr="00000000" w14:paraId="0000021A">
      <w:pPr>
        <w:spacing w:after="120" w:line="259" w:lineRule="auto"/>
        <w:rPr/>
      </w:pPr>
      <w:r w:rsidDel="00000000" w:rsidR="00000000" w:rsidRPr="00000000">
        <w:rPr>
          <w:rFonts w:ascii="Arial" w:cs="Arial" w:eastAsia="Arial" w:hAnsi="Arial"/>
          <w:b w:val="0"/>
          <w:bCs w:val="0"/>
          <w:i w:val="1"/>
          <w:iCs w:val="1"/>
          <w:sz w:val="18"/>
          <w:szCs w:val="18"/>
          <w:rtl w:val="0"/>
        </w:rPr>
        <w:t xml:space="preserve">Total estimado del Product Backlog documentado: 149 Story Points. Los Story Points son una medida relativa de complejidad/esfuerzo y no </w:t>
      </w:r>
      <w:r w:rsidDel="00000000" w:rsidR="00000000" w:rsidRPr="00000000">
        <w:rPr>
          <w:rFonts w:ascii="Arial" w:cs="Arial" w:eastAsia="Arial" w:hAnsi="Arial"/>
          <w:b w:val="0"/>
          <w:bCs w:val="0"/>
          <w:i w:val="1"/>
          <w:iCs w:val="1"/>
          <w:sz w:val="18"/>
          <w:szCs w:val="18"/>
          <w:rtl w:val="0"/>
        </w:rPr>
        <w:t xml:space="preserve">equivalen</w:t>
      </w:r>
      <w:r w:rsidDel="00000000" w:rsidR="00000000" w:rsidRPr="00000000">
        <w:rPr>
          <w:rFonts w:ascii="Arial" w:cs="Arial" w:eastAsia="Arial" w:hAnsi="Arial"/>
          <w:b w:val="0"/>
          <w:bCs w:val="0"/>
          <w:i w:val="1"/>
          <w:iCs w:val="1"/>
          <w:sz w:val="18"/>
          <w:szCs w:val="18"/>
          <w:rtl w:val="0"/>
        </w:rPr>
        <w:t xml:space="preserve"> directamente a horas de trabajo.</w:t>
      </w:r>
      <w:r w:rsidDel="00000000" w:rsidR="00000000" w:rsidRPr="00000000">
        <w:rPr>
          <w:rtl w:val="0"/>
        </w:rPr>
      </w:r>
    </w:p>
    <w:p w:rsidR="00000000" w:rsidDel="00000000" w:rsidP="00000000" w:rsidRDefault="00000000" w:rsidRPr="00000000" w14:paraId="0000021B">
      <w:pPr>
        <w:pStyle w:val="Heading2"/>
        <w:keepNext w:val="1"/>
        <w:spacing w:after="80" w:before="120" w:lineRule="auto"/>
        <w:rPr/>
      </w:pPr>
      <w:r w:rsidDel="00000000" w:rsidR="00000000" w:rsidRPr="00000000">
        <w:rPr>
          <w:rtl w:val="0"/>
        </w:rPr>
      </w:r>
    </w:p>
    <w:p w:rsidR="00000000" w:rsidDel="00000000" w:rsidP="00000000" w:rsidRDefault="00000000" w:rsidRPr="00000000" w14:paraId="0000021C">
      <w:pPr>
        <w:pStyle w:val="Heading2"/>
        <w:keepNext w:val="1"/>
        <w:spacing w:after="80" w:before="120" w:lineRule="auto"/>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pStyle w:val="Heading2"/>
        <w:keepNext w:val="1"/>
        <w:spacing w:after="80" w:before="120" w:lineRule="auto"/>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2"/>
        <w:keepNext w:val="1"/>
        <w:spacing w:after="80" w:before="120" w:lineRule="auto"/>
        <w:rPr/>
      </w:pPr>
      <w:r w:rsidDel="00000000" w:rsidR="00000000" w:rsidRPr="00000000">
        <w:rPr>
          <w:rtl w:val="0"/>
        </w:rPr>
        <w:t xml:space="preserve">4.1.4. Resumen Costos del Desarrollo del Proyecto</w:t>
      </w:r>
    </w:p>
    <w:tbl>
      <w:tblPr>
        <w:tblStyle w:val="Table13"/>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af2f8" w:val="clear"/>
            <w:tcMar>
              <w:top w:w="80.0" w:type="dxa"/>
              <w:bottom w:w="80.0" w:type="dxa"/>
            </w:tcMar>
            <w:vAlign w:val="center"/>
          </w:tcPr>
          <w:p w:rsidR="00000000" w:rsidDel="00000000" w:rsidP="00000000" w:rsidRDefault="00000000" w:rsidRPr="00000000" w14:paraId="00000221">
            <w:pPr>
              <w:spacing w:after="0" w:lineRule="auto"/>
              <w:jc w:val="left"/>
              <w:rPr/>
            </w:pPr>
            <w:r w:rsidDel="00000000" w:rsidR="00000000" w:rsidRPr="00000000">
              <w:rPr>
                <w:rFonts w:ascii="Arial" w:cs="Arial" w:eastAsia="Arial" w:hAnsi="Arial"/>
                <w:b w:val="0"/>
                <w:bCs w:val="0"/>
                <w:color w:val="464646"/>
                <w:sz w:val="18"/>
                <w:szCs w:val="18"/>
                <w:rtl w:val="0"/>
              </w:rPr>
              <w:t xml:space="preserve">Los siguientes montos son una estimación referencial simulada para representar el costo profesional de una implementación formal. No corresponden a pagos reales del proyecto académico.</w:t>
            </w:r>
            <w:r w:rsidDel="00000000" w:rsidR="00000000" w:rsidRPr="00000000">
              <w:rPr>
                <w:rtl w:val="0"/>
              </w:rPr>
            </w:r>
          </w:p>
        </w:tc>
      </w:tr>
    </w:tbl>
    <w:p w:rsidR="00000000" w:rsidDel="00000000" w:rsidP="00000000" w:rsidRDefault="00000000" w:rsidRPr="00000000" w14:paraId="00000222">
      <w:pPr>
        <w:spacing w:after="40" w:lineRule="auto"/>
        <w:rPr/>
      </w:pPr>
      <w:r w:rsidDel="00000000" w:rsidR="00000000" w:rsidRPr="00000000">
        <w:rPr>
          <w:rtl w:val="0"/>
        </w:rPr>
      </w:r>
    </w:p>
    <w:p w:rsidR="00000000" w:rsidDel="00000000" w:rsidP="00000000" w:rsidRDefault="00000000" w:rsidRPr="00000000" w14:paraId="00000223">
      <w:pPr>
        <w:spacing w:after="120" w:line="259" w:lineRule="auto"/>
        <w:rPr/>
      </w:pPr>
      <w:r w:rsidDel="00000000" w:rsidR="00000000" w:rsidRPr="00000000">
        <w:rPr>
          <w:rFonts w:ascii="Arial" w:cs="Arial" w:eastAsia="Arial" w:hAnsi="Arial"/>
          <w:b w:val="1"/>
          <w:bCs w:val="1"/>
          <w:i w:val="0"/>
          <w:iCs w:val="0"/>
          <w:sz w:val="21"/>
          <w:szCs w:val="21"/>
          <w:rtl w:val="0"/>
        </w:rPr>
        <w:t xml:space="preserve">Costos por Actor o Rol</w:t>
      </w:r>
      <w:r w:rsidDel="00000000" w:rsidR="00000000" w:rsidRPr="00000000">
        <w:rPr>
          <w:rtl w:val="0"/>
        </w:rPr>
      </w:r>
    </w:p>
    <w:tbl>
      <w:tblPr>
        <w:tblStyle w:val="Table14"/>
        <w:tblW w:w="9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8"/>
        <w:gridCol w:w="1928"/>
        <w:gridCol w:w="1928"/>
        <w:gridCol w:w="1928"/>
        <w:gridCol w:w="1928"/>
        <w:tblGridChange w:id="0">
          <w:tblGrid>
            <w:gridCol w:w="1928"/>
            <w:gridCol w:w="1928"/>
            <w:gridCol w:w="1928"/>
            <w:gridCol w:w="1928"/>
            <w:gridCol w:w="1928"/>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224">
            <w:pPr>
              <w:spacing w:after="0" w:lineRule="auto"/>
              <w:jc w:val="center"/>
              <w:rPr/>
            </w:pPr>
            <w:r w:rsidDel="00000000" w:rsidR="00000000" w:rsidRPr="00000000">
              <w:rPr>
                <w:rFonts w:ascii="Arial" w:cs="Arial" w:eastAsia="Arial" w:hAnsi="Arial"/>
                <w:b w:val="1"/>
                <w:bCs w:val="1"/>
                <w:color w:val="ffffff"/>
                <w:sz w:val="18"/>
                <w:szCs w:val="18"/>
                <w:rtl w:val="0"/>
              </w:rPr>
              <w:t xml:space="preserve">Integrante</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225">
            <w:pPr>
              <w:spacing w:after="0" w:lineRule="auto"/>
              <w:jc w:val="center"/>
              <w:rPr/>
            </w:pPr>
            <w:r w:rsidDel="00000000" w:rsidR="00000000" w:rsidRPr="00000000">
              <w:rPr>
                <w:rFonts w:ascii="Arial" w:cs="Arial" w:eastAsia="Arial" w:hAnsi="Arial"/>
                <w:b w:val="1"/>
                <w:bCs w:val="1"/>
                <w:color w:val="ffffff"/>
                <w:sz w:val="18"/>
                <w:szCs w:val="18"/>
                <w:rtl w:val="0"/>
              </w:rPr>
              <w:t xml:space="preserve">Rol</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226">
            <w:pPr>
              <w:spacing w:after="0" w:lineRule="auto"/>
              <w:jc w:val="center"/>
              <w:rPr/>
            </w:pPr>
            <w:r w:rsidDel="00000000" w:rsidR="00000000" w:rsidRPr="00000000">
              <w:rPr>
                <w:rFonts w:ascii="Arial" w:cs="Arial" w:eastAsia="Arial" w:hAnsi="Arial"/>
                <w:b w:val="1"/>
                <w:bCs w:val="1"/>
                <w:color w:val="ffffff"/>
                <w:sz w:val="18"/>
                <w:szCs w:val="18"/>
                <w:rtl w:val="0"/>
              </w:rPr>
              <w:t xml:space="preserve">Horas estimadas</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227">
            <w:pPr>
              <w:spacing w:after="0" w:lineRule="auto"/>
              <w:jc w:val="center"/>
              <w:rPr/>
            </w:pPr>
            <w:r w:rsidDel="00000000" w:rsidR="00000000" w:rsidRPr="00000000">
              <w:rPr>
                <w:rFonts w:ascii="Arial" w:cs="Arial" w:eastAsia="Arial" w:hAnsi="Arial"/>
                <w:b w:val="1"/>
                <w:bCs w:val="1"/>
                <w:color w:val="ffffff"/>
                <w:sz w:val="18"/>
                <w:szCs w:val="18"/>
                <w:rtl w:val="0"/>
              </w:rPr>
              <w:t xml:space="preserve">Tarifa referencial</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228">
            <w:pPr>
              <w:spacing w:after="0" w:lineRule="auto"/>
              <w:jc w:val="center"/>
              <w:rPr/>
            </w:pPr>
            <w:r w:rsidDel="00000000" w:rsidR="00000000" w:rsidRPr="00000000">
              <w:rPr>
                <w:rFonts w:ascii="Arial" w:cs="Arial" w:eastAsia="Arial" w:hAnsi="Arial"/>
                <w:b w:val="1"/>
                <w:bCs w:val="1"/>
                <w:color w:val="ffffff"/>
                <w:sz w:val="18"/>
                <w:szCs w:val="18"/>
                <w:rtl w:val="0"/>
              </w:rPr>
              <w:t xml:space="preserve">Costo estimado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29">
            <w:pPr>
              <w:spacing w:after="0" w:lineRule="auto"/>
              <w:jc w:val="left"/>
              <w:rPr/>
            </w:pPr>
            <w:r w:rsidDel="00000000" w:rsidR="00000000" w:rsidRPr="00000000">
              <w:rPr>
                <w:rFonts w:ascii="Arial" w:cs="Arial" w:eastAsia="Arial" w:hAnsi="Arial"/>
                <w:b w:val="0"/>
                <w:bCs w:val="0"/>
                <w:sz w:val="16"/>
                <w:szCs w:val="16"/>
                <w:rtl w:val="0"/>
              </w:rPr>
              <w:t xml:space="preserve">Ivan Tamayo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A">
            <w:pPr>
              <w:spacing w:after="0" w:lineRule="auto"/>
              <w:jc w:val="left"/>
              <w:rPr/>
            </w:pPr>
            <w:r w:rsidDel="00000000" w:rsidR="00000000" w:rsidRPr="00000000">
              <w:rPr>
                <w:rFonts w:ascii="Arial" w:cs="Arial" w:eastAsia="Arial" w:hAnsi="Arial"/>
                <w:b w:val="0"/>
                <w:bCs w:val="0"/>
                <w:sz w:val="16"/>
                <w:szCs w:val="16"/>
                <w:rtl w:val="0"/>
              </w:rPr>
              <w:t xml:space="preserve">Scrum Master / Backend / BD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B">
            <w:pPr>
              <w:spacing w:after="0" w:lineRule="auto"/>
              <w:jc w:val="left"/>
              <w:rPr/>
            </w:pPr>
            <w:r w:rsidDel="00000000" w:rsidR="00000000" w:rsidRPr="00000000">
              <w:rPr>
                <w:rFonts w:ascii="Arial" w:cs="Arial" w:eastAsia="Arial" w:hAnsi="Arial"/>
                <w:b w:val="0"/>
                <w:bCs w:val="0"/>
                <w:sz w:val="16"/>
                <w:szCs w:val="16"/>
                <w:rtl w:val="0"/>
              </w:rPr>
              <w:t xml:space="preserve">270 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C">
            <w:pPr>
              <w:spacing w:after="0" w:lineRule="auto"/>
              <w:jc w:val="left"/>
              <w:rPr/>
            </w:pPr>
            <w:r w:rsidDel="00000000" w:rsidR="00000000" w:rsidRPr="00000000">
              <w:rPr>
                <w:rFonts w:ascii="Arial" w:cs="Arial" w:eastAsia="Arial" w:hAnsi="Arial"/>
                <w:b w:val="0"/>
                <w:bCs w:val="0"/>
                <w:sz w:val="16"/>
                <w:szCs w:val="16"/>
                <w:rtl w:val="0"/>
              </w:rPr>
              <w:t xml:space="preserve">$18.000 CLP/h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D">
            <w:pPr>
              <w:spacing w:after="0" w:lineRule="auto"/>
              <w:jc w:val="left"/>
              <w:rPr/>
            </w:pPr>
            <w:r w:rsidDel="00000000" w:rsidR="00000000" w:rsidRPr="00000000">
              <w:rPr>
                <w:rFonts w:ascii="Arial" w:cs="Arial" w:eastAsia="Arial" w:hAnsi="Arial"/>
                <w:b w:val="0"/>
                <w:bCs w:val="0"/>
                <w:sz w:val="16"/>
                <w:szCs w:val="16"/>
                <w:rtl w:val="0"/>
              </w:rPr>
              <w:t xml:space="preserve">$4.860.000 CLP</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22E">
            <w:pPr>
              <w:spacing w:after="0" w:lineRule="auto"/>
              <w:jc w:val="left"/>
              <w:rPr/>
            </w:pPr>
            <w:r w:rsidDel="00000000" w:rsidR="00000000" w:rsidRPr="00000000">
              <w:rPr>
                <w:rFonts w:ascii="Arial" w:cs="Arial" w:eastAsia="Arial" w:hAnsi="Arial"/>
                <w:b w:val="0"/>
                <w:bCs w:val="0"/>
                <w:sz w:val="16"/>
                <w:szCs w:val="16"/>
                <w:rtl w:val="0"/>
              </w:rPr>
              <w:t xml:space="preserve">Rodrigo Romero</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22F">
            <w:pPr>
              <w:spacing w:after="0" w:lineRule="auto"/>
              <w:jc w:val="left"/>
              <w:rPr/>
            </w:pPr>
            <w:r w:rsidDel="00000000" w:rsidR="00000000" w:rsidRPr="00000000">
              <w:rPr>
                <w:rFonts w:ascii="Arial" w:cs="Arial" w:eastAsia="Arial" w:hAnsi="Arial"/>
                <w:b w:val="0"/>
                <w:bCs w:val="0"/>
                <w:sz w:val="16"/>
                <w:szCs w:val="16"/>
                <w:rtl w:val="0"/>
              </w:rPr>
              <w:t xml:space="preserve">Frontend / UX-UI</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230">
            <w:pPr>
              <w:spacing w:after="0" w:lineRule="auto"/>
              <w:jc w:val="left"/>
              <w:rPr/>
            </w:pPr>
            <w:r w:rsidDel="00000000" w:rsidR="00000000" w:rsidRPr="00000000">
              <w:rPr>
                <w:rFonts w:ascii="Arial" w:cs="Arial" w:eastAsia="Arial" w:hAnsi="Arial"/>
                <w:b w:val="0"/>
                <w:bCs w:val="0"/>
                <w:sz w:val="16"/>
                <w:szCs w:val="16"/>
                <w:rtl w:val="0"/>
              </w:rPr>
              <w:t xml:space="preserve">270 h</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231">
            <w:pPr>
              <w:spacing w:after="0" w:lineRule="auto"/>
              <w:jc w:val="left"/>
              <w:rPr/>
            </w:pPr>
            <w:r w:rsidDel="00000000" w:rsidR="00000000" w:rsidRPr="00000000">
              <w:rPr>
                <w:rFonts w:ascii="Arial" w:cs="Arial" w:eastAsia="Arial" w:hAnsi="Arial"/>
                <w:b w:val="0"/>
                <w:bCs w:val="0"/>
                <w:sz w:val="16"/>
                <w:szCs w:val="16"/>
                <w:rtl w:val="0"/>
              </w:rPr>
              <w:t xml:space="preserve">$16.000 CLP/h</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232">
            <w:pPr>
              <w:spacing w:after="0" w:lineRule="auto"/>
              <w:jc w:val="left"/>
              <w:rPr/>
            </w:pPr>
            <w:r w:rsidDel="00000000" w:rsidR="00000000" w:rsidRPr="00000000">
              <w:rPr>
                <w:rFonts w:ascii="Arial" w:cs="Arial" w:eastAsia="Arial" w:hAnsi="Arial"/>
                <w:b w:val="0"/>
                <w:bCs w:val="0"/>
                <w:sz w:val="16"/>
                <w:szCs w:val="16"/>
                <w:rtl w:val="0"/>
              </w:rPr>
              <w:t xml:space="preserve">$4.320.000 CLP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33">
            <w:pPr>
              <w:spacing w:after="0" w:lineRule="auto"/>
              <w:jc w:val="left"/>
              <w:rPr/>
            </w:pPr>
            <w:r w:rsidDel="00000000" w:rsidR="00000000" w:rsidRPr="00000000">
              <w:rPr>
                <w:rFonts w:ascii="Arial" w:cs="Arial" w:eastAsia="Arial" w:hAnsi="Arial"/>
                <w:b w:val="0"/>
                <w:bCs w:val="0"/>
                <w:sz w:val="16"/>
                <w:szCs w:val="16"/>
                <w:rtl w:val="0"/>
              </w:rPr>
              <w:t xml:space="preserve">Richard Diaz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4">
            <w:pPr>
              <w:spacing w:after="0" w:lineRule="auto"/>
              <w:jc w:val="left"/>
              <w:rPr/>
            </w:pPr>
            <w:r w:rsidDel="00000000" w:rsidR="00000000" w:rsidRPr="00000000">
              <w:rPr>
                <w:rFonts w:ascii="Arial" w:cs="Arial" w:eastAsia="Arial" w:hAnsi="Arial"/>
                <w:b w:val="0"/>
                <w:bCs w:val="0"/>
                <w:sz w:val="16"/>
                <w:szCs w:val="16"/>
                <w:rtl w:val="0"/>
              </w:rPr>
              <w:t xml:space="preserve">Backend / QA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5">
            <w:pPr>
              <w:spacing w:after="0" w:lineRule="auto"/>
              <w:jc w:val="left"/>
              <w:rPr/>
            </w:pPr>
            <w:r w:rsidDel="00000000" w:rsidR="00000000" w:rsidRPr="00000000">
              <w:rPr>
                <w:rFonts w:ascii="Arial" w:cs="Arial" w:eastAsia="Arial" w:hAnsi="Arial"/>
                <w:b w:val="0"/>
                <w:bCs w:val="0"/>
                <w:sz w:val="16"/>
                <w:szCs w:val="16"/>
                <w:rtl w:val="0"/>
              </w:rPr>
              <w:t xml:space="preserve">270 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6">
            <w:pPr>
              <w:spacing w:after="0" w:lineRule="auto"/>
              <w:jc w:val="left"/>
              <w:rPr/>
            </w:pPr>
            <w:r w:rsidDel="00000000" w:rsidR="00000000" w:rsidRPr="00000000">
              <w:rPr>
                <w:rFonts w:ascii="Arial" w:cs="Arial" w:eastAsia="Arial" w:hAnsi="Arial"/>
                <w:b w:val="0"/>
                <w:bCs w:val="0"/>
                <w:sz w:val="16"/>
                <w:szCs w:val="16"/>
                <w:rtl w:val="0"/>
              </w:rPr>
              <w:t xml:space="preserve">$17.000 CLP/h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7">
            <w:pPr>
              <w:spacing w:after="0" w:lineRule="auto"/>
              <w:jc w:val="left"/>
              <w:rPr/>
            </w:pPr>
            <w:r w:rsidDel="00000000" w:rsidR="00000000" w:rsidRPr="00000000">
              <w:rPr>
                <w:rFonts w:ascii="Arial" w:cs="Arial" w:eastAsia="Arial" w:hAnsi="Arial"/>
                <w:b w:val="0"/>
                <w:bCs w:val="0"/>
                <w:sz w:val="16"/>
                <w:szCs w:val="16"/>
                <w:rtl w:val="0"/>
              </w:rPr>
              <w:t xml:space="preserve">$4.590.000 CLP</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238">
            <w:pPr>
              <w:spacing w:after="0" w:lineRule="auto"/>
              <w:jc w:val="left"/>
              <w:rPr/>
            </w:pPr>
            <w:r w:rsidDel="00000000" w:rsidR="00000000" w:rsidRPr="00000000">
              <w:rPr>
                <w:rFonts w:ascii="Arial" w:cs="Arial" w:eastAsia="Arial" w:hAnsi="Arial"/>
                <w:b w:val="0"/>
                <w:bCs w:val="0"/>
                <w:sz w:val="16"/>
                <w:szCs w:val="16"/>
                <w:rtl w:val="0"/>
              </w:rPr>
              <w:t xml:space="preserve">TOTAL</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239">
            <w:pPr>
              <w:spacing w:after="0" w:lineRule="auto"/>
              <w:jc w:val="left"/>
              <w:rPr/>
            </w:pP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23A">
            <w:pPr>
              <w:spacing w:after="0" w:lineRule="auto"/>
              <w:jc w:val="left"/>
              <w:rPr/>
            </w:pPr>
            <w:r w:rsidDel="00000000" w:rsidR="00000000" w:rsidRPr="00000000">
              <w:rPr>
                <w:rFonts w:ascii="Arial" w:cs="Arial" w:eastAsia="Arial" w:hAnsi="Arial"/>
                <w:b w:val="0"/>
                <w:bCs w:val="0"/>
                <w:sz w:val="16"/>
                <w:szCs w:val="16"/>
                <w:rtl w:val="0"/>
              </w:rPr>
              <w:t xml:space="preserve">810 h</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23B">
            <w:pPr>
              <w:spacing w:after="0" w:lineRule="auto"/>
              <w:jc w:val="left"/>
              <w:rPr/>
            </w:pP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23C">
            <w:pPr>
              <w:spacing w:after="0" w:lineRule="auto"/>
              <w:jc w:val="left"/>
              <w:rPr/>
            </w:pPr>
            <w:r w:rsidDel="00000000" w:rsidR="00000000" w:rsidRPr="00000000">
              <w:rPr>
                <w:rFonts w:ascii="Arial" w:cs="Arial" w:eastAsia="Arial" w:hAnsi="Arial"/>
                <w:b w:val="0"/>
                <w:bCs w:val="0"/>
                <w:sz w:val="16"/>
                <w:szCs w:val="16"/>
                <w:rtl w:val="0"/>
              </w:rPr>
              <w:t xml:space="preserve">$13.770.000 CLP</w:t>
            </w:r>
            <w:r w:rsidDel="00000000" w:rsidR="00000000" w:rsidRPr="00000000">
              <w:rPr>
                <w:rtl w:val="0"/>
              </w:rPr>
            </w:r>
          </w:p>
        </w:tc>
      </w:tr>
    </w:tbl>
    <w:p w:rsidR="00000000" w:rsidDel="00000000" w:rsidP="00000000" w:rsidRDefault="00000000" w:rsidRPr="00000000" w14:paraId="0000023D">
      <w:pPr>
        <w:spacing w:after="40" w:lineRule="auto"/>
        <w:rPr/>
      </w:pPr>
      <w:r w:rsidDel="00000000" w:rsidR="00000000" w:rsidRPr="00000000">
        <w:rPr>
          <w:rtl w:val="0"/>
        </w:rPr>
      </w:r>
    </w:p>
    <w:p w:rsidR="00000000" w:rsidDel="00000000" w:rsidP="00000000" w:rsidRDefault="00000000" w:rsidRPr="00000000" w14:paraId="0000023E">
      <w:pPr>
        <w:spacing w:after="120" w:line="259" w:lineRule="auto"/>
        <w:rPr/>
      </w:pPr>
      <w:r w:rsidDel="00000000" w:rsidR="00000000" w:rsidRPr="00000000">
        <w:rPr>
          <w:rFonts w:ascii="Arial" w:cs="Arial" w:eastAsia="Arial" w:hAnsi="Arial"/>
          <w:b w:val="1"/>
          <w:bCs w:val="1"/>
          <w:i w:val="0"/>
          <w:iCs w:val="0"/>
          <w:sz w:val="21"/>
          <w:szCs w:val="21"/>
          <w:rtl w:val="0"/>
        </w:rPr>
        <w:t xml:space="preserve">Costos por Fase</w:t>
      </w:r>
      <w:r w:rsidDel="00000000" w:rsidR="00000000" w:rsidRPr="00000000">
        <w:rPr>
          <w:rtl w:val="0"/>
        </w:rPr>
      </w:r>
    </w:p>
    <w:tbl>
      <w:tblPr>
        <w:tblStyle w:val="Table15"/>
        <w:tblW w:w="96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2409"/>
        <w:gridCol w:w="2409"/>
        <w:gridCol w:w="2409"/>
        <w:tblGridChange w:id="0">
          <w:tblGrid>
            <w:gridCol w:w="2409"/>
            <w:gridCol w:w="2409"/>
            <w:gridCol w:w="2409"/>
            <w:gridCol w:w="2409"/>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23F">
            <w:pPr>
              <w:spacing w:after="0" w:lineRule="auto"/>
              <w:jc w:val="center"/>
              <w:rPr/>
            </w:pPr>
            <w:r w:rsidDel="00000000" w:rsidR="00000000" w:rsidRPr="00000000">
              <w:rPr>
                <w:rFonts w:ascii="Arial" w:cs="Arial" w:eastAsia="Arial" w:hAnsi="Arial"/>
                <w:b w:val="1"/>
                <w:bCs w:val="1"/>
                <w:color w:val="ffffff"/>
                <w:sz w:val="18"/>
                <w:szCs w:val="18"/>
                <w:rtl w:val="0"/>
              </w:rPr>
              <w:t xml:space="preserve">Fase</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240">
            <w:pPr>
              <w:spacing w:after="0" w:lineRule="auto"/>
              <w:jc w:val="center"/>
              <w:rPr/>
            </w:pPr>
            <w:r w:rsidDel="00000000" w:rsidR="00000000" w:rsidRPr="00000000">
              <w:rPr>
                <w:rFonts w:ascii="Arial" w:cs="Arial" w:eastAsia="Arial" w:hAnsi="Arial"/>
                <w:b w:val="1"/>
                <w:bCs w:val="1"/>
                <w:color w:val="ffffff"/>
                <w:sz w:val="18"/>
                <w:szCs w:val="18"/>
                <w:rtl w:val="0"/>
              </w:rPr>
              <w:t xml:space="preserve">Periodo</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241">
            <w:pPr>
              <w:spacing w:after="0" w:lineRule="auto"/>
              <w:jc w:val="center"/>
              <w:rPr/>
            </w:pPr>
            <w:r w:rsidDel="00000000" w:rsidR="00000000" w:rsidRPr="00000000">
              <w:rPr>
                <w:rFonts w:ascii="Arial" w:cs="Arial" w:eastAsia="Arial" w:hAnsi="Arial"/>
                <w:b w:val="1"/>
                <w:bCs w:val="1"/>
                <w:color w:val="ffffff"/>
                <w:sz w:val="18"/>
                <w:szCs w:val="18"/>
                <w:rtl w:val="0"/>
              </w:rPr>
              <w:t xml:space="preserve">Horas equipo</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242">
            <w:pPr>
              <w:spacing w:after="0" w:lineRule="auto"/>
              <w:jc w:val="center"/>
              <w:rPr/>
            </w:pPr>
            <w:r w:rsidDel="00000000" w:rsidR="00000000" w:rsidRPr="00000000">
              <w:rPr>
                <w:rFonts w:ascii="Arial" w:cs="Arial" w:eastAsia="Arial" w:hAnsi="Arial"/>
                <w:b w:val="1"/>
                <w:bCs w:val="1"/>
                <w:color w:val="ffffff"/>
                <w:sz w:val="18"/>
                <w:szCs w:val="18"/>
                <w:rtl w:val="0"/>
              </w:rPr>
              <w:t xml:space="preserve">Costo estimado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43">
            <w:pPr>
              <w:rPr/>
            </w:pPr>
            <w:r w:rsidDel="00000000" w:rsidR="00000000" w:rsidRPr="00000000">
              <w:rPr>
                <w:rtl w:val="0"/>
              </w:rPr>
              <w:t xml:space="preserve">Definición y diseño inicial</w:t>
            </w:r>
          </w:p>
        </w:tc>
        <w:tc>
          <w:tcPr>
            <w:tcMar>
              <w:top w:w="80.0" w:type="dxa"/>
              <w:bottom w:w="80.0" w:type="dxa"/>
            </w:tcMar>
            <w:vAlign w:val="center"/>
          </w:tcPr>
          <w:p w:rsidR="00000000" w:rsidDel="00000000" w:rsidP="00000000" w:rsidRDefault="00000000" w:rsidRPr="00000000" w14:paraId="00000244">
            <w:pPr>
              <w:rPr/>
            </w:pPr>
            <w:r w:rsidDel="00000000" w:rsidR="00000000" w:rsidRPr="00000000">
              <w:rPr>
                <w:rtl w:val="0"/>
              </w:rPr>
              <w:t xml:space="preserve">Semanas 1-4</w:t>
            </w:r>
          </w:p>
        </w:tc>
        <w:tc>
          <w:tcPr>
            <w:tcMar>
              <w:top w:w="80.0" w:type="dxa"/>
              <w:bottom w:w="80.0" w:type="dxa"/>
            </w:tcMar>
            <w:vAlign w:val="center"/>
          </w:tcPr>
          <w:p w:rsidR="00000000" w:rsidDel="00000000" w:rsidP="00000000" w:rsidRDefault="00000000" w:rsidRPr="00000000" w14:paraId="00000245">
            <w:pPr>
              <w:rPr/>
            </w:pPr>
            <w:r w:rsidDel="00000000" w:rsidR="00000000" w:rsidRPr="00000000">
              <w:rPr>
                <w:rtl w:val="0"/>
              </w:rPr>
              <w:t xml:space="preserve">180 h</w:t>
            </w:r>
          </w:p>
        </w:tc>
        <w:tc>
          <w:tcPr>
            <w:tcMar>
              <w:top w:w="80.0" w:type="dxa"/>
              <w:bottom w:w="80.0" w:type="dxa"/>
            </w:tcMar>
            <w:vAlign w:val="center"/>
          </w:tcPr>
          <w:p w:rsidR="00000000" w:rsidDel="00000000" w:rsidP="00000000" w:rsidRDefault="00000000" w:rsidRPr="00000000" w14:paraId="00000246">
            <w:pPr>
              <w:rPr/>
            </w:pPr>
            <w:r w:rsidDel="00000000" w:rsidR="00000000" w:rsidRPr="00000000">
              <w:rPr>
                <w:rtl w:val="0"/>
              </w:rPr>
              <w:t xml:space="preserve">$3.060.000 CLP</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247">
            <w:pPr>
              <w:rPr/>
            </w:pPr>
            <w:r w:rsidDel="00000000" w:rsidR="00000000" w:rsidRPr="00000000">
              <w:rPr>
                <w:rtl w:val="0"/>
              </w:rPr>
              <w:t xml:space="preserve">Desarrollo Sprints 1-2</w:t>
            </w:r>
          </w:p>
        </w:tc>
        <w:tc>
          <w:tcPr>
            <w:shd w:fill="f3f6f8" w:val="clear"/>
            <w:tcMar>
              <w:top w:w="80.0" w:type="dxa"/>
              <w:bottom w:w="80.0" w:type="dxa"/>
            </w:tcMar>
            <w:vAlign w:val="center"/>
          </w:tcPr>
          <w:p w:rsidR="00000000" w:rsidDel="00000000" w:rsidP="00000000" w:rsidRDefault="00000000" w:rsidRPr="00000000" w14:paraId="00000248">
            <w:pPr>
              <w:rPr/>
            </w:pPr>
            <w:r w:rsidDel="00000000" w:rsidR="00000000" w:rsidRPr="00000000">
              <w:rPr>
                <w:rtl w:val="0"/>
              </w:rPr>
              <w:t xml:space="preserve">Semanas 5-8</w:t>
            </w:r>
          </w:p>
        </w:tc>
        <w:tc>
          <w:tcPr>
            <w:shd w:fill="f3f6f8" w:val="clear"/>
            <w:tcMar>
              <w:top w:w="80.0" w:type="dxa"/>
              <w:bottom w:w="80.0" w:type="dxa"/>
            </w:tcMar>
            <w:vAlign w:val="center"/>
          </w:tcPr>
          <w:p w:rsidR="00000000" w:rsidDel="00000000" w:rsidP="00000000" w:rsidRDefault="00000000" w:rsidRPr="00000000" w14:paraId="00000249">
            <w:pPr>
              <w:rPr/>
            </w:pPr>
            <w:r w:rsidDel="00000000" w:rsidR="00000000" w:rsidRPr="00000000">
              <w:rPr>
                <w:rtl w:val="0"/>
              </w:rPr>
              <w:t xml:space="preserve">180 h</w:t>
            </w:r>
          </w:p>
        </w:tc>
        <w:tc>
          <w:tcPr>
            <w:shd w:fill="f3f6f8" w:val="clear"/>
            <w:tcMar>
              <w:top w:w="80.0" w:type="dxa"/>
              <w:bottom w:w="80.0" w:type="dxa"/>
            </w:tcMar>
            <w:vAlign w:val="center"/>
          </w:tcPr>
          <w:p w:rsidR="00000000" w:rsidDel="00000000" w:rsidP="00000000" w:rsidRDefault="00000000" w:rsidRPr="00000000" w14:paraId="0000024A">
            <w:pPr>
              <w:rPr/>
            </w:pPr>
            <w:r w:rsidDel="00000000" w:rsidR="00000000" w:rsidRPr="00000000">
              <w:rPr>
                <w:rtl w:val="0"/>
              </w:rPr>
              <w:t xml:space="preserve">$3.060.000 CLP</w:t>
            </w:r>
          </w:p>
        </w:tc>
      </w:tr>
      <w:tr>
        <w:trPr>
          <w:cantSplit w:val="1"/>
          <w:tblHeader w:val="0"/>
        </w:trPr>
        <w:tc>
          <w:tcPr>
            <w:tcMar>
              <w:top w:w="80.0" w:type="dxa"/>
              <w:bottom w:w="80.0" w:type="dxa"/>
            </w:tcMar>
            <w:vAlign w:val="center"/>
          </w:tcPr>
          <w:p w:rsidR="00000000" w:rsidDel="00000000" w:rsidP="00000000" w:rsidRDefault="00000000" w:rsidRPr="00000000" w14:paraId="0000024B">
            <w:pPr>
              <w:rPr/>
            </w:pPr>
            <w:r w:rsidDel="00000000" w:rsidR="00000000" w:rsidRPr="00000000">
              <w:rPr>
                <w:rtl w:val="0"/>
              </w:rPr>
              <w:t xml:space="preserve">Desarrollo Sprints 3-4</w:t>
            </w:r>
          </w:p>
        </w:tc>
        <w:tc>
          <w:tcPr>
            <w:tcMar>
              <w:top w:w="80.0" w:type="dxa"/>
              <w:bottom w:w="80.0" w:type="dxa"/>
            </w:tcMar>
            <w:vAlign w:val="center"/>
          </w:tcPr>
          <w:p w:rsidR="00000000" w:rsidDel="00000000" w:rsidP="00000000" w:rsidRDefault="00000000" w:rsidRPr="00000000" w14:paraId="0000024C">
            <w:pPr>
              <w:rPr/>
            </w:pPr>
            <w:r w:rsidDel="00000000" w:rsidR="00000000" w:rsidRPr="00000000">
              <w:rPr>
                <w:rtl w:val="0"/>
              </w:rPr>
              <w:t xml:space="preserve">Semanas 9-12</w:t>
            </w:r>
          </w:p>
        </w:tc>
        <w:tc>
          <w:tcPr>
            <w:tcMar>
              <w:top w:w="80.0" w:type="dxa"/>
              <w:bottom w:w="80.0" w:type="dxa"/>
            </w:tcMar>
            <w:vAlign w:val="center"/>
          </w:tcPr>
          <w:p w:rsidR="00000000" w:rsidDel="00000000" w:rsidP="00000000" w:rsidRDefault="00000000" w:rsidRPr="00000000" w14:paraId="0000024D">
            <w:pPr>
              <w:rPr/>
            </w:pPr>
            <w:r w:rsidDel="00000000" w:rsidR="00000000" w:rsidRPr="00000000">
              <w:rPr>
                <w:rtl w:val="0"/>
              </w:rPr>
              <w:t xml:space="preserve">180 h</w:t>
            </w:r>
          </w:p>
        </w:tc>
        <w:tc>
          <w:tcPr>
            <w:tcMar>
              <w:top w:w="80.0" w:type="dxa"/>
              <w:bottom w:w="80.0" w:type="dxa"/>
            </w:tcMar>
            <w:vAlign w:val="center"/>
          </w:tcPr>
          <w:p w:rsidR="00000000" w:rsidDel="00000000" w:rsidP="00000000" w:rsidRDefault="00000000" w:rsidRPr="00000000" w14:paraId="0000024E">
            <w:pPr>
              <w:rPr/>
            </w:pPr>
            <w:r w:rsidDel="00000000" w:rsidR="00000000" w:rsidRPr="00000000">
              <w:rPr>
                <w:rtl w:val="0"/>
              </w:rPr>
              <w:t xml:space="preserve">$3.060.000 CLP</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24F">
            <w:pPr>
              <w:rPr/>
            </w:pPr>
            <w:r w:rsidDel="00000000" w:rsidR="00000000" w:rsidRPr="00000000">
              <w:rPr>
                <w:rtl w:val="0"/>
              </w:rPr>
              <w:t xml:space="preserve">Sprint 5 + integración y entrega final</w:t>
            </w:r>
          </w:p>
        </w:tc>
        <w:tc>
          <w:tcPr>
            <w:shd w:fill="f3f6f8" w:val="clear"/>
            <w:tcMar>
              <w:top w:w="80.0" w:type="dxa"/>
              <w:bottom w:w="80.0" w:type="dxa"/>
            </w:tcMar>
            <w:vAlign w:val="center"/>
          </w:tcPr>
          <w:p w:rsidR="00000000" w:rsidDel="00000000" w:rsidP="00000000" w:rsidRDefault="00000000" w:rsidRPr="00000000" w14:paraId="00000250">
            <w:pPr>
              <w:rPr/>
            </w:pPr>
            <w:r w:rsidDel="00000000" w:rsidR="00000000" w:rsidRPr="00000000">
              <w:rPr>
                <w:rtl w:val="0"/>
              </w:rPr>
              <w:t xml:space="preserve">Semanas 13-15</w:t>
            </w:r>
          </w:p>
        </w:tc>
        <w:tc>
          <w:tcPr>
            <w:shd w:fill="f3f6f8" w:val="clear"/>
            <w:tcMar>
              <w:top w:w="80.0" w:type="dxa"/>
              <w:bottom w:w="80.0" w:type="dxa"/>
            </w:tcMar>
            <w:vAlign w:val="center"/>
          </w:tcPr>
          <w:p w:rsidR="00000000" w:rsidDel="00000000" w:rsidP="00000000" w:rsidRDefault="00000000" w:rsidRPr="00000000" w14:paraId="00000251">
            <w:pPr>
              <w:rPr/>
            </w:pPr>
            <w:r w:rsidDel="00000000" w:rsidR="00000000" w:rsidRPr="00000000">
              <w:rPr>
                <w:rtl w:val="0"/>
              </w:rPr>
              <w:t xml:space="preserve">135 h</w:t>
            </w:r>
          </w:p>
        </w:tc>
        <w:tc>
          <w:tcPr>
            <w:shd w:fill="f3f6f8" w:val="clear"/>
            <w:tcMar>
              <w:top w:w="80.0" w:type="dxa"/>
              <w:bottom w:w="80.0" w:type="dxa"/>
            </w:tcMar>
            <w:vAlign w:val="center"/>
          </w:tcPr>
          <w:p w:rsidR="00000000" w:rsidDel="00000000" w:rsidP="00000000" w:rsidRDefault="00000000" w:rsidRPr="00000000" w14:paraId="00000252">
            <w:pPr>
              <w:rPr/>
            </w:pPr>
            <w:r w:rsidDel="00000000" w:rsidR="00000000" w:rsidRPr="00000000">
              <w:rPr>
                <w:rtl w:val="0"/>
              </w:rPr>
              <w:t xml:space="preserve">$2.295.000 CLP</w:t>
            </w:r>
          </w:p>
        </w:tc>
      </w:tr>
      <w:tr>
        <w:trPr>
          <w:cantSplit w:val="1"/>
          <w:tblHeader w:val="0"/>
        </w:trPr>
        <w:tc>
          <w:tcPr>
            <w:tcMar>
              <w:top w:w="80.0" w:type="dxa"/>
              <w:bottom w:w="80.0" w:type="dxa"/>
            </w:tcMar>
            <w:vAlign w:val="center"/>
          </w:tcPr>
          <w:p w:rsidR="00000000" w:rsidDel="00000000" w:rsidP="00000000" w:rsidRDefault="00000000" w:rsidRPr="00000000" w14:paraId="00000253">
            <w:pPr>
              <w:rPr/>
            </w:pPr>
            <w:r w:rsidDel="00000000" w:rsidR="00000000" w:rsidRPr="00000000">
              <w:rPr>
                <w:rtl w:val="0"/>
              </w:rPr>
              <w:t xml:space="preserve">Cierre, preparación y presentación</w:t>
            </w:r>
          </w:p>
        </w:tc>
        <w:tc>
          <w:tcPr>
            <w:tcMar>
              <w:top w:w="80.0" w:type="dxa"/>
              <w:bottom w:w="80.0" w:type="dxa"/>
            </w:tcMar>
            <w:vAlign w:val="center"/>
          </w:tcPr>
          <w:p w:rsidR="00000000" w:rsidDel="00000000" w:rsidP="00000000" w:rsidRDefault="00000000" w:rsidRPr="00000000" w14:paraId="00000254">
            <w:pPr>
              <w:rPr/>
            </w:pPr>
            <w:r w:rsidDel="00000000" w:rsidR="00000000" w:rsidRPr="00000000">
              <w:rPr>
                <w:rtl w:val="0"/>
              </w:rPr>
              <w:t xml:space="preserve">Semanas 16-18</w:t>
            </w:r>
          </w:p>
        </w:tc>
        <w:tc>
          <w:tcPr>
            <w:tcMar>
              <w:top w:w="80.0" w:type="dxa"/>
              <w:bottom w:w="80.0" w:type="dxa"/>
            </w:tcMar>
            <w:vAlign w:val="center"/>
          </w:tcPr>
          <w:p w:rsidR="00000000" w:rsidDel="00000000" w:rsidP="00000000" w:rsidRDefault="00000000" w:rsidRPr="00000000" w14:paraId="00000255">
            <w:pPr>
              <w:rPr/>
            </w:pPr>
            <w:r w:rsidDel="00000000" w:rsidR="00000000" w:rsidRPr="00000000">
              <w:rPr>
                <w:rtl w:val="0"/>
              </w:rPr>
              <w:t xml:space="preserve">135 h</w:t>
            </w:r>
          </w:p>
        </w:tc>
        <w:tc>
          <w:tcPr>
            <w:tcMar>
              <w:top w:w="80.0" w:type="dxa"/>
              <w:bottom w:w="80.0" w:type="dxa"/>
            </w:tcMar>
            <w:vAlign w:val="center"/>
          </w:tcPr>
          <w:p w:rsidR="00000000" w:rsidDel="00000000" w:rsidP="00000000" w:rsidRDefault="00000000" w:rsidRPr="00000000" w14:paraId="00000256">
            <w:pPr>
              <w:rPr/>
            </w:pPr>
            <w:r w:rsidDel="00000000" w:rsidR="00000000" w:rsidRPr="00000000">
              <w:rPr>
                <w:rtl w:val="0"/>
              </w:rPr>
              <w:t xml:space="preserve">$2.295.000 CLP</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257">
            <w:pPr>
              <w:rPr/>
            </w:pPr>
            <w:r w:rsidDel="00000000" w:rsidR="00000000" w:rsidRPr="00000000">
              <w:rPr>
                <w:rtl w:val="0"/>
              </w:rPr>
              <w:t xml:space="preserve">TOTAL</w:t>
            </w:r>
          </w:p>
        </w:tc>
        <w:tc>
          <w:tcPr>
            <w:shd w:fill="f3f6f8" w:val="clear"/>
            <w:tcMar>
              <w:top w:w="80.0" w:type="dxa"/>
              <w:bottom w:w="80.0" w:type="dxa"/>
            </w:tcMar>
            <w:vAlign w:val="center"/>
          </w:tcPr>
          <w:p w:rsidR="00000000" w:rsidDel="00000000" w:rsidP="00000000" w:rsidRDefault="00000000" w:rsidRPr="00000000" w14:paraId="00000258">
            <w:pPr>
              <w:rPr/>
            </w:pPr>
            <w:r w:rsidDel="00000000" w:rsidR="00000000" w:rsidRPr="00000000">
              <w:rPr>
                <w:rtl w:val="0"/>
              </w:rPr>
              <w:t xml:space="preserve">18 semanas</w:t>
            </w:r>
          </w:p>
        </w:tc>
        <w:tc>
          <w:tcPr>
            <w:shd w:fill="f3f6f8" w:val="clear"/>
            <w:tcMar>
              <w:top w:w="80.0" w:type="dxa"/>
              <w:bottom w:w="80.0" w:type="dxa"/>
            </w:tcMar>
            <w:vAlign w:val="center"/>
          </w:tcPr>
          <w:p w:rsidR="00000000" w:rsidDel="00000000" w:rsidP="00000000" w:rsidRDefault="00000000" w:rsidRPr="00000000" w14:paraId="00000259">
            <w:pPr>
              <w:rPr/>
            </w:pPr>
            <w:r w:rsidDel="00000000" w:rsidR="00000000" w:rsidRPr="00000000">
              <w:rPr>
                <w:rtl w:val="0"/>
              </w:rPr>
              <w:t xml:space="preserve">810 h</w:t>
            </w:r>
          </w:p>
        </w:tc>
        <w:tc>
          <w:tcPr>
            <w:shd w:fill="f3f6f8" w:val="clear"/>
            <w:tcMar>
              <w:top w:w="80.0" w:type="dxa"/>
              <w:bottom w:w="80.0" w:type="dxa"/>
            </w:tcMar>
            <w:vAlign w:val="center"/>
          </w:tcPr>
          <w:p w:rsidR="00000000" w:rsidDel="00000000" w:rsidP="00000000" w:rsidRDefault="00000000" w:rsidRPr="00000000" w14:paraId="0000025A">
            <w:pPr>
              <w:rPr/>
            </w:pPr>
            <w:r w:rsidDel="00000000" w:rsidR="00000000" w:rsidRPr="00000000">
              <w:rPr>
                <w:rtl w:val="0"/>
              </w:rPr>
              <w:t xml:space="preserve">$13.770.000 CLP</w:t>
            </w:r>
          </w:p>
        </w:tc>
      </w:tr>
    </w:tbl>
    <w:p w:rsidR="00000000" w:rsidDel="00000000" w:rsidP="00000000" w:rsidRDefault="00000000" w:rsidRPr="00000000" w14:paraId="0000025B">
      <w:pPr>
        <w:spacing w:after="40" w:lineRule="auto"/>
        <w:rPr/>
      </w:pPr>
      <w:r w:rsidDel="00000000" w:rsidR="00000000" w:rsidRPr="00000000">
        <w:rPr>
          <w:rtl w:val="0"/>
        </w:rPr>
      </w:r>
    </w:p>
    <w:p w:rsidR="00000000" w:rsidDel="00000000" w:rsidP="00000000" w:rsidRDefault="00000000" w:rsidRPr="00000000" w14:paraId="0000025C">
      <w:pPr>
        <w:spacing w:after="120" w:line="259" w:lineRule="auto"/>
        <w:rPr/>
      </w:pPr>
      <w:r w:rsidDel="00000000" w:rsidR="00000000" w:rsidRPr="00000000">
        <w:rPr>
          <w:rFonts w:ascii="Arial" w:cs="Arial" w:eastAsia="Arial" w:hAnsi="Arial"/>
          <w:b w:val="1"/>
          <w:bCs w:val="1"/>
          <w:i w:val="0"/>
          <w:iCs w:val="0"/>
          <w:sz w:val="21"/>
          <w:szCs w:val="21"/>
          <w:rtl w:val="0"/>
        </w:rPr>
        <w:t xml:space="preserve">Costos directos de software e infraestructura del prototipo académico</w:t>
      </w:r>
      <w:r w:rsidDel="00000000" w:rsidR="00000000" w:rsidRPr="00000000">
        <w:rPr>
          <w:rtl w:val="0"/>
        </w:rPr>
      </w:r>
    </w:p>
    <w:tbl>
      <w:tblPr>
        <w:tblStyle w:val="Table16"/>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25D">
            <w:pPr>
              <w:spacing w:after="0" w:lineRule="auto"/>
              <w:jc w:val="center"/>
              <w:rPr/>
            </w:pPr>
            <w:r w:rsidDel="00000000" w:rsidR="00000000" w:rsidRPr="00000000">
              <w:rPr>
                <w:rFonts w:ascii="Arial" w:cs="Arial" w:eastAsia="Arial" w:hAnsi="Arial"/>
                <w:b w:val="1"/>
                <w:bCs w:val="1"/>
                <w:color w:val="ffffff"/>
                <w:sz w:val="18"/>
                <w:szCs w:val="18"/>
                <w:rtl w:val="0"/>
              </w:rPr>
              <w:t xml:space="preserve">Recurso</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25E">
            <w:pPr>
              <w:spacing w:after="0" w:lineRule="auto"/>
              <w:jc w:val="center"/>
              <w:rPr/>
            </w:pPr>
            <w:r w:rsidDel="00000000" w:rsidR="00000000" w:rsidRPr="00000000">
              <w:rPr>
                <w:rFonts w:ascii="Arial" w:cs="Arial" w:eastAsia="Arial" w:hAnsi="Arial"/>
                <w:b w:val="1"/>
                <w:bCs w:val="1"/>
                <w:color w:val="ffffff"/>
                <w:sz w:val="18"/>
                <w:szCs w:val="18"/>
                <w:rtl w:val="0"/>
              </w:rPr>
              <w:t xml:space="preserve">Costo académico</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25F">
            <w:pPr>
              <w:spacing w:after="0" w:lineRule="auto"/>
              <w:jc w:val="center"/>
              <w:rPr/>
            </w:pPr>
            <w:r w:rsidDel="00000000" w:rsidR="00000000" w:rsidRPr="00000000">
              <w:rPr>
                <w:rFonts w:ascii="Arial" w:cs="Arial" w:eastAsia="Arial" w:hAnsi="Arial"/>
                <w:b w:val="1"/>
                <w:bCs w:val="1"/>
                <w:color w:val="ffffff"/>
                <w:sz w:val="18"/>
                <w:szCs w:val="18"/>
                <w:rtl w:val="0"/>
              </w:rPr>
              <w:t xml:space="preserve">Observación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60">
            <w:pPr>
              <w:spacing w:after="0" w:lineRule="auto"/>
              <w:jc w:val="left"/>
              <w:rPr/>
            </w:pPr>
            <w:r w:rsidDel="00000000" w:rsidR="00000000" w:rsidRPr="00000000">
              <w:rPr>
                <w:rFonts w:ascii="Arial" w:cs="Arial" w:eastAsia="Arial" w:hAnsi="Arial"/>
                <w:b w:val="0"/>
                <w:bCs w:val="0"/>
                <w:sz w:val="16"/>
                <w:szCs w:val="16"/>
                <w:rtl w:val="0"/>
              </w:rPr>
              <w:t xml:space="preserve">Python / Django / DRF</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1">
            <w:pPr>
              <w:spacing w:after="0" w:lineRule="auto"/>
              <w:jc w:val="left"/>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2">
            <w:pPr>
              <w:spacing w:after="0" w:lineRule="auto"/>
              <w:jc w:val="left"/>
              <w:rPr/>
            </w:pPr>
            <w:r w:rsidDel="00000000" w:rsidR="00000000" w:rsidRPr="00000000">
              <w:rPr>
                <w:rFonts w:ascii="Arial" w:cs="Arial" w:eastAsia="Arial" w:hAnsi="Arial"/>
                <w:b w:val="0"/>
                <w:bCs w:val="0"/>
                <w:sz w:val="16"/>
                <w:szCs w:val="16"/>
                <w:rtl w:val="0"/>
              </w:rPr>
              <w:t xml:space="preserve">Software libre.</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263">
            <w:pPr>
              <w:spacing w:after="0" w:lineRule="auto"/>
              <w:jc w:val="left"/>
              <w:rPr/>
            </w:pPr>
            <w:r w:rsidDel="00000000" w:rsidR="00000000" w:rsidRPr="00000000">
              <w:rPr>
                <w:rFonts w:ascii="Arial" w:cs="Arial" w:eastAsia="Arial" w:hAnsi="Arial"/>
                <w:b w:val="0"/>
                <w:bCs w:val="0"/>
                <w:sz w:val="16"/>
                <w:szCs w:val="16"/>
                <w:rtl w:val="0"/>
              </w:rPr>
              <w:t xml:space="preserve">React / Vite / TypeScript / TailwindCSS / DaisyUI</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264">
            <w:pPr>
              <w:spacing w:after="0" w:lineRule="auto"/>
              <w:jc w:val="left"/>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265">
            <w:pPr>
              <w:spacing w:after="0" w:lineRule="auto"/>
              <w:jc w:val="left"/>
              <w:rPr/>
            </w:pPr>
            <w:r w:rsidDel="00000000" w:rsidR="00000000" w:rsidRPr="00000000">
              <w:rPr>
                <w:rFonts w:ascii="Arial" w:cs="Arial" w:eastAsia="Arial" w:hAnsi="Arial"/>
                <w:b w:val="0"/>
                <w:bCs w:val="0"/>
                <w:sz w:val="16"/>
                <w:szCs w:val="16"/>
                <w:rtl w:val="0"/>
              </w:rPr>
              <w:t xml:space="preserve">Tecnologías gratuitas.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66">
            <w:pPr>
              <w:spacing w:after="0" w:lineRule="auto"/>
              <w:jc w:val="left"/>
              <w:rPr/>
            </w:pPr>
            <w:r w:rsidDel="00000000" w:rsidR="00000000" w:rsidRPr="00000000">
              <w:rPr>
                <w:rFonts w:ascii="Arial" w:cs="Arial" w:eastAsia="Arial" w:hAnsi="Arial"/>
                <w:b w:val="0"/>
                <w:bCs w:val="0"/>
                <w:sz w:val="16"/>
                <w:szCs w:val="16"/>
                <w:rtl w:val="0"/>
              </w:rPr>
              <w:t xml:space="preserve">MySQL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7">
            <w:pPr>
              <w:spacing w:after="0" w:lineRule="auto"/>
              <w:jc w:val="left"/>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8">
            <w:pPr>
              <w:spacing w:after="0" w:lineRule="auto"/>
              <w:jc w:val="left"/>
              <w:rPr/>
            </w:pPr>
            <w:r w:rsidDel="00000000" w:rsidR="00000000" w:rsidRPr="00000000">
              <w:rPr>
                <w:rFonts w:ascii="Arial" w:cs="Arial" w:eastAsia="Arial" w:hAnsi="Arial"/>
                <w:b w:val="0"/>
                <w:bCs w:val="0"/>
                <w:sz w:val="16"/>
                <w:szCs w:val="16"/>
                <w:rtl w:val="0"/>
              </w:rPr>
              <w:t xml:space="preserve">Edición gratuita para desarrollo académico.</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269">
            <w:pPr>
              <w:spacing w:after="0" w:lineRule="auto"/>
              <w:jc w:val="left"/>
              <w:rPr/>
            </w:pPr>
            <w:r w:rsidDel="00000000" w:rsidR="00000000" w:rsidRPr="00000000">
              <w:rPr>
                <w:rFonts w:ascii="Arial" w:cs="Arial" w:eastAsia="Arial" w:hAnsi="Arial"/>
                <w:b w:val="0"/>
                <w:bCs w:val="0"/>
                <w:sz w:val="16"/>
                <w:szCs w:val="16"/>
                <w:rtl w:val="0"/>
              </w:rPr>
              <w:t xml:space="preserve">Git / GitHub</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26A">
            <w:pPr>
              <w:spacing w:after="0" w:lineRule="auto"/>
              <w:jc w:val="left"/>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26B">
            <w:pPr>
              <w:spacing w:after="0" w:lineRule="auto"/>
              <w:jc w:val="left"/>
              <w:rPr/>
            </w:pPr>
            <w:r w:rsidDel="00000000" w:rsidR="00000000" w:rsidRPr="00000000">
              <w:rPr>
                <w:rFonts w:ascii="Arial" w:cs="Arial" w:eastAsia="Arial" w:hAnsi="Arial"/>
                <w:b w:val="0"/>
                <w:bCs w:val="0"/>
                <w:sz w:val="16"/>
                <w:szCs w:val="16"/>
                <w:rtl w:val="0"/>
              </w:rPr>
              <w:t xml:space="preserve">Plan gratuito para control de versiones del proyecto.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6C">
            <w:pPr>
              <w:spacing w:after="0" w:lineRule="auto"/>
              <w:jc w:val="left"/>
              <w:rPr/>
            </w:pPr>
            <w:r w:rsidDel="00000000" w:rsidR="00000000" w:rsidRPr="00000000">
              <w:rPr>
                <w:rFonts w:ascii="Arial" w:cs="Arial" w:eastAsia="Arial" w:hAnsi="Arial"/>
                <w:b w:val="0"/>
                <w:bCs w:val="0"/>
                <w:sz w:val="16"/>
                <w:szCs w:val="16"/>
                <w:rtl w:val="0"/>
              </w:rPr>
              <w:t xml:space="preserve">Gemini API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D">
            <w:pPr>
              <w:spacing w:after="0" w:lineRule="auto"/>
              <w:jc w:val="left"/>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E">
            <w:pPr>
              <w:spacing w:after="0" w:lineRule="auto"/>
              <w:jc w:val="left"/>
              <w:rPr/>
            </w:pPr>
            <w:r w:rsidDel="00000000" w:rsidR="00000000" w:rsidRPr="00000000">
              <w:rPr>
                <w:rFonts w:ascii="Arial" w:cs="Arial" w:eastAsia="Arial" w:hAnsi="Arial"/>
                <w:b w:val="0"/>
                <w:bCs w:val="0"/>
                <w:sz w:val="16"/>
                <w:szCs w:val="16"/>
                <w:rtl w:val="0"/>
              </w:rPr>
              <w:t xml:space="preserve">Modalidad gratuita, sujeta a límites de cuota.</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26F">
            <w:pPr>
              <w:spacing w:after="0" w:lineRule="auto"/>
              <w:jc w:val="left"/>
              <w:rPr/>
            </w:pPr>
            <w:r w:rsidDel="00000000" w:rsidR="00000000" w:rsidRPr="00000000">
              <w:rPr>
                <w:rFonts w:ascii="Arial" w:cs="Arial" w:eastAsia="Arial" w:hAnsi="Arial"/>
                <w:b w:val="0"/>
                <w:bCs w:val="0"/>
                <w:sz w:val="16"/>
                <w:szCs w:val="16"/>
                <w:rtl w:val="0"/>
              </w:rPr>
              <w:t xml:space="preserve">Hosting</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270">
            <w:pPr>
              <w:spacing w:after="0" w:lineRule="auto"/>
              <w:jc w:val="left"/>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271">
            <w:pPr>
              <w:spacing w:after="0" w:lineRule="auto"/>
              <w:jc w:val="left"/>
              <w:rPr/>
            </w:pPr>
            <w:r w:rsidDel="00000000" w:rsidR="00000000" w:rsidRPr="00000000">
              <w:rPr>
                <w:rFonts w:ascii="Arial" w:cs="Arial" w:eastAsia="Arial" w:hAnsi="Arial"/>
                <w:b w:val="0"/>
                <w:bCs w:val="0"/>
                <w:sz w:val="16"/>
                <w:szCs w:val="16"/>
                <w:rtl w:val="0"/>
              </w:rPr>
              <w:t xml:space="preserve">No se considera para la entrega: ejecución local.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72">
            <w:pPr>
              <w:spacing w:after="0" w:lineRule="auto"/>
              <w:jc w:val="left"/>
              <w:rPr/>
            </w:pPr>
            <w:r w:rsidDel="00000000" w:rsidR="00000000" w:rsidRPr="00000000">
              <w:rPr>
                <w:rFonts w:ascii="Arial" w:cs="Arial" w:eastAsia="Arial" w:hAnsi="Arial"/>
                <w:b w:val="0"/>
                <w:bCs w:val="0"/>
                <w:sz w:val="16"/>
                <w:szCs w:val="16"/>
                <w:rtl w:val="0"/>
              </w:rPr>
              <w:t xml:space="preserve">Almacenamiento de archivos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3">
            <w:pPr>
              <w:spacing w:after="0" w:lineRule="auto"/>
              <w:jc w:val="left"/>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4">
            <w:pPr>
              <w:spacing w:after="0" w:lineRule="auto"/>
              <w:jc w:val="left"/>
              <w:rPr/>
            </w:pPr>
            <w:r w:rsidDel="00000000" w:rsidR="00000000" w:rsidRPr="00000000">
              <w:rPr>
                <w:rFonts w:ascii="Arial" w:cs="Arial" w:eastAsia="Arial" w:hAnsi="Arial"/>
                <w:b w:val="0"/>
                <w:bCs w:val="0"/>
                <w:sz w:val="16"/>
                <w:szCs w:val="16"/>
                <w:rtl w:val="0"/>
              </w:rPr>
              <w:t xml:space="preserve">Almacenamiento local durante el prototipo.</w:t>
            </w:r>
            <w:r w:rsidDel="00000000" w:rsidR="00000000" w:rsidRPr="00000000">
              <w:rPr>
                <w:rtl w:val="0"/>
              </w:rPr>
            </w:r>
          </w:p>
        </w:tc>
      </w:tr>
    </w:tbl>
    <w:p w:rsidR="00000000" w:rsidDel="00000000" w:rsidP="00000000" w:rsidRDefault="00000000" w:rsidRPr="00000000" w14:paraId="00000275">
      <w:pPr>
        <w:spacing w:after="40" w:lineRule="auto"/>
        <w:rPr/>
      </w:pPr>
      <w:r w:rsidDel="00000000" w:rsidR="00000000" w:rsidRPr="00000000">
        <w:rPr>
          <w:rtl w:val="0"/>
        </w:rPr>
      </w:r>
    </w:p>
    <w:p w:rsidR="00000000" w:rsidDel="00000000" w:rsidP="00000000" w:rsidRDefault="00000000" w:rsidRPr="00000000" w14:paraId="00000276">
      <w:pPr>
        <w:spacing w:after="120" w:line="259" w:lineRule="auto"/>
        <w:rPr/>
      </w:pPr>
      <w:r w:rsidDel="00000000" w:rsidR="00000000" w:rsidRPr="00000000">
        <w:rPr>
          <w:rFonts w:ascii="Arial" w:cs="Arial" w:eastAsia="Arial" w:hAnsi="Arial"/>
          <w:b w:val="1"/>
          <w:bCs w:val="1"/>
          <w:i w:val="0"/>
          <w:iCs w:val="0"/>
          <w:sz w:val="19"/>
          <w:szCs w:val="19"/>
          <w:rtl w:val="0"/>
        </w:rPr>
        <w:t xml:space="preserve">Costo directo académico estimado de licencias/infraestructura: $0 CLP. Valor referencial del esfuerzo profesional del equipo: $13.770.000 CLP.</w:t>
      </w:r>
      <w:r w:rsidDel="00000000" w:rsidR="00000000" w:rsidRPr="00000000">
        <w:rPr>
          <w:rtl w:val="0"/>
        </w:rPr>
      </w:r>
    </w:p>
    <w:p w:rsidR="00000000" w:rsidDel="00000000" w:rsidP="00000000" w:rsidRDefault="00000000" w:rsidRPr="00000000" w14:paraId="00000277">
      <w:pPr>
        <w:pStyle w:val="Heading2"/>
        <w:keepNext w:val="1"/>
        <w:spacing w:after="80" w:before="120" w:lineRule="auto"/>
        <w:rPr/>
      </w:pPr>
      <w:r w:rsidDel="00000000" w:rsidR="00000000" w:rsidRPr="00000000">
        <w:rPr>
          <w:rtl w:val="0"/>
        </w:rPr>
        <w:t xml:space="preserve">4.1.6. Carta Gantt</w:t>
      </w:r>
    </w:p>
    <w:p w:rsidR="00000000" w:rsidDel="00000000" w:rsidP="00000000" w:rsidRDefault="00000000" w:rsidRPr="00000000" w14:paraId="00000278">
      <w:pPr>
        <w:spacing w:after="120" w:line="259" w:lineRule="auto"/>
        <w:rPr/>
      </w:pPr>
      <w:r w:rsidDel="00000000" w:rsidR="00000000" w:rsidRPr="00000000">
        <w:rPr>
          <w:rFonts w:ascii="Arial" w:cs="Arial" w:eastAsia="Arial" w:hAnsi="Arial"/>
          <w:b w:val="0"/>
          <w:bCs w:val="0"/>
          <w:i w:val="0"/>
          <w:iCs w:val="0"/>
          <w:sz w:val="21"/>
          <w:szCs w:val="21"/>
          <w:rtl w:val="0"/>
        </w:rPr>
        <w:t xml:space="preserve">La Carta Gantt definitiva se incorporará como documento asociado utilizando el calendario académico oficial. Para mantener coherencia con Scrum, la planificación base utilizará los periodos descritos en la sección 4.1.3, destacando como hitos el cierre de definición en la semana 4, el término de cada Sprint, el Informe de Avance en la semana 10, el cierre de desarrollo e Informe Final en la semana 15 y la preparación/presentación ante comisión durante las semanas 16 a 18.</w:t>
      </w:r>
      <w:r w:rsidDel="00000000" w:rsidR="00000000" w:rsidRPr="00000000">
        <w:rPr>
          <w:rtl w:val="0"/>
        </w:rPr>
      </w:r>
    </w:p>
    <w:tbl>
      <w:tblPr>
        <w:tblStyle w:val="Table17"/>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279">
            <w:pPr>
              <w:spacing w:after="0" w:lineRule="auto"/>
              <w:jc w:val="center"/>
              <w:rPr/>
            </w:pPr>
            <w:r w:rsidDel="00000000" w:rsidR="00000000" w:rsidRPr="00000000">
              <w:rPr>
                <w:rFonts w:ascii="Arial" w:cs="Arial" w:eastAsia="Arial" w:hAnsi="Arial"/>
                <w:b w:val="1"/>
                <w:bCs w:val="1"/>
                <w:color w:val="ffffff"/>
                <w:sz w:val="18"/>
                <w:szCs w:val="18"/>
                <w:rtl w:val="0"/>
              </w:rPr>
              <w:t xml:space="preserve">Hito</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27A">
            <w:pPr>
              <w:spacing w:after="0" w:lineRule="auto"/>
              <w:jc w:val="center"/>
              <w:rPr/>
            </w:pPr>
            <w:r w:rsidDel="00000000" w:rsidR="00000000" w:rsidRPr="00000000">
              <w:rPr>
                <w:rFonts w:ascii="Arial" w:cs="Arial" w:eastAsia="Arial" w:hAnsi="Arial"/>
                <w:b w:val="1"/>
                <w:bCs w:val="1"/>
                <w:color w:val="ffffff"/>
                <w:sz w:val="18"/>
                <w:szCs w:val="18"/>
                <w:rtl w:val="0"/>
              </w:rPr>
              <w:t xml:space="preserve">Periodo planificado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7B">
            <w:pPr>
              <w:rPr/>
            </w:pPr>
            <w:r w:rsidDel="00000000" w:rsidR="00000000" w:rsidRPr="00000000">
              <w:rPr>
                <w:rtl w:val="0"/>
              </w:rPr>
              <w:t xml:space="preserve">Cierre definición y diseño inicial</w:t>
            </w:r>
          </w:p>
        </w:tc>
        <w:tc>
          <w:tcPr>
            <w:tcMar>
              <w:top w:w="80.0" w:type="dxa"/>
              <w:bottom w:w="80.0" w:type="dxa"/>
            </w:tcMar>
            <w:vAlign w:val="center"/>
          </w:tcPr>
          <w:p w:rsidR="00000000" w:rsidDel="00000000" w:rsidP="00000000" w:rsidRDefault="00000000" w:rsidRPr="00000000" w14:paraId="0000027C">
            <w:pPr>
              <w:rPr/>
            </w:pPr>
            <w:r w:rsidDel="00000000" w:rsidR="00000000" w:rsidRPr="00000000">
              <w:rPr>
                <w:rtl w:val="0"/>
              </w:rPr>
              <w:t xml:space="preserve">Fin de Semana 4</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27D">
            <w:pPr>
              <w:rPr/>
            </w:pPr>
            <w:r w:rsidDel="00000000" w:rsidR="00000000" w:rsidRPr="00000000">
              <w:rPr>
                <w:rtl w:val="0"/>
              </w:rPr>
              <w:t xml:space="preserve">Fin Sprint 1</w:t>
            </w:r>
          </w:p>
        </w:tc>
        <w:tc>
          <w:tcPr>
            <w:shd w:fill="f3f6f8" w:val="clear"/>
            <w:tcMar>
              <w:top w:w="80.0" w:type="dxa"/>
              <w:bottom w:w="80.0" w:type="dxa"/>
            </w:tcMar>
            <w:vAlign w:val="center"/>
          </w:tcPr>
          <w:p w:rsidR="00000000" w:rsidDel="00000000" w:rsidP="00000000" w:rsidRDefault="00000000" w:rsidRPr="00000000" w14:paraId="0000027E">
            <w:pPr>
              <w:rPr/>
            </w:pPr>
            <w:r w:rsidDel="00000000" w:rsidR="00000000" w:rsidRPr="00000000">
              <w:rPr>
                <w:rtl w:val="0"/>
              </w:rPr>
              <w:t xml:space="preserve">Fin de Semana 6</w:t>
            </w:r>
          </w:p>
        </w:tc>
      </w:tr>
      <w:tr>
        <w:trPr>
          <w:cantSplit w:val="1"/>
          <w:tblHeader w:val="0"/>
        </w:trPr>
        <w:tc>
          <w:tcPr>
            <w:tcMar>
              <w:top w:w="80.0" w:type="dxa"/>
              <w:bottom w:w="80.0" w:type="dxa"/>
            </w:tcMar>
            <w:vAlign w:val="center"/>
          </w:tcPr>
          <w:p w:rsidR="00000000" w:rsidDel="00000000" w:rsidP="00000000" w:rsidRDefault="00000000" w:rsidRPr="00000000" w14:paraId="0000027F">
            <w:pPr>
              <w:rPr/>
            </w:pPr>
            <w:r w:rsidDel="00000000" w:rsidR="00000000" w:rsidRPr="00000000">
              <w:rPr>
                <w:rtl w:val="0"/>
              </w:rPr>
              <w:t xml:space="preserve">Fin Sprint 2</w:t>
            </w:r>
          </w:p>
        </w:tc>
        <w:tc>
          <w:tcPr>
            <w:tcMar>
              <w:top w:w="80.0" w:type="dxa"/>
              <w:bottom w:w="80.0" w:type="dxa"/>
            </w:tcMar>
            <w:vAlign w:val="center"/>
          </w:tcPr>
          <w:p w:rsidR="00000000" w:rsidDel="00000000" w:rsidP="00000000" w:rsidRDefault="00000000" w:rsidRPr="00000000" w14:paraId="00000280">
            <w:pPr>
              <w:rPr/>
            </w:pPr>
            <w:r w:rsidDel="00000000" w:rsidR="00000000" w:rsidRPr="00000000">
              <w:rPr>
                <w:rtl w:val="0"/>
              </w:rPr>
              <w:t xml:space="preserve">Fin de Semana 8</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281">
            <w:pPr>
              <w:rPr/>
            </w:pPr>
            <w:r w:rsidDel="00000000" w:rsidR="00000000" w:rsidRPr="00000000">
              <w:rPr>
                <w:rtl w:val="0"/>
              </w:rPr>
              <w:t xml:space="preserve">Fin Sprint 3 / Informe de Avance</w:t>
            </w:r>
          </w:p>
        </w:tc>
        <w:tc>
          <w:tcPr>
            <w:shd w:fill="f3f6f8" w:val="clear"/>
            <w:tcMar>
              <w:top w:w="80.0" w:type="dxa"/>
              <w:bottom w:w="80.0" w:type="dxa"/>
            </w:tcMar>
            <w:vAlign w:val="center"/>
          </w:tcPr>
          <w:p w:rsidR="00000000" w:rsidDel="00000000" w:rsidP="00000000" w:rsidRDefault="00000000" w:rsidRPr="00000000" w14:paraId="00000282">
            <w:pPr>
              <w:rPr/>
            </w:pPr>
            <w:r w:rsidDel="00000000" w:rsidR="00000000" w:rsidRPr="00000000">
              <w:rPr>
                <w:rtl w:val="0"/>
              </w:rPr>
              <w:t xml:space="preserve">Fin de Semana 10</w:t>
            </w:r>
          </w:p>
        </w:tc>
      </w:tr>
      <w:tr>
        <w:trPr>
          <w:cantSplit w:val="1"/>
          <w:tblHeader w:val="0"/>
        </w:trPr>
        <w:tc>
          <w:tcPr>
            <w:tcMar>
              <w:top w:w="80.0" w:type="dxa"/>
              <w:bottom w:w="80.0" w:type="dxa"/>
            </w:tcMar>
            <w:vAlign w:val="center"/>
          </w:tcPr>
          <w:p w:rsidR="00000000" w:rsidDel="00000000" w:rsidP="00000000" w:rsidRDefault="00000000" w:rsidRPr="00000000" w14:paraId="00000283">
            <w:pPr>
              <w:rPr/>
            </w:pPr>
            <w:r w:rsidDel="00000000" w:rsidR="00000000" w:rsidRPr="00000000">
              <w:rPr>
                <w:rtl w:val="0"/>
              </w:rPr>
              <w:t xml:space="preserve">Fin Sprint 4</w:t>
            </w:r>
          </w:p>
        </w:tc>
        <w:tc>
          <w:tcPr>
            <w:tcMar>
              <w:top w:w="80.0" w:type="dxa"/>
              <w:bottom w:w="80.0" w:type="dxa"/>
            </w:tcMar>
            <w:vAlign w:val="center"/>
          </w:tcPr>
          <w:p w:rsidR="00000000" w:rsidDel="00000000" w:rsidP="00000000" w:rsidRDefault="00000000" w:rsidRPr="00000000" w14:paraId="00000284">
            <w:pPr>
              <w:rPr/>
            </w:pPr>
            <w:r w:rsidDel="00000000" w:rsidR="00000000" w:rsidRPr="00000000">
              <w:rPr>
                <w:rtl w:val="0"/>
              </w:rPr>
              <w:t xml:space="preserve">Fin de Semana 12</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285">
            <w:pPr>
              <w:rPr/>
            </w:pPr>
            <w:r w:rsidDel="00000000" w:rsidR="00000000" w:rsidRPr="00000000">
              <w:rPr>
                <w:rtl w:val="0"/>
              </w:rPr>
              <w:t xml:space="preserve">Fin Sprint 5</w:t>
            </w:r>
          </w:p>
        </w:tc>
        <w:tc>
          <w:tcPr>
            <w:shd w:fill="f3f6f8" w:val="clear"/>
            <w:tcMar>
              <w:top w:w="80.0" w:type="dxa"/>
              <w:bottom w:w="80.0" w:type="dxa"/>
            </w:tcMar>
            <w:vAlign w:val="center"/>
          </w:tcPr>
          <w:p w:rsidR="00000000" w:rsidDel="00000000" w:rsidP="00000000" w:rsidRDefault="00000000" w:rsidRPr="00000000" w14:paraId="00000286">
            <w:pPr>
              <w:rPr/>
            </w:pPr>
            <w:r w:rsidDel="00000000" w:rsidR="00000000" w:rsidRPr="00000000">
              <w:rPr>
                <w:rtl w:val="0"/>
              </w:rPr>
              <w:t xml:space="preserve">Fin de Semana 14</w:t>
            </w:r>
          </w:p>
        </w:tc>
      </w:tr>
      <w:tr>
        <w:trPr>
          <w:cantSplit w:val="1"/>
          <w:tblHeader w:val="0"/>
        </w:trPr>
        <w:tc>
          <w:tcPr>
            <w:tcMar>
              <w:top w:w="80.0" w:type="dxa"/>
              <w:bottom w:w="80.0" w:type="dxa"/>
            </w:tcMar>
            <w:vAlign w:val="center"/>
          </w:tcPr>
          <w:p w:rsidR="00000000" w:rsidDel="00000000" w:rsidP="00000000" w:rsidRDefault="00000000" w:rsidRPr="00000000" w14:paraId="00000287">
            <w:pPr>
              <w:rPr/>
            </w:pPr>
            <w:r w:rsidDel="00000000" w:rsidR="00000000" w:rsidRPr="00000000">
              <w:rPr>
                <w:rtl w:val="0"/>
              </w:rPr>
              <w:t xml:space="preserve">Integración final / Informe Final</w:t>
            </w:r>
          </w:p>
        </w:tc>
        <w:tc>
          <w:tcPr>
            <w:tcMar>
              <w:top w:w="80.0" w:type="dxa"/>
              <w:bottom w:w="80.0" w:type="dxa"/>
            </w:tcMar>
            <w:vAlign w:val="center"/>
          </w:tcPr>
          <w:p w:rsidR="00000000" w:rsidDel="00000000" w:rsidP="00000000" w:rsidRDefault="00000000" w:rsidRPr="00000000" w14:paraId="00000288">
            <w:pPr>
              <w:rPr/>
            </w:pPr>
            <w:r w:rsidDel="00000000" w:rsidR="00000000" w:rsidRPr="00000000">
              <w:rPr>
                <w:rtl w:val="0"/>
              </w:rPr>
              <w:t xml:space="preserve">Semana 15</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289">
            <w:pPr>
              <w:rPr/>
            </w:pPr>
            <w:r w:rsidDel="00000000" w:rsidR="00000000" w:rsidRPr="00000000">
              <w:rPr>
                <w:rtl w:val="0"/>
              </w:rPr>
              <w:t xml:space="preserve">Preparación y presentación ante comisión</w:t>
            </w:r>
          </w:p>
        </w:tc>
        <w:tc>
          <w:tcPr>
            <w:shd w:fill="f3f6f8" w:val="clear"/>
            <w:tcMar>
              <w:top w:w="80.0" w:type="dxa"/>
              <w:bottom w:w="80.0" w:type="dxa"/>
            </w:tcMar>
            <w:vAlign w:val="center"/>
          </w:tcPr>
          <w:p w:rsidR="00000000" w:rsidDel="00000000" w:rsidP="00000000" w:rsidRDefault="00000000" w:rsidRPr="00000000" w14:paraId="0000028A">
            <w:pPr>
              <w:rPr/>
            </w:pPr>
            <w:r w:rsidDel="00000000" w:rsidR="00000000" w:rsidRPr="00000000">
              <w:rPr>
                <w:rtl w:val="0"/>
              </w:rPr>
              <w:t xml:space="preserve">Semanas 16-18</w:t>
            </w:r>
          </w:p>
        </w:tc>
      </w:tr>
    </w:tbl>
    <w:p w:rsidR="00000000" w:rsidDel="00000000" w:rsidP="00000000" w:rsidRDefault="00000000" w:rsidRPr="00000000" w14:paraId="0000028B">
      <w:pPr>
        <w:spacing w:after="40" w:lineRule="auto"/>
        <w:rPr/>
      </w:pPr>
      <w:r w:rsidDel="00000000" w:rsidR="00000000" w:rsidRPr="00000000">
        <w:rPr>
          <w:rtl w:val="0"/>
        </w:rPr>
      </w:r>
    </w:p>
    <w:p w:rsidR="00000000" w:rsidDel="00000000" w:rsidP="00000000" w:rsidRDefault="00000000" w:rsidRPr="00000000" w14:paraId="0000028C">
      <w:pPr>
        <w:pStyle w:val="Heading1"/>
        <w:keepNext w:val="1"/>
        <w:spacing w:after="80" w:before="180" w:lineRule="auto"/>
        <w:rPr/>
      </w:pPr>
      <w:r w:rsidDel="00000000" w:rsidR="00000000" w:rsidRPr="00000000">
        <w:rPr>
          <w:rtl w:val="0"/>
        </w:rPr>
        <w:t xml:space="preserve">5. Anexos</w:t>
      </w:r>
    </w:p>
    <w:p w:rsidR="00000000" w:rsidDel="00000000" w:rsidP="00000000" w:rsidRDefault="00000000" w:rsidRPr="00000000" w14:paraId="0000028D">
      <w:pPr>
        <w:pStyle w:val="Heading2"/>
        <w:keepNext w:val="1"/>
        <w:spacing w:after="80" w:before="120" w:lineRule="auto"/>
        <w:rPr/>
      </w:pPr>
      <w:r w:rsidDel="00000000" w:rsidR="00000000" w:rsidRPr="00000000">
        <w:rPr>
          <w:rtl w:val="0"/>
        </w:rPr>
        <w:t xml:space="preserve">5.1. Acta de Proyecto</w:t>
      </w:r>
    </w:p>
    <w:p w:rsidR="00000000" w:rsidDel="00000000" w:rsidP="00000000" w:rsidRDefault="00000000" w:rsidRPr="00000000" w14:paraId="0000028E">
      <w:pPr>
        <w:spacing w:after="120" w:line="259" w:lineRule="auto"/>
        <w:rPr/>
      </w:pPr>
      <w:r w:rsidDel="00000000" w:rsidR="00000000" w:rsidRPr="00000000">
        <w:rPr>
          <w:rFonts w:ascii="Arial" w:cs="Arial" w:eastAsia="Arial" w:hAnsi="Arial"/>
          <w:b w:val="0"/>
          <w:bCs w:val="0"/>
          <w:i w:val="0"/>
          <w:iCs w:val="0"/>
          <w:sz w:val="21"/>
          <w:szCs w:val="21"/>
          <w:rtl w:val="0"/>
        </w:rPr>
        <w:t xml:space="preserve">Documento asociado pendiente de completar. Se incorporará como anexo o archivo complementario una vez validado por el equipo.</w:t>
      </w:r>
      <w:r w:rsidDel="00000000" w:rsidR="00000000" w:rsidRPr="00000000">
        <w:rPr>
          <w:rtl w:val="0"/>
        </w:rPr>
      </w:r>
    </w:p>
    <w:p w:rsidR="00000000" w:rsidDel="00000000" w:rsidP="00000000" w:rsidRDefault="00000000" w:rsidRPr="00000000" w14:paraId="0000028F">
      <w:pPr>
        <w:pStyle w:val="Heading2"/>
        <w:keepNext w:val="1"/>
        <w:spacing w:after="80" w:before="120" w:lineRule="auto"/>
        <w:rPr/>
      </w:pPr>
      <w:r w:rsidDel="00000000" w:rsidR="00000000" w:rsidRPr="00000000">
        <w:rPr>
          <w:rtl w:val="0"/>
        </w:rPr>
        <w:t xml:space="preserve">5.2. Matriz Especificación de Requerimientos</w:t>
      </w:r>
    </w:p>
    <w:p w:rsidR="00000000" w:rsidDel="00000000" w:rsidP="00000000" w:rsidRDefault="00000000" w:rsidRPr="00000000" w14:paraId="00000290">
      <w:pPr>
        <w:spacing w:after="120" w:line="259" w:lineRule="auto"/>
        <w:rPr/>
      </w:pPr>
      <w:r w:rsidDel="00000000" w:rsidR="00000000" w:rsidRPr="00000000">
        <w:rPr>
          <w:rFonts w:ascii="Arial" w:cs="Arial" w:eastAsia="Arial" w:hAnsi="Arial"/>
          <w:b w:val="0"/>
          <w:bCs w:val="0"/>
          <w:i w:val="0"/>
          <w:iCs w:val="0"/>
          <w:sz w:val="21"/>
          <w:szCs w:val="21"/>
          <w:rtl w:val="0"/>
        </w:rPr>
        <w:t xml:space="preserve">Documento disponible: “Planilla de Requerimientos - APT Junta de Vecinos.xlsx”. Contiene 40 requerimientos vigentes: 30 funcionales y 10 no funcionales. La sección 3 de esta ERS mantiene la misma numeración y descripción para asegurar trazabilidad.</w:t>
      </w:r>
      <w:r w:rsidDel="00000000" w:rsidR="00000000" w:rsidRPr="00000000">
        <w:rPr>
          <w:rtl w:val="0"/>
        </w:rPr>
      </w:r>
    </w:p>
    <w:p w:rsidR="00000000" w:rsidDel="00000000" w:rsidP="00000000" w:rsidRDefault="00000000" w:rsidRPr="00000000" w14:paraId="00000291">
      <w:pPr>
        <w:pStyle w:val="Heading2"/>
        <w:keepNext w:val="1"/>
        <w:spacing w:after="80" w:before="120" w:lineRule="auto"/>
        <w:rPr/>
      </w:pPr>
      <w:r w:rsidDel="00000000" w:rsidR="00000000" w:rsidRPr="00000000">
        <w:rPr>
          <w:rtl w:val="0"/>
        </w:rPr>
        <w:t xml:space="preserve">5.3. Prototipado de Software</w:t>
      </w:r>
    </w:p>
    <w:p w:rsidR="00000000" w:rsidDel="00000000" w:rsidP="00000000" w:rsidRDefault="00000000" w:rsidRPr="00000000" w14:paraId="00000292">
      <w:pPr>
        <w:spacing w:after="120" w:line="259" w:lineRule="auto"/>
        <w:rPr/>
      </w:pPr>
      <w:r w:rsidDel="00000000" w:rsidR="00000000" w:rsidRPr="00000000">
        <w:rPr>
          <w:rFonts w:ascii="Arial" w:cs="Arial" w:eastAsia="Arial" w:hAnsi="Arial"/>
          <w:b w:val="0"/>
          <w:bCs w:val="0"/>
          <w:i w:val="0"/>
          <w:iCs w:val="0"/>
          <w:sz w:val="21"/>
          <w:szCs w:val="21"/>
          <w:rtl w:val="0"/>
        </w:rPr>
        <w:t xml:space="preserve">Documento de mockups pendiente de rediseño. Los prototipos deberán respetar los requisitos de responsividad, claridad, legibilidad, accesibilidad y separación por roles definidos en esta ERS.</w:t>
      </w:r>
      <w:r w:rsidDel="00000000" w:rsidR="00000000" w:rsidRPr="00000000">
        <w:rPr>
          <w:rtl w:val="0"/>
        </w:rPr>
      </w:r>
    </w:p>
    <w:p w:rsidR="00000000" w:rsidDel="00000000" w:rsidP="00000000" w:rsidRDefault="00000000" w:rsidRPr="00000000" w14:paraId="00000293">
      <w:pPr>
        <w:pStyle w:val="Heading2"/>
        <w:keepNext w:val="1"/>
        <w:spacing w:after="80" w:before="120" w:lineRule="auto"/>
        <w:rPr/>
      </w:pPr>
      <w:r w:rsidDel="00000000" w:rsidR="00000000" w:rsidRPr="00000000">
        <w:rPr>
          <w:rtl w:val="0"/>
        </w:rPr>
        <w:t xml:space="preserve">5.4. Matriz EDT. Planilla Detallada Cálculo de Esfuerzo</w:t>
      </w:r>
    </w:p>
    <w:p w:rsidR="00000000" w:rsidDel="00000000" w:rsidP="00000000" w:rsidRDefault="00000000" w:rsidRPr="00000000" w14:paraId="00000294">
      <w:pPr>
        <w:spacing w:after="120" w:line="259" w:lineRule="auto"/>
        <w:rPr/>
      </w:pPr>
      <w:r w:rsidDel="00000000" w:rsidR="00000000" w:rsidRPr="00000000">
        <w:rPr>
          <w:rFonts w:ascii="Arial" w:cs="Arial" w:eastAsia="Arial" w:hAnsi="Arial"/>
          <w:b w:val="0"/>
          <w:bCs w:val="0"/>
          <w:i w:val="0"/>
          <w:iCs w:val="0"/>
          <w:sz w:val="21"/>
          <w:szCs w:val="21"/>
          <w:rtl w:val="0"/>
        </w:rPr>
        <w:t xml:space="preserve">Pendiente de elaboración. Se utilizará para complementar la estimación de esfuerzo y distribuir actividades, responsables y jornadas del proyecto.</w:t>
      </w:r>
      <w:r w:rsidDel="00000000" w:rsidR="00000000" w:rsidRPr="00000000">
        <w:rPr>
          <w:rtl w:val="0"/>
        </w:rPr>
      </w:r>
    </w:p>
    <w:p w:rsidR="00000000" w:rsidDel="00000000" w:rsidP="00000000" w:rsidRDefault="00000000" w:rsidRPr="00000000" w14:paraId="00000295">
      <w:pPr>
        <w:pStyle w:val="Heading2"/>
        <w:keepNext w:val="1"/>
        <w:spacing w:after="80" w:before="120" w:lineRule="auto"/>
        <w:rPr/>
      </w:pPr>
      <w:r w:rsidDel="00000000" w:rsidR="00000000" w:rsidRPr="00000000">
        <w:rPr>
          <w:rtl w:val="0"/>
        </w:rPr>
        <w:t xml:space="preserve">5.5. Planilla Carta Gantt</w:t>
      </w:r>
    </w:p>
    <w:p w:rsidR="00000000" w:rsidDel="00000000" w:rsidP="00000000" w:rsidRDefault="00000000" w:rsidRPr="00000000" w14:paraId="00000296">
      <w:pPr>
        <w:spacing w:after="120" w:line="259" w:lineRule="auto"/>
        <w:rPr/>
      </w:pPr>
      <w:r w:rsidDel="00000000" w:rsidR="00000000" w:rsidRPr="00000000">
        <w:rPr>
          <w:rFonts w:ascii="Arial" w:cs="Arial" w:eastAsia="Arial" w:hAnsi="Arial"/>
          <w:b w:val="0"/>
          <w:bCs w:val="0"/>
          <w:i w:val="0"/>
          <w:iCs w:val="0"/>
          <w:sz w:val="21"/>
          <w:szCs w:val="21"/>
          <w:rtl w:val="0"/>
        </w:rPr>
        <w:t xml:space="preserve">Pendiente de elaboración. La Carta Gantt deberá ser coherente con los cinco Sprints de dos semanas planificados entre las semanas 5 y 14, los hitos de las secciones 4.1.3 y 4.1.6, y las fechas oficiales del calendario académico CAPSTONE.</w:t>
      </w: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964" w:top="1134" w:left="1134"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18"/>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8">
          <w:pPr>
            <w:jc w:val="left"/>
            <w:rPr/>
          </w:pPr>
          <w:r w:rsidDel="00000000" w:rsidR="00000000" w:rsidRPr="00000000">
            <w:rPr/>
            <w:drawing>
              <wp:inline distB="0" distT="0" distL="114300" distR="114300">
                <wp:extent cx="1417320" cy="35433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17320" cy="35433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9">
          <w:pPr>
            <w:jc w:val="right"/>
            <w:rPr/>
          </w:pPr>
          <w:r w:rsidDel="00000000" w:rsidR="00000000" w:rsidRPr="00000000">
            <w:rPr>
              <w:rFonts w:ascii="Arial" w:cs="Arial" w:eastAsia="Arial" w:hAnsi="Arial"/>
              <w:b w:val="1"/>
              <w:bCs w:val="1"/>
              <w:color w:val="5f5f5f"/>
              <w:sz w:val="17"/>
              <w:szCs w:val="17"/>
              <w:rtl w:val="0"/>
            </w:rPr>
            <w:t xml:space="preserve">Especificación de Requisitos, estándar de IEEE 830</w:t>
          </w:r>
          <w:r w:rsidDel="00000000" w:rsidR="00000000" w:rsidRPr="00000000">
            <w:rPr>
              <w:rtl w:val="0"/>
            </w:rPr>
          </w:r>
        </w:p>
      </w:tc>
    </w:tr>
  </w:tbl>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f4e79"/>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f4e79"/>
      <w:sz w:val="24"/>
      <w:szCs w:val="24"/>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2f75b5"/>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YYATFfxajzpU/LrU4RehQAxmuA==">CgMxLjA4AHIhMWJ3b0licGxhU2luV2FmREVIVGd6eGpMUlRvUlRfYXdv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Ivan Tamayo; Rodrigo Romero; Richard Diaz</dc:creator>
</cp:coreProperties>
</file>