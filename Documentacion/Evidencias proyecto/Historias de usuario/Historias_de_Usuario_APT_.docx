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f4e79"/>
          <w:sz w:val="48"/>
          <w:szCs w:val="48"/>
          <w:rtl w:val="0"/>
        </w:rPr>
        <w:t xml:space="preserve">PROYECTO APT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2d2d2d"/>
          <w:sz w:val="40"/>
          <w:szCs w:val="40"/>
          <w:rtl w:val="0"/>
        </w:rPr>
        <w:t xml:space="preserve">Documento de Historias de Usuario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1f4e79"/>
          <w:sz w:val="28"/>
          <w:szCs w:val="28"/>
          <w:rtl w:val="0"/>
        </w:rPr>
        <w:t xml:space="preserve">Plataforma Inteligente de Gestión y Caracterización Comunitaria</w:t>
        <w:br w:type="textWrapping"/>
        <w:t xml:space="preserve">para Juntas de Vecinos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72.0" w:type="dxa"/>
        <w:jc w:val="center"/>
        <w:tblBorders>
          <w:top w:color="b8cfe0" w:space="0" w:sz="4" w:val="single"/>
          <w:left w:color="b8cfe0" w:space="0" w:sz="4" w:val="single"/>
          <w:bottom w:color="b8cfe0" w:space="0" w:sz="4" w:val="single"/>
          <w:right w:color="b8cfe0" w:space="0" w:sz="4" w:val="single"/>
          <w:insideH w:color="b8cfe0" w:space="0" w:sz="4" w:val="single"/>
          <w:insideV w:color="b8cfe0" w:space="0" w:sz="4" w:val="single"/>
        </w:tblBorders>
        <w:tblLayout w:type="fixed"/>
        <w:tblLook w:val="0400"/>
      </w:tblPr>
      <w:tblGrid>
        <w:gridCol w:w="9072"/>
        <w:tblGridChange w:id="0">
          <w:tblGrid>
            <w:gridCol w:w="9072"/>
          </w:tblGrid>
        </w:tblGridChange>
      </w:tblGrid>
      <w:tr>
        <w:trPr>
          <w:cantSplit w:val="0"/>
          <w:tblHeader w:val="0"/>
        </w:trPr>
        <w:tc>
          <w:tcPr>
            <w:shd w:fill="eef5fb" w:val="clear"/>
            <w:tcMar>
              <w:top w:w="80.0" w:type="dxa"/>
              <w:bottom w:w="80.0" w:type="dxa"/>
            </w:tcMar>
            <w:vAlign w:val="center"/>
          </w:tcPr>
          <w:p w:rsidR="00000000" w:rsidDel="00000000" w:rsidP="00000000" w:rsidRDefault="00000000" w:rsidRPr="00000000" w14:paraId="0000000A">
            <w:pPr>
              <w:spacing w:after="0" w:before="0" w:line="240" w:lineRule="auto"/>
              <w:jc w:val="center"/>
              <w:rPr/>
            </w:pPr>
            <w:r w:rsidDel="00000000" w:rsidR="00000000" w:rsidRPr="00000000">
              <w:rPr>
                <w:color w:val="2d2d2d"/>
                <w:sz w:val="20"/>
                <w:szCs w:val="20"/>
                <w:rtl w:val="0"/>
              </w:rPr>
              <w:t xml:space="preserve">Registro de Historias de Usuario del Product Backlog - Scrum</w:t>
              <w:br w:type="textWrapping"/>
              <w:t xml:space="preserve">Cobertura de 30 requerimientos funcionales mediante 20 Historias de Usuario</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1"/>
        <w:spacing w:after="80" w:before="0" w:lineRule="auto"/>
        <w:rPr/>
      </w:pPr>
      <w:r w:rsidDel="00000000" w:rsidR="00000000" w:rsidRPr="00000000">
        <w:rPr>
          <w:b w:val="1"/>
          <w:bCs w:val="1"/>
          <w:color w:val="1f4e79"/>
          <w:sz w:val="30"/>
          <w:szCs w:val="30"/>
          <w:rtl w:val="0"/>
        </w:rPr>
        <w:t xml:space="preserve">1. Formato recomendado</w:t>
      </w:r>
      <w:r w:rsidDel="00000000" w:rsidR="00000000" w:rsidRPr="00000000">
        <w:rPr>
          <w:rtl w:val="0"/>
        </w:rPr>
      </w:r>
    </w:p>
    <w:p w:rsidR="00000000" w:rsidDel="00000000" w:rsidP="00000000" w:rsidRDefault="00000000" w:rsidRPr="00000000" w14:paraId="0000000D">
      <w:pPr>
        <w:spacing w:after="100" w:line="252.00000000000003" w:lineRule="auto"/>
        <w:rPr/>
      </w:pPr>
      <w:r w:rsidDel="00000000" w:rsidR="00000000" w:rsidRPr="00000000">
        <w:rPr>
          <w:color w:val="2d2d2d"/>
          <w:sz w:val="20"/>
          <w:szCs w:val="20"/>
          <w:rtl w:val="0"/>
        </w:rPr>
        <w:t xml:space="preserve">Cada Historia de Usuario debe permitir identificar con claridad qué necesita el usuario, por qué lo necesita y cómo se comprobará que la funcionalidad quedó correctamente implementada.</w:t>
      </w:r>
      <w:r w:rsidDel="00000000" w:rsidR="00000000" w:rsidRPr="00000000">
        <w:rPr>
          <w:rtl w:val="0"/>
        </w:rPr>
      </w:r>
    </w:p>
    <w:tbl>
      <w:tblPr>
        <w:tblStyle w:val="Table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8"/>
        <w:gridCol w:w="5328"/>
        <w:tblGridChange w:id="0">
          <w:tblGrid>
            <w:gridCol w:w="3888"/>
            <w:gridCol w:w="5328"/>
          </w:tblGrid>
        </w:tblGridChange>
      </w:tblGrid>
      <w:tr>
        <w:trPr>
          <w:cantSplit w:val="1"/>
          <w:tblHeader w:val="1"/>
        </w:trPr>
        <w:tc>
          <w:tcPr>
            <w:shd w:fill="1f4e79" w:val="clear"/>
            <w:tcMar>
              <w:top w:w="80.0" w:type="dxa"/>
              <w:bottom w:w="80.0" w:type="dxa"/>
            </w:tcMar>
            <w:vAlign w:val="center"/>
          </w:tcPr>
          <w:p w:rsidR="00000000" w:rsidDel="00000000" w:rsidP="00000000" w:rsidRDefault="00000000" w:rsidRPr="00000000" w14:paraId="0000000E">
            <w:pPr>
              <w:spacing w:after="0" w:before="0" w:line="240" w:lineRule="auto"/>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0F">
            <w:pPr>
              <w:spacing w:after="0" w:before="0" w:line="240" w:lineRule="auto"/>
              <w:jc w:val="center"/>
              <w:rPr/>
            </w:pPr>
            <w:r w:rsidDel="00000000" w:rsidR="00000000" w:rsidRPr="00000000">
              <w:rPr>
                <w:b w:val="1"/>
                <w:bCs w:val="1"/>
                <w:color w:val="ffffff"/>
                <w:sz w:val="18"/>
                <w:szCs w:val="18"/>
                <w:rtl w:val="0"/>
              </w:rPr>
              <w:t xml:space="preserve">Uso recomendado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0">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1">
            <w:pPr>
              <w:spacing w:after="0" w:before="0" w:line="240" w:lineRule="auto"/>
              <w:rPr/>
            </w:pPr>
            <w:r w:rsidDel="00000000" w:rsidR="00000000" w:rsidRPr="00000000">
              <w:rPr>
                <w:color w:val="000000"/>
                <w:sz w:val="18"/>
                <w:szCs w:val="18"/>
                <w:rtl w:val="0"/>
              </w:rPr>
              <w:t xml:space="preserve">Identificador único. Ejemplo: HU-01, HU-02, HU-03.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2">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3">
            <w:pPr>
              <w:spacing w:after="0" w:before="0" w:line="240" w:lineRule="auto"/>
              <w:rPr/>
            </w:pPr>
            <w:r w:rsidDel="00000000" w:rsidR="00000000" w:rsidRPr="00000000">
              <w:rPr>
                <w:color w:val="000000"/>
                <w:sz w:val="18"/>
                <w:szCs w:val="18"/>
                <w:rtl w:val="0"/>
              </w:rPr>
              <w:t xml:space="preserve">Uno o más códigos de requerimientos funcionales cubiertos por la historia.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4">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5">
            <w:pPr>
              <w:spacing w:after="0" w:before="0" w:line="240" w:lineRule="auto"/>
              <w:rPr/>
            </w:pPr>
            <w:r w:rsidDel="00000000" w:rsidR="00000000" w:rsidRPr="00000000">
              <w:rPr>
                <w:color w:val="000000"/>
                <w:sz w:val="18"/>
                <w:szCs w:val="18"/>
                <w:rtl w:val="0"/>
              </w:rPr>
              <w:t xml:space="preserve">Título corto y reconocible de la funcionalidad.</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6">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7">
            <w:pPr>
              <w:spacing w:after="0" w:before="0" w:line="240" w:lineRule="auto"/>
              <w:rPr/>
            </w:pPr>
            <w:r w:rsidDel="00000000" w:rsidR="00000000" w:rsidRPr="00000000">
              <w:rPr>
                <w:color w:val="000000"/>
                <w:sz w:val="18"/>
                <w:szCs w:val="18"/>
                <w:rtl w:val="0"/>
              </w:rPr>
              <w:t xml:space="preserve">Perfil que obtiene valor de la funcionalidad.</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8">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before="0" w:line="240" w:lineRule="auto"/>
              <w:rPr/>
            </w:pPr>
            <w:r w:rsidDel="00000000" w:rsidR="00000000" w:rsidRPr="00000000">
              <w:rPr>
                <w:color w:val="000000"/>
                <w:sz w:val="18"/>
                <w:szCs w:val="18"/>
                <w:rtl w:val="0"/>
              </w:rPr>
              <w:t xml:space="preserve">Redacción orientada al valor: Como [rol], quiero [necesidad], para [beneficio].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A">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before="0" w:line="240" w:lineRule="auto"/>
              <w:rPr/>
            </w:pPr>
            <w:r w:rsidDel="00000000" w:rsidR="00000000" w:rsidRPr="00000000">
              <w:rPr>
                <w:color w:val="000000"/>
                <w:sz w:val="18"/>
                <w:szCs w:val="18"/>
                <w:rtl w:val="0"/>
              </w:rPr>
              <w:t xml:space="preserve">Alta, Media o Baja, según valor y necesidad para el MVP.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C">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before="0" w:line="240" w:lineRule="auto"/>
              <w:rPr/>
            </w:pPr>
            <w:r w:rsidDel="00000000" w:rsidR="00000000" w:rsidRPr="00000000">
              <w:rPr>
                <w:color w:val="000000"/>
                <w:sz w:val="18"/>
                <w:szCs w:val="18"/>
                <w:rtl w:val="0"/>
              </w:rPr>
              <w:t xml:space="preserve">Story Points definidos en forma relativa por el equipo.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1E">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before="0" w:line="240" w:lineRule="auto"/>
              <w:rPr/>
            </w:pPr>
            <w:r w:rsidDel="00000000" w:rsidR="00000000" w:rsidRPr="00000000">
              <w:rPr>
                <w:color w:val="000000"/>
                <w:sz w:val="18"/>
                <w:szCs w:val="18"/>
                <w:rtl w:val="0"/>
              </w:rPr>
              <w:t xml:space="preserve">Sprint planificado en el que se desarrollará la historia.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0">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before="0" w:line="240" w:lineRule="auto"/>
              <w:rPr/>
            </w:pPr>
            <w:r w:rsidDel="00000000" w:rsidR="00000000" w:rsidRPr="00000000">
              <w:rPr>
                <w:color w:val="000000"/>
                <w:sz w:val="18"/>
                <w:szCs w:val="18"/>
                <w:rtl w:val="0"/>
              </w:rPr>
              <w:t xml:space="preserve">Pendiente, En desarrollo, En pruebas o Completada.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2">
            <w:pPr>
              <w:spacing w:after="0" w:before="0" w:line="240" w:lineRule="auto"/>
              <w:rPr/>
            </w:pPr>
            <w:r w:rsidDel="00000000" w:rsidR="00000000" w:rsidRPr="00000000">
              <w:rPr>
                <w:b w:val="1"/>
                <w:bCs w:val="1"/>
                <w:color w:val="1f4e79"/>
                <w:sz w:val="18"/>
                <w:szCs w:val="18"/>
                <w:rtl w:val="0"/>
              </w:rPr>
              <w:t xml:space="preserve">Criterios de aceptación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before="0" w:line="240" w:lineRule="auto"/>
              <w:rPr/>
            </w:pPr>
            <w:r w:rsidDel="00000000" w:rsidR="00000000" w:rsidRPr="00000000">
              <w:rPr>
                <w:color w:val="000000"/>
                <w:sz w:val="18"/>
                <w:szCs w:val="18"/>
                <w:rtl w:val="0"/>
              </w:rPr>
              <w:t xml:space="preserve">Condiciones observables que deben cumplirse para considerar aceptada la historia.</w:t>
            </w:r>
            <w:r w:rsidDel="00000000" w:rsidR="00000000" w:rsidRPr="00000000">
              <w:rPr>
                <w:rtl w:val="0"/>
              </w:rPr>
            </w:r>
          </w:p>
        </w:tc>
      </w:tr>
    </w:tbl>
    <w:p w:rsidR="00000000" w:rsidDel="00000000" w:rsidP="00000000" w:rsidRDefault="00000000" w:rsidRPr="00000000" w14:paraId="00000024">
      <w:pPr>
        <w:spacing w:after="160" w:line="252.00000000000003" w:lineRule="auto"/>
        <w:rPr/>
      </w:pPr>
      <w:r w:rsidDel="00000000" w:rsidR="00000000" w:rsidRPr="00000000">
        <w:rPr>
          <w:color w:val="2d2d2d"/>
          <w:sz w:val="18"/>
          <w:szCs w:val="18"/>
          <w:rtl w:val="0"/>
        </w:rPr>
        <w:t xml:space="preserve">Nota: los requerimientos no funcionales se manejarán como restricciones, criterios de aceptación, reglas técnicas o elementos de la Definition of Done, por lo que no requieren una Historia de Usuario individual en todos los casos.</w:t>
      </w:r>
      <w:r w:rsidDel="00000000" w:rsidR="00000000" w:rsidRPr="00000000">
        <w:rPr>
          <w:rtl w:val="0"/>
        </w:rPr>
      </w:r>
    </w:p>
    <w:p w:rsidR="00000000" w:rsidDel="00000000" w:rsidP="00000000" w:rsidRDefault="00000000" w:rsidRPr="00000000" w14:paraId="00000025">
      <w:pPr>
        <w:keepNext w:val="1"/>
        <w:spacing w:after="80" w:before="160" w:lineRule="auto"/>
        <w:rPr/>
      </w:pPr>
      <w:r w:rsidDel="00000000" w:rsidR="00000000" w:rsidRPr="00000000">
        <w:rPr>
          <w:b w:val="1"/>
          <w:bCs w:val="1"/>
          <w:color w:val="1f4e79"/>
          <w:sz w:val="26"/>
          <w:szCs w:val="26"/>
          <w:rtl w:val="0"/>
        </w:rPr>
        <w:t xml:space="preserve">1.1 Escala de estimación - Story Points</w:t>
      </w:r>
      <w:r w:rsidDel="00000000" w:rsidR="00000000" w:rsidRPr="00000000">
        <w:rPr>
          <w:rtl w:val="0"/>
        </w:rPr>
      </w:r>
    </w:p>
    <w:p w:rsidR="00000000" w:rsidDel="00000000" w:rsidP="00000000" w:rsidRDefault="00000000" w:rsidRPr="00000000" w14:paraId="00000026">
      <w:pPr>
        <w:spacing w:after="100" w:line="252.00000000000003" w:lineRule="auto"/>
        <w:rPr/>
      </w:pPr>
      <w:r w:rsidDel="00000000" w:rsidR="00000000" w:rsidRPr="00000000">
        <w:rPr>
          <w:color w:val="2d2d2d"/>
          <w:sz w:val="18"/>
          <w:szCs w:val="18"/>
          <w:rtl w:val="0"/>
        </w:rPr>
        <w:t xml:space="preserve">La estimación se realiza de forma relativa usando la escala Fibonacci. Los Story Points consideran esfuerzo, complejidad técnica e incertidumbre; no representan horas ni días de trabajo.</w:t>
      </w:r>
      <w:r w:rsidDel="00000000" w:rsidR="00000000" w:rsidRPr="00000000">
        <w:rPr>
          <w:rtl w:val="0"/>
        </w:rPr>
      </w:r>
    </w:p>
    <w:tbl>
      <w:tblPr>
        <w:tblStyle w:val="Table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7344"/>
        <w:tblGridChange w:id="0">
          <w:tblGrid>
            <w:gridCol w:w="1872"/>
            <w:gridCol w:w="7344"/>
          </w:tblGrid>
        </w:tblGridChange>
      </w:tblGrid>
      <w:tr>
        <w:trPr>
          <w:cantSplit w:val="1"/>
          <w:tblHeader w:val="1"/>
        </w:trPr>
        <w:tc>
          <w:tcPr>
            <w:shd w:fill="1f4e79" w:val="clear"/>
            <w:tcMar>
              <w:top w:w="80.0" w:type="dxa"/>
              <w:bottom w:w="80.0" w:type="dxa"/>
            </w:tcMar>
            <w:vAlign w:val="center"/>
          </w:tcPr>
          <w:p w:rsidR="00000000" w:rsidDel="00000000" w:rsidP="00000000" w:rsidRDefault="00000000" w:rsidRPr="00000000" w14:paraId="00000027">
            <w:pPr>
              <w:spacing w:after="0" w:before="0" w:line="240" w:lineRule="auto"/>
              <w:jc w:val="center"/>
              <w:rPr/>
            </w:pPr>
            <w:r w:rsidDel="00000000" w:rsidR="00000000" w:rsidRPr="00000000">
              <w:rPr>
                <w:b w:val="1"/>
                <w:bCs w:val="1"/>
                <w:color w:val="ffffff"/>
                <w:sz w:val="18"/>
                <w:szCs w:val="18"/>
                <w:rtl w:val="0"/>
              </w:rPr>
              <w:t xml:space="preserve">Story Points</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b w:val="1"/>
                <w:bCs w:val="1"/>
                <w:color w:val="ffffff"/>
                <w:sz w:val="18"/>
                <w:szCs w:val="18"/>
                <w:rtl w:val="0"/>
              </w:rPr>
              <w:t xml:space="preserve">Interpretación para el proyecto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9">
            <w:pPr>
              <w:spacing w:after="0" w:before="0" w:line="240" w:lineRule="auto"/>
              <w:jc w:val="center"/>
              <w:rPr/>
            </w:pPr>
            <w:r w:rsidDel="00000000" w:rsidR="00000000" w:rsidRPr="00000000">
              <w:rPr>
                <w:b w:val="1"/>
                <w:bCs w:val="1"/>
                <w:color w:val="1f4e79"/>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0" w:before="0" w:line="240" w:lineRule="auto"/>
              <w:rPr/>
            </w:pPr>
            <w:r w:rsidDel="00000000" w:rsidR="00000000" w:rsidRPr="00000000">
              <w:rPr>
                <w:color w:val="5a5a5a"/>
                <w:sz w:val="18"/>
                <w:szCs w:val="18"/>
                <w:rtl w:val="0"/>
              </w:rPr>
              <w:t xml:space="preserve">Muy simple: cambio o funcionalidad mínima, con poca lógica.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b w:val="1"/>
                <w:bCs w:val="1"/>
                <w:color w:val="1f4e79"/>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C">
            <w:pPr>
              <w:spacing w:after="0" w:before="0" w:line="240" w:lineRule="auto"/>
              <w:rPr/>
            </w:pPr>
            <w:r w:rsidDel="00000000" w:rsidR="00000000" w:rsidRPr="00000000">
              <w:rPr>
                <w:color w:val="5a5a5a"/>
                <w:sz w:val="18"/>
                <w:szCs w:val="18"/>
                <w:rtl w:val="0"/>
              </w:rPr>
              <w:t xml:space="preserve">Simple: bajo esfuerzo, pocas validaciones y bajo riesgo.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D">
            <w:pPr>
              <w:spacing w:after="0" w:before="0" w:line="240" w:lineRule="auto"/>
              <w:jc w:val="center"/>
              <w:rPr/>
            </w:pPr>
            <w:r w:rsidDel="00000000" w:rsidR="00000000" w:rsidRPr="00000000">
              <w:rPr>
                <w:b w:val="1"/>
                <w:bCs w:val="1"/>
                <w:color w:val="1f4e79"/>
                <w:sz w:val="18"/>
                <w:szCs w:val="18"/>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before="0" w:line="240" w:lineRule="auto"/>
              <w:rPr/>
            </w:pPr>
            <w:r w:rsidDel="00000000" w:rsidR="00000000" w:rsidRPr="00000000">
              <w:rPr>
                <w:color w:val="5a5a5a"/>
                <w:sz w:val="18"/>
                <w:szCs w:val="18"/>
                <w:rtl w:val="0"/>
              </w:rPr>
              <w:t xml:space="preserve">Baja-media: varias validaciones o interacción básica con backend/base de datos.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2F">
            <w:pPr>
              <w:spacing w:after="0" w:before="0" w:line="240" w:lineRule="auto"/>
              <w:jc w:val="center"/>
              <w:rPr/>
            </w:pPr>
            <w:r w:rsidDel="00000000" w:rsidR="00000000" w:rsidRPr="00000000">
              <w:rPr>
                <w:b w:val="1"/>
                <w:bCs w:val="1"/>
                <w:color w:val="1f4e79"/>
                <w:sz w:val="18"/>
                <w:szCs w:val="18"/>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spacing w:after="0" w:before="0" w:line="240" w:lineRule="auto"/>
              <w:rPr/>
            </w:pPr>
            <w:r w:rsidDel="00000000" w:rsidR="00000000" w:rsidRPr="00000000">
              <w:rPr>
                <w:color w:val="5a5a5a"/>
                <w:sz w:val="18"/>
                <w:szCs w:val="18"/>
                <w:rtl w:val="0"/>
              </w:rPr>
              <w:t xml:space="preserve">Media: requiere varias reglas y normalmente interacción entre frontend, backend y base de datos.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31">
            <w:pPr>
              <w:spacing w:after="0" w:before="0" w:line="240" w:lineRule="auto"/>
              <w:jc w:val="center"/>
              <w:rPr/>
            </w:pPr>
            <w:r w:rsidDel="00000000" w:rsidR="00000000" w:rsidRPr="00000000">
              <w:rPr>
                <w:b w:val="1"/>
                <w:bCs w:val="1"/>
                <w:color w:val="1f4e79"/>
                <w:sz w:val="18"/>
                <w:szCs w:val="18"/>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spacing w:after="0" w:before="0" w:line="240" w:lineRule="auto"/>
              <w:rPr/>
            </w:pPr>
            <w:r w:rsidDel="00000000" w:rsidR="00000000" w:rsidRPr="00000000">
              <w:rPr>
                <w:color w:val="5a5a5a"/>
                <w:sz w:val="18"/>
                <w:szCs w:val="18"/>
                <w:rtl w:val="0"/>
              </w:rPr>
              <w:t xml:space="preserve">Alta: incluye varios flujos, estados, permisos, integración o lógica relevante.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33">
            <w:pPr>
              <w:spacing w:after="0" w:before="0" w:line="240" w:lineRule="auto"/>
              <w:jc w:val="center"/>
              <w:rPr/>
            </w:pPr>
            <w:r w:rsidDel="00000000" w:rsidR="00000000" w:rsidRPr="00000000">
              <w:rPr>
                <w:b w:val="1"/>
                <w:bCs w:val="1"/>
                <w:color w:val="1f4e79"/>
                <w:sz w:val="18"/>
                <w:szCs w:val="18"/>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after="0" w:before="0" w:line="240" w:lineRule="auto"/>
              <w:rPr/>
            </w:pPr>
            <w:r w:rsidDel="00000000" w:rsidR="00000000" w:rsidRPr="00000000">
              <w:rPr>
                <w:color w:val="5a5a5a"/>
                <w:sz w:val="18"/>
                <w:szCs w:val="18"/>
                <w:rtl w:val="0"/>
              </w:rPr>
              <w:t xml:space="preserve">Muy alta o incierta: historia grande que debe revisarse antes del Sprint para evaluar si conviene dividirla.</w:t>
            </w:r>
            <w:r w:rsidDel="00000000" w:rsidR="00000000" w:rsidRPr="00000000">
              <w:rPr>
                <w:rtl w:val="0"/>
              </w:rPr>
            </w:r>
          </w:p>
        </w:tc>
      </w:tr>
    </w:tbl>
    <w:p w:rsidR="00000000" w:rsidDel="00000000" w:rsidP="00000000" w:rsidRDefault="00000000" w:rsidRPr="00000000" w14:paraId="00000035">
      <w:pPr>
        <w:keepNext w:val="1"/>
        <w:spacing w:after="80" w:before="160" w:lineRule="auto"/>
        <w:rPr/>
      </w:pPr>
      <w:r w:rsidDel="00000000" w:rsidR="00000000" w:rsidRPr="00000000">
        <w:rPr>
          <w:b w:val="1"/>
          <w:bCs w:val="1"/>
          <w:color w:val="1f4e79"/>
          <w:sz w:val="26"/>
          <w:szCs w:val="26"/>
          <w:rtl w:val="0"/>
        </w:rPr>
        <w:t xml:space="preserve">1.2 Asignación preliminar de Sprints</w:t>
      </w:r>
      <w:r w:rsidDel="00000000" w:rsidR="00000000" w:rsidRPr="00000000">
        <w:rPr>
          <w:rtl w:val="0"/>
        </w:rPr>
      </w:r>
    </w:p>
    <w:p w:rsidR="00000000" w:rsidDel="00000000" w:rsidP="00000000" w:rsidRDefault="00000000" w:rsidRPr="00000000" w14:paraId="00000036">
      <w:pPr>
        <w:spacing w:after="100" w:line="252.00000000000003" w:lineRule="auto"/>
        <w:rPr/>
      </w:pPr>
      <w:r w:rsidDel="00000000" w:rsidR="00000000" w:rsidRPr="00000000">
        <w:rPr>
          <w:color w:val="2d2d2d"/>
          <w:sz w:val="18"/>
          <w:szCs w:val="18"/>
          <w:rtl w:val="0"/>
        </w:rPr>
        <w:t xml:space="preserve">La siguiente distribución corresponde a la planificación inicial del Product Backlog. La asignación considera prioridad, dependencias funcionales y Story Points. Puede ajustarse posteriormente de acuerdo con la velocidad real del equipo y los resultados de cada Sprint.</w:t>
      </w:r>
      <w:r w:rsidDel="00000000" w:rsidR="00000000" w:rsidRPr="00000000">
        <w:rPr>
          <w:rtl w:val="0"/>
        </w:rPr>
      </w:r>
    </w:p>
    <w:tbl>
      <w:tblPr>
        <w:tblStyle w:val="Table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3312"/>
        <w:gridCol w:w="3456"/>
        <w:gridCol w:w="1008"/>
        <w:tblGridChange w:id="0">
          <w:tblGrid>
            <w:gridCol w:w="1440"/>
            <w:gridCol w:w="3312"/>
            <w:gridCol w:w="3456"/>
            <w:gridCol w:w="1008"/>
          </w:tblGrid>
        </w:tblGridChange>
      </w:tblGrid>
      <w:tr>
        <w:trPr>
          <w:cantSplit w:val="1"/>
          <w:tblHeader w:val="1"/>
        </w:trPr>
        <w:tc>
          <w:tcPr>
            <w:shd w:fill="1f4e79" w:val="clear"/>
            <w:tcMar>
              <w:top w:w="30.0" w:type="dxa"/>
              <w:bottom w:w="30.0" w:type="dxa"/>
            </w:tcMar>
            <w:vAlign w:val="center"/>
          </w:tcPr>
          <w:p w:rsidR="00000000" w:rsidDel="00000000" w:rsidP="00000000" w:rsidRDefault="00000000" w:rsidRPr="00000000" w14:paraId="00000037">
            <w:pPr>
              <w:spacing w:after="0" w:before="0" w:line="240" w:lineRule="auto"/>
              <w:jc w:val="center"/>
              <w:rPr/>
            </w:pPr>
            <w:r w:rsidDel="00000000" w:rsidR="00000000" w:rsidRPr="00000000">
              <w:rPr>
                <w:b w:val="1"/>
                <w:bCs w:val="1"/>
                <w:color w:val="ffffff"/>
                <w:sz w:val="15"/>
                <w:szCs w:val="15"/>
                <w:rtl w:val="0"/>
              </w:rPr>
              <w:t xml:space="preserve">Sprint</w:t>
            </w:r>
            <w:r w:rsidDel="00000000" w:rsidR="00000000" w:rsidRPr="00000000">
              <w:rPr>
                <w:rtl w:val="0"/>
              </w:rPr>
            </w:r>
          </w:p>
        </w:tc>
        <w:tc>
          <w:tcPr>
            <w:shd w:fill="1f4e79" w:val="clear"/>
            <w:tcMar>
              <w:top w:w="30.0" w:type="dxa"/>
              <w:bottom w:w="30.0" w:type="dxa"/>
            </w:tcMar>
            <w:vAlign w:val="center"/>
          </w:tcPr>
          <w:p w:rsidR="00000000" w:rsidDel="00000000" w:rsidP="00000000" w:rsidRDefault="00000000" w:rsidRPr="00000000" w14:paraId="00000038">
            <w:pPr>
              <w:spacing w:after="0" w:before="0" w:line="240" w:lineRule="auto"/>
              <w:jc w:val="center"/>
              <w:rPr/>
            </w:pPr>
            <w:r w:rsidDel="00000000" w:rsidR="00000000" w:rsidRPr="00000000">
              <w:rPr>
                <w:b w:val="1"/>
                <w:bCs w:val="1"/>
                <w:color w:val="ffffff"/>
                <w:sz w:val="15"/>
                <w:szCs w:val="15"/>
                <w:rtl w:val="0"/>
              </w:rPr>
              <w:t xml:space="preserve">Objetivo principal</w:t>
            </w:r>
            <w:r w:rsidDel="00000000" w:rsidR="00000000" w:rsidRPr="00000000">
              <w:rPr>
                <w:rtl w:val="0"/>
              </w:rPr>
            </w:r>
          </w:p>
        </w:tc>
        <w:tc>
          <w:tcPr>
            <w:shd w:fill="1f4e79" w:val="clear"/>
            <w:tcMar>
              <w:top w:w="30.0" w:type="dxa"/>
              <w:bottom w:w="30.0" w:type="dxa"/>
            </w:tcMar>
            <w:vAlign w:val="center"/>
          </w:tcPr>
          <w:p w:rsidR="00000000" w:rsidDel="00000000" w:rsidP="00000000" w:rsidRDefault="00000000" w:rsidRPr="00000000" w14:paraId="00000039">
            <w:pPr>
              <w:spacing w:after="0" w:before="0" w:line="240" w:lineRule="auto"/>
              <w:jc w:val="center"/>
              <w:rPr/>
            </w:pPr>
            <w:r w:rsidDel="00000000" w:rsidR="00000000" w:rsidRPr="00000000">
              <w:rPr>
                <w:b w:val="1"/>
                <w:bCs w:val="1"/>
                <w:color w:val="ffffff"/>
                <w:sz w:val="15"/>
                <w:szCs w:val="15"/>
                <w:rtl w:val="0"/>
              </w:rPr>
              <w:t xml:space="preserve">Historias planificadas</w:t>
            </w:r>
            <w:r w:rsidDel="00000000" w:rsidR="00000000" w:rsidRPr="00000000">
              <w:rPr>
                <w:rtl w:val="0"/>
              </w:rPr>
            </w:r>
          </w:p>
        </w:tc>
        <w:tc>
          <w:tcPr>
            <w:shd w:fill="1f4e79" w:val="clear"/>
            <w:tcMar>
              <w:top w:w="30.0" w:type="dxa"/>
              <w:bottom w:w="30.0" w:type="dxa"/>
            </w:tcMar>
            <w:vAlign w:val="center"/>
          </w:tcPr>
          <w:p w:rsidR="00000000" w:rsidDel="00000000" w:rsidP="00000000" w:rsidRDefault="00000000" w:rsidRPr="00000000" w14:paraId="0000003A">
            <w:pPr>
              <w:spacing w:after="0" w:before="0" w:line="240" w:lineRule="auto"/>
              <w:jc w:val="center"/>
              <w:rPr/>
            </w:pPr>
            <w:r w:rsidDel="00000000" w:rsidR="00000000" w:rsidRPr="00000000">
              <w:rPr>
                <w:b w:val="1"/>
                <w:bCs w:val="1"/>
                <w:color w:val="ffffff"/>
                <w:sz w:val="15"/>
                <w:szCs w:val="15"/>
                <w:rtl w:val="0"/>
              </w:rPr>
              <w:t xml:space="preserve">Total SP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3B">
            <w:pPr>
              <w:spacing w:after="0" w:before="0" w:line="240" w:lineRule="auto"/>
              <w:jc w:val="center"/>
              <w:rPr/>
            </w:pPr>
            <w:r w:rsidDel="00000000" w:rsidR="00000000" w:rsidRPr="00000000">
              <w:rPr>
                <w:b w:val="1"/>
                <w:bCs w:val="1"/>
                <w:color w:val="1f4e79"/>
                <w:sz w:val="17"/>
                <w:szCs w:val="17"/>
                <w:rtl w:val="0"/>
              </w:rPr>
              <w:t xml:space="preserve">Sprint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spacing w:after="0" w:before="0" w:line="240" w:lineRule="auto"/>
              <w:rPr/>
            </w:pPr>
            <w:r w:rsidDel="00000000" w:rsidR="00000000" w:rsidRPr="00000000">
              <w:rPr>
                <w:color w:val="000000"/>
                <w:sz w:val="17"/>
                <w:szCs w:val="17"/>
                <w:rtl w:val="0"/>
              </w:rPr>
              <w:t xml:space="preserve">Base de acceso y estructura organizacional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after="0" w:before="0" w:line="240" w:lineRule="auto"/>
              <w:rPr/>
            </w:pPr>
            <w:r w:rsidDel="00000000" w:rsidR="00000000" w:rsidRPr="00000000">
              <w:rPr>
                <w:color w:val="000000"/>
                <w:sz w:val="17"/>
                <w:szCs w:val="17"/>
                <w:rtl w:val="0"/>
              </w:rPr>
              <w:t xml:space="preserve">HU-01, HU-02, HU-03, HU-04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before="0" w:line="240" w:lineRule="auto"/>
              <w:jc w:val="center"/>
              <w:rPr/>
            </w:pPr>
            <w:r w:rsidDel="00000000" w:rsidR="00000000" w:rsidRPr="00000000">
              <w:rPr>
                <w:color w:val="000000"/>
                <w:sz w:val="17"/>
                <w:szCs w:val="17"/>
                <w:rtl w:val="0"/>
              </w:rPr>
              <w:t xml:space="preserve">26 SP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3F">
            <w:pPr>
              <w:spacing w:after="0" w:before="0" w:line="240" w:lineRule="auto"/>
              <w:jc w:val="center"/>
              <w:rPr/>
            </w:pPr>
            <w:r w:rsidDel="00000000" w:rsidR="00000000" w:rsidRPr="00000000">
              <w:rPr>
                <w:b w:val="1"/>
                <w:bCs w:val="1"/>
                <w:color w:val="1f4e79"/>
                <w:sz w:val="17"/>
                <w:szCs w:val="17"/>
                <w:rtl w:val="0"/>
              </w:rPr>
              <w:t xml:space="preserve">Sprint 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after="0" w:before="0" w:line="240" w:lineRule="auto"/>
              <w:rPr/>
            </w:pPr>
            <w:r w:rsidDel="00000000" w:rsidR="00000000" w:rsidRPr="00000000">
              <w:rPr>
                <w:color w:val="000000"/>
                <w:sz w:val="17"/>
                <w:szCs w:val="17"/>
                <w:rtl w:val="0"/>
              </w:rPr>
              <w:t xml:space="preserve">Directiva, comunicación y gestión de eventos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after="0" w:before="0" w:line="240" w:lineRule="auto"/>
              <w:rPr/>
            </w:pPr>
            <w:r w:rsidDel="00000000" w:rsidR="00000000" w:rsidRPr="00000000">
              <w:rPr>
                <w:color w:val="000000"/>
                <w:sz w:val="17"/>
                <w:szCs w:val="17"/>
                <w:rtl w:val="0"/>
              </w:rPr>
              <w:t xml:space="preserve">HU-05, HU-06, HU-07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before="0" w:line="240" w:lineRule="auto"/>
              <w:jc w:val="center"/>
              <w:rPr/>
            </w:pPr>
            <w:r w:rsidDel="00000000" w:rsidR="00000000" w:rsidRPr="00000000">
              <w:rPr>
                <w:color w:val="000000"/>
                <w:sz w:val="17"/>
                <w:szCs w:val="17"/>
                <w:rtl w:val="0"/>
              </w:rPr>
              <w:t xml:space="preserve">24 SP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3">
            <w:pPr>
              <w:spacing w:after="0" w:before="0" w:line="240" w:lineRule="auto"/>
              <w:jc w:val="center"/>
              <w:rPr/>
            </w:pPr>
            <w:r w:rsidDel="00000000" w:rsidR="00000000" w:rsidRPr="00000000">
              <w:rPr>
                <w:b w:val="1"/>
                <w:bCs w:val="1"/>
                <w:color w:val="1f4e79"/>
                <w:sz w:val="17"/>
                <w:szCs w:val="17"/>
                <w:rtl w:val="0"/>
              </w:rPr>
              <w:t xml:space="preserve">Sprint 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before="0" w:line="240" w:lineRule="auto"/>
              <w:rPr/>
            </w:pPr>
            <w:r w:rsidDel="00000000" w:rsidR="00000000" w:rsidRPr="00000000">
              <w:rPr>
                <w:color w:val="000000"/>
                <w:sz w:val="17"/>
                <w:szCs w:val="17"/>
                <w:rtl w:val="0"/>
              </w:rPr>
              <w:t xml:space="preserve">Participación en eventos y solicitudes vecinales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before="0" w:line="240" w:lineRule="auto"/>
              <w:rPr/>
            </w:pPr>
            <w:r w:rsidDel="00000000" w:rsidR="00000000" w:rsidRPr="00000000">
              <w:rPr>
                <w:color w:val="000000"/>
                <w:sz w:val="17"/>
                <w:szCs w:val="17"/>
                <w:rtl w:val="0"/>
              </w:rPr>
              <w:t xml:space="preserve">HU-08, HU-09, HU-10, HU-11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before="0" w:line="240" w:lineRule="auto"/>
              <w:jc w:val="center"/>
              <w:rPr/>
            </w:pPr>
            <w:r w:rsidDel="00000000" w:rsidR="00000000" w:rsidRPr="00000000">
              <w:rPr>
                <w:color w:val="000000"/>
                <w:sz w:val="17"/>
                <w:szCs w:val="17"/>
                <w:rtl w:val="0"/>
              </w:rPr>
              <w:t xml:space="preserve">23 SP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7">
            <w:pPr>
              <w:spacing w:after="0" w:before="0" w:line="240" w:lineRule="auto"/>
              <w:jc w:val="center"/>
              <w:rPr/>
            </w:pPr>
            <w:r w:rsidDel="00000000" w:rsidR="00000000" w:rsidRPr="00000000">
              <w:rPr>
                <w:b w:val="1"/>
                <w:bCs w:val="1"/>
                <w:color w:val="1f4e79"/>
                <w:sz w:val="17"/>
                <w:szCs w:val="17"/>
                <w:rtl w:val="0"/>
              </w:rPr>
              <w:t xml:space="preserve">Sprint 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240" w:lineRule="auto"/>
              <w:rPr/>
            </w:pPr>
            <w:r w:rsidDel="00000000" w:rsidR="00000000" w:rsidRPr="00000000">
              <w:rPr>
                <w:color w:val="000000"/>
                <w:sz w:val="17"/>
                <w:szCs w:val="17"/>
                <w:rtl w:val="0"/>
              </w:rPr>
              <w:t xml:space="preserve">Documentos, mensajería, caracterización y seguimiento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240" w:lineRule="auto"/>
              <w:rPr/>
            </w:pPr>
            <w:r w:rsidDel="00000000" w:rsidR="00000000" w:rsidRPr="00000000">
              <w:rPr>
                <w:color w:val="000000"/>
                <w:sz w:val="17"/>
                <w:szCs w:val="17"/>
                <w:rtl w:val="0"/>
              </w:rPr>
              <w:t xml:space="preserve">HU-12, HU-13, HU-14, HU-20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before="0" w:line="240" w:lineRule="auto"/>
              <w:jc w:val="center"/>
              <w:rPr/>
            </w:pPr>
            <w:r w:rsidDel="00000000" w:rsidR="00000000" w:rsidRPr="00000000">
              <w:rPr>
                <w:color w:val="000000"/>
                <w:sz w:val="17"/>
                <w:szCs w:val="17"/>
                <w:rtl w:val="0"/>
              </w:rPr>
              <w:t xml:space="preserve">29 SP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B">
            <w:pPr>
              <w:spacing w:after="0" w:before="0" w:line="240" w:lineRule="auto"/>
              <w:jc w:val="center"/>
              <w:rPr/>
            </w:pPr>
            <w:r w:rsidDel="00000000" w:rsidR="00000000" w:rsidRPr="00000000">
              <w:rPr>
                <w:b w:val="1"/>
                <w:bCs w:val="1"/>
                <w:color w:val="1f4e79"/>
                <w:sz w:val="17"/>
                <w:szCs w:val="17"/>
                <w:rtl w:val="0"/>
              </w:rPr>
              <w:t xml:space="preserve">Sprint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before="0" w:line="240" w:lineRule="auto"/>
              <w:rPr/>
            </w:pPr>
            <w:r w:rsidDel="00000000" w:rsidR="00000000" w:rsidRPr="00000000">
              <w:rPr>
                <w:color w:val="000000"/>
                <w:sz w:val="17"/>
                <w:szCs w:val="17"/>
                <w:rtl w:val="0"/>
              </w:rPr>
              <w:t xml:space="preserve">Indicadores, dashboard directiva y análisis territorial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before="0" w:line="240" w:lineRule="auto"/>
              <w:rPr/>
            </w:pPr>
            <w:r w:rsidDel="00000000" w:rsidR="00000000" w:rsidRPr="00000000">
              <w:rPr>
                <w:color w:val="000000"/>
                <w:sz w:val="17"/>
                <w:szCs w:val="17"/>
                <w:rtl w:val="0"/>
              </w:rPr>
              <w:t xml:space="preserve">HU-15, HU-16, HU-18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before="0" w:line="240" w:lineRule="auto"/>
              <w:jc w:val="center"/>
              <w:rPr/>
            </w:pPr>
            <w:r w:rsidDel="00000000" w:rsidR="00000000" w:rsidRPr="00000000">
              <w:rPr>
                <w:color w:val="000000"/>
                <w:sz w:val="17"/>
                <w:szCs w:val="17"/>
                <w:rtl w:val="0"/>
              </w:rPr>
              <w:t xml:space="preserve">21 SP</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4F">
            <w:pPr>
              <w:spacing w:after="0" w:before="0" w:line="240" w:lineRule="auto"/>
              <w:jc w:val="center"/>
              <w:rPr/>
            </w:pPr>
            <w:r w:rsidDel="00000000" w:rsidR="00000000" w:rsidRPr="00000000">
              <w:rPr>
                <w:b w:val="1"/>
                <w:bCs w:val="1"/>
                <w:color w:val="1f4e79"/>
                <w:sz w:val="17"/>
                <w:szCs w:val="17"/>
                <w:rtl w:val="0"/>
              </w:rPr>
              <w:t xml:space="preserve">Sprint 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after="0" w:before="0" w:line="240" w:lineRule="auto"/>
              <w:rPr/>
            </w:pPr>
            <w:r w:rsidDel="00000000" w:rsidR="00000000" w:rsidRPr="00000000">
              <w:rPr>
                <w:color w:val="000000"/>
                <w:sz w:val="17"/>
                <w:szCs w:val="17"/>
                <w:rtl w:val="0"/>
              </w:rPr>
              <w:t xml:space="preserve">Dashboard municipal y asistente comunitario con 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before="0" w:line="240" w:lineRule="auto"/>
              <w:rPr/>
            </w:pPr>
            <w:r w:rsidDel="00000000" w:rsidR="00000000" w:rsidRPr="00000000">
              <w:rPr>
                <w:color w:val="000000"/>
                <w:sz w:val="17"/>
                <w:szCs w:val="17"/>
                <w:rtl w:val="0"/>
              </w:rPr>
              <w:t xml:space="preserve">HU-17, HU-19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before="0" w:line="240" w:lineRule="auto"/>
              <w:jc w:val="center"/>
              <w:rPr/>
            </w:pPr>
            <w:r w:rsidDel="00000000" w:rsidR="00000000" w:rsidRPr="00000000">
              <w:rPr>
                <w:color w:val="000000"/>
                <w:sz w:val="17"/>
                <w:szCs w:val="17"/>
                <w:rtl w:val="0"/>
              </w:rPr>
              <w:t xml:space="preserve">26 SP</w:t>
            </w:r>
            <w:r w:rsidDel="00000000" w:rsidR="00000000" w:rsidRPr="00000000">
              <w:rPr>
                <w:rtl w:val="0"/>
              </w:rPr>
            </w:r>
          </w:p>
        </w:tc>
      </w:tr>
    </w:tbl>
    <w:p w:rsidR="00000000" w:rsidDel="00000000" w:rsidP="00000000" w:rsidRDefault="00000000" w:rsidRPr="00000000" w14:paraId="00000053">
      <w:pPr>
        <w:spacing w:after="100" w:line="252.00000000000003" w:lineRule="auto"/>
        <w:rPr/>
      </w:pPr>
      <w:r w:rsidDel="00000000" w:rsidR="00000000" w:rsidRPr="00000000">
        <w:rPr>
          <w:color w:val="2d2d2d"/>
          <w:sz w:val="18"/>
          <w:szCs w:val="18"/>
          <w:rtl w:val="0"/>
        </w:rPr>
        <w:t xml:space="preserve">Nota de planificación: los Story Points no equivalen a horas. Las asignaciones de Sprint son preliminares y podrán reorganizarse si el equipo detecta cambios de complejidad, dependencias o capacidad.</w:t>
      </w:r>
      <w:r w:rsidDel="00000000" w:rsidR="00000000" w:rsidRPr="00000000">
        <w:rPr>
          <w:rtl w:val="0"/>
        </w:rPr>
      </w:r>
    </w:p>
    <w:p w:rsidR="00000000" w:rsidDel="00000000" w:rsidP="00000000" w:rsidRDefault="00000000" w:rsidRPr="00000000" w14:paraId="00000054">
      <w:pPr>
        <w:keepNext w:val="1"/>
        <w:spacing w:after="80" w:before="160" w:lineRule="auto"/>
        <w:rPr/>
      </w:pPr>
      <w:r w:rsidDel="00000000" w:rsidR="00000000" w:rsidRPr="00000000">
        <w:rPr>
          <w:b w:val="1"/>
          <w:bCs w:val="1"/>
          <w:color w:val="1f4e79"/>
          <w:sz w:val="26"/>
          <w:szCs w:val="26"/>
          <w:rtl w:val="0"/>
        </w:rPr>
        <w:t xml:space="preserve">1.3 Matriz de trazabilidad de requerimientos funcionales</w:t>
      </w:r>
      <w:r w:rsidDel="00000000" w:rsidR="00000000" w:rsidRPr="00000000">
        <w:rPr>
          <w:rtl w:val="0"/>
        </w:rPr>
      </w:r>
    </w:p>
    <w:p w:rsidR="00000000" w:rsidDel="00000000" w:rsidP="00000000" w:rsidRDefault="00000000" w:rsidRPr="00000000" w14:paraId="00000055">
      <w:pPr>
        <w:spacing w:after="100" w:line="252.00000000000003" w:lineRule="auto"/>
        <w:rPr/>
      </w:pPr>
      <w:r w:rsidDel="00000000" w:rsidR="00000000" w:rsidRPr="00000000">
        <w:rPr>
          <w:color w:val="2d2d2d"/>
          <w:sz w:val="18"/>
          <w:szCs w:val="18"/>
          <w:rtl w:val="0"/>
        </w:rPr>
        <w:t xml:space="preserve">La matriz demuestra la cobertura de los 30 requerimientos funcionales mediante las 20 Historias de Usuario seleccionadas. Una Historia de Usuario puede cubrir más de un requerimiento cuando las funcionalidades forman parte del mismo flujo o módulo.</w:t>
      </w:r>
      <w:r w:rsidDel="00000000" w:rsidR="00000000" w:rsidRPr="00000000">
        <w:rPr>
          <w:rtl w:val="0"/>
        </w:rPr>
      </w:r>
    </w:p>
    <w:tbl>
      <w:tblPr>
        <w:tblStyle w:val="Table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6480"/>
        <w:gridCol w:w="1584"/>
        <w:tblGridChange w:id="0">
          <w:tblGrid>
            <w:gridCol w:w="1152"/>
            <w:gridCol w:w="6480"/>
            <w:gridCol w:w="1584"/>
          </w:tblGrid>
        </w:tblGridChange>
      </w:tblGrid>
      <w:tr>
        <w:trPr>
          <w:cantSplit w:val="1"/>
          <w:tblHeader w:val="1"/>
        </w:trPr>
        <w:tc>
          <w:tcPr>
            <w:shd w:fill="1f4e79" w:val="clear"/>
            <w:tcMar>
              <w:top w:w="80.0" w:type="dxa"/>
              <w:bottom w:w="80.0" w:type="dxa"/>
            </w:tcMar>
            <w:vAlign w:val="center"/>
          </w:tcPr>
          <w:p w:rsidR="00000000" w:rsidDel="00000000" w:rsidP="00000000" w:rsidRDefault="00000000" w:rsidRPr="00000000" w14:paraId="00000056">
            <w:pPr>
              <w:spacing w:after="0" w:before="0" w:line="240" w:lineRule="auto"/>
              <w:jc w:val="center"/>
              <w:rPr/>
            </w:pPr>
            <w:r w:rsidDel="00000000" w:rsidR="00000000" w:rsidRPr="00000000">
              <w:rPr>
                <w:b w:val="1"/>
                <w:bCs w:val="1"/>
                <w:color w:val="ffffff"/>
                <w:sz w:val="17"/>
                <w:szCs w:val="17"/>
                <w:rtl w:val="0"/>
              </w:rPr>
              <w:t xml:space="preserve">Requerimiento funcional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57">
            <w:pPr>
              <w:spacing w:after="0" w:before="0" w:line="240" w:lineRule="auto"/>
              <w:jc w:val="center"/>
              <w:rPr/>
            </w:pPr>
            <w:r w:rsidDel="00000000" w:rsidR="00000000" w:rsidRPr="00000000">
              <w:rPr>
                <w:b w:val="1"/>
                <w:bCs w:val="1"/>
                <w:color w:val="ffffff"/>
                <w:sz w:val="17"/>
                <w:szCs w:val="17"/>
                <w:rtl w:val="0"/>
              </w:rPr>
              <w:t xml:space="preserve">Nombre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58">
            <w:pPr>
              <w:spacing w:after="0" w:before="0" w:line="240" w:lineRule="auto"/>
              <w:jc w:val="center"/>
              <w:rPr/>
            </w:pPr>
            <w:r w:rsidDel="00000000" w:rsidR="00000000" w:rsidRPr="00000000">
              <w:rPr>
                <w:b w:val="1"/>
                <w:bCs w:val="1"/>
                <w:color w:val="ffffff"/>
                <w:sz w:val="17"/>
                <w:szCs w:val="17"/>
                <w:rtl w:val="0"/>
              </w:rPr>
              <w:t xml:space="preserve">Historia(s) que lo cubre</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59">
            <w:pPr>
              <w:spacing w:after="0" w:before="0" w:line="240" w:lineRule="auto"/>
              <w:jc w:val="center"/>
              <w:rPr/>
            </w:pPr>
            <w:r w:rsidDel="00000000" w:rsidR="00000000" w:rsidRPr="00000000">
              <w:rPr>
                <w:b w:val="1"/>
                <w:bCs w:val="1"/>
                <w:color w:val="1f4e79"/>
                <w:sz w:val="14"/>
                <w:szCs w:val="14"/>
                <w:rtl w:val="0"/>
              </w:rPr>
              <w:t xml:space="preserve">R.1</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5A">
            <w:pPr>
              <w:spacing w:after="0" w:before="0" w:line="240" w:lineRule="auto"/>
              <w:rPr/>
            </w:pPr>
            <w:r w:rsidDel="00000000" w:rsidR="00000000" w:rsidRPr="00000000">
              <w:rPr>
                <w:color w:val="000000"/>
                <w:sz w:val="14"/>
                <w:szCs w:val="14"/>
                <w:rtl w:val="0"/>
              </w:rPr>
              <w:t xml:space="preserve">Autenticar usuario</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5B">
            <w:pPr>
              <w:spacing w:after="0" w:before="0" w:line="240" w:lineRule="auto"/>
              <w:jc w:val="center"/>
              <w:rPr/>
            </w:pPr>
            <w:r w:rsidDel="00000000" w:rsidR="00000000" w:rsidRPr="00000000">
              <w:rPr>
                <w:color w:val="000000"/>
                <w:sz w:val="14"/>
                <w:szCs w:val="14"/>
                <w:rtl w:val="0"/>
              </w:rPr>
              <w:t xml:space="preserve">HU-01</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5C">
            <w:pPr>
              <w:spacing w:after="0" w:before="0" w:line="240" w:lineRule="auto"/>
              <w:jc w:val="center"/>
              <w:rPr/>
            </w:pPr>
            <w:r w:rsidDel="00000000" w:rsidR="00000000" w:rsidRPr="00000000">
              <w:rPr>
                <w:b w:val="1"/>
                <w:bCs w:val="1"/>
                <w:color w:val="1f4e79"/>
                <w:sz w:val="14"/>
                <w:szCs w:val="14"/>
                <w:rtl w:val="0"/>
              </w:rPr>
              <w:t xml:space="preserve">R.2</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5D">
            <w:pPr>
              <w:spacing w:after="0" w:before="0" w:line="240" w:lineRule="auto"/>
              <w:rPr/>
            </w:pPr>
            <w:r w:rsidDel="00000000" w:rsidR="00000000" w:rsidRPr="00000000">
              <w:rPr>
                <w:color w:val="000000"/>
                <w:sz w:val="14"/>
                <w:szCs w:val="14"/>
                <w:rtl w:val="0"/>
              </w:rPr>
              <w:t xml:space="preserve">Registrar cuenta de vecino</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5E">
            <w:pPr>
              <w:spacing w:after="0" w:before="0" w:line="240" w:lineRule="auto"/>
              <w:jc w:val="center"/>
              <w:rPr/>
            </w:pPr>
            <w:r w:rsidDel="00000000" w:rsidR="00000000" w:rsidRPr="00000000">
              <w:rPr>
                <w:color w:val="000000"/>
                <w:sz w:val="14"/>
                <w:szCs w:val="14"/>
                <w:rtl w:val="0"/>
              </w:rPr>
              <w:t xml:space="preserve">HU-02</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5F">
            <w:pPr>
              <w:spacing w:after="0" w:before="0" w:line="240" w:lineRule="auto"/>
              <w:jc w:val="center"/>
              <w:rPr/>
            </w:pPr>
            <w:r w:rsidDel="00000000" w:rsidR="00000000" w:rsidRPr="00000000">
              <w:rPr>
                <w:b w:val="1"/>
                <w:bCs w:val="1"/>
                <w:color w:val="1f4e79"/>
                <w:sz w:val="14"/>
                <w:szCs w:val="14"/>
                <w:rtl w:val="0"/>
              </w:rPr>
              <w:t xml:space="preserve">R.3</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0">
            <w:pPr>
              <w:spacing w:after="0" w:before="0" w:line="240" w:lineRule="auto"/>
              <w:rPr/>
            </w:pPr>
            <w:r w:rsidDel="00000000" w:rsidR="00000000" w:rsidRPr="00000000">
              <w:rPr>
                <w:color w:val="000000"/>
                <w:sz w:val="14"/>
                <w:szCs w:val="14"/>
                <w:rtl w:val="0"/>
              </w:rPr>
              <w:t xml:space="preserve">Recuperar contraseña</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1">
            <w:pPr>
              <w:spacing w:after="0" w:before="0" w:line="240" w:lineRule="auto"/>
              <w:jc w:val="center"/>
              <w:rPr/>
            </w:pPr>
            <w:r w:rsidDel="00000000" w:rsidR="00000000" w:rsidRPr="00000000">
              <w:rPr>
                <w:color w:val="000000"/>
                <w:sz w:val="14"/>
                <w:szCs w:val="14"/>
                <w:rtl w:val="0"/>
              </w:rPr>
              <w:t xml:space="preserve">HU-01</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62">
            <w:pPr>
              <w:spacing w:after="0" w:before="0" w:line="240" w:lineRule="auto"/>
              <w:jc w:val="center"/>
              <w:rPr/>
            </w:pPr>
            <w:r w:rsidDel="00000000" w:rsidR="00000000" w:rsidRPr="00000000">
              <w:rPr>
                <w:b w:val="1"/>
                <w:bCs w:val="1"/>
                <w:color w:val="1f4e79"/>
                <w:sz w:val="14"/>
                <w:szCs w:val="14"/>
                <w:rtl w:val="0"/>
              </w:rPr>
              <w:t xml:space="preserve">R.4</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3">
            <w:pPr>
              <w:spacing w:after="0" w:before="0" w:line="240" w:lineRule="auto"/>
              <w:rPr/>
            </w:pPr>
            <w:r w:rsidDel="00000000" w:rsidR="00000000" w:rsidRPr="00000000">
              <w:rPr>
                <w:color w:val="000000"/>
                <w:sz w:val="14"/>
                <w:szCs w:val="14"/>
                <w:rtl w:val="0"/>
              </w:rPr>
              <w:t xml:space="preserve">Cerrar sesión</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4">
            <w:pPr>
              <w:spacing w:after="0" w:before="0" w:line="240" w:lineRule="auto"/>
              <w:jc w:val="center"/>
              <w:rPr/>
            </w:pPr>
            <w:r w:rsidDel="00000000" w:rsidR="00000000" w:rsidRPr="00000000">
              <w:rPr>
                <w:color w:val="000000"/>
                <w:sz w:val="14"/>
                <w:szCs w:val="14"/>
                <w:rtl w:val="0"/>
              </w:rPr>
              <w:t xml:space="preserve">HU-01</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65">
            <w:pPr>
              <w:spacing w:after="0" w:before="0" w:line="240" w:lineRule="auto"/>
              <w:jc w:val="center"/>
              <w:rPr/>
            </w:pPr>
            <w:r w:rsidDel="00000000" w:rsidR="00000000" w:rsidRPr="00000000">
              <w:rPr>
                <w:b w:val="1"/>
                <w:bCs w:val="1"/>
                <w:color w:val="1f4e79"/>
                <w:sz w:val="14"/>
                <w:szCs w:val="14"/>
                <w:rtl w:val="0"/>
              </w:rPr>
              <w:t xml:space="preserve">R.5</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6">
            <w:pPr>
              <w:spacing w:after="0" w:before="0" w:line="240" w:lineRule="auto"/>
              <w:rPr/>
            </w:pPr>
            <w:r w:rsidDel="00000000" w:rsidR="00000000" w:rsidRPr="00000000">
              <w:rPr>
                <w:color w:val="000000"/>
                <w:sz w:val="14"/>
                <w:szCs w:val="14"/>
                <w:rtl w:val="0"/>
              </w:rPr>
              <w:t xml:space="preserve">Gestionar perfil y datos de caracterización</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7">
            <w:pPr>
              <w:spacing w:after="0" w:before="0" w:line="240" w:lineRule="auto"/>
              <w:jc w:val="center"/>
              <w:rPr/>
            </w:pPr>
            <w:r w:rsidDel="00000000" w:rsidR="00000000" w:rsidRPr="00000000">
              <w:rPr>
                <w:color w:val="000000"/>
                <w:sz w:val="14"/>
                <w:szCs w:val="14"/>
                <w:rtl w:val="0"/>
              </w:rPr>
              <w:t xml:space="preserve">HU-03</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68">
            <w:pPr>
              <w:spacing w:after="0" w:before="0" w:line="240" w:lineRule="auto"/>
              <w:jc w:val="center"/>
              <w:rPr/>
            </w:pPr>
            <w:r w:rsidDel="00000000" w:rsidR="00000000" w:rsidRPr="00000000">
              <w:rPr>
                <w:b w:val="1"/>
                <w:bCs w:val="1"/>
                <w:color w:val="1f4e79"/>
                <w:sz w:val="14"/>
                <w:szCs w:val="14"/>
                <w:rtl w:val="0"/>
              </w:rPr>
              <w:t xml:space="preserve">R.6</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9">
            <w:pPr>
              <w:spacing w:after="0" w:before="0" w:line="240" w:lineRule="auto"/>
              <w:rPr/>
            </w:pPr>
            <w:r w:rsidDel="00000000" w:rsidR="00000000" w:rsidRPr="00000000">
              <w:rPr>
                <w:color w:val="000000"/>
                <w:sz w:val="14"/>
                <w:szCs w:val="14"/>
                <w:rtl w:val="0"/>
              </w:rPr>
              <w:t xml:space="preserve">Crear y administrar juntas de vecinos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A">
            <w:pPr>
              <w:spacing w:after="0" w:before="0" w:line="240" w:lineRule="auto"/>
              <w:jc w:val="center"/>
              <w:rPr/>
            </w:pPr>
            <w:r w:rsidDel="00000000" w:rsidR="00000000" w:rsidRPr="00000000">
              <w:rPr>
                <w:color w:val="000000"/>
                <w:sz w:val="14"/>
                <w:szCs w:val="14"/>
                <w:rtl w:val="0"/>
              </w:rPr>
              <w:t xml:space="preserve">HU-04</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6B">
            <w:pPr>
              <w:spacing w:after="0" w:before="0" w:line="240" w:lineRule="auto"/>
              <w:jc w:val="center"/>
              <w:rPr/>
            </w:pPr>
            <w:r w:rsidDel="00000000" w:rsidR="00000000" w:rsidRPr="00000000">
              <w:rPr>
                <w:b w:val="1"/>
                <w:bCs w:val="1"/>
                <w:color w:val="1f4e79"/>
                <w:sz w:val="14"/>
                <w:szCs w:val="14"/>
                <w:rtl w:val="0"/>
              </w:rPr>
              <w:t xml:space="preserve">R.7</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C">
            <w:pPr>
              <w:spacing w:after="0" w:before="0" w:line="240" w:lineRule="auto"/>
              <w:rPr/>
            </w:pPr>
            <w:r w:rsidDel="00000000" w:rsidR="00000000" w:rsidRPr="00000000">
              <w:rPr>
                <w:color w:val="000000"/>
                <w:sz w:val="14"/>
                <w:szCs w:val="14"/>
                <w:rtl w:val="0"/>
              </w:rPr>
              <w:t xml:space="preserve">Asociar usuarios a junta y sector</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D">
            <w:pPr>
              <w:spacing w:after="0" w:before="0" w:line="240" w:lineRule="auto"/>
              <w:jc w:val="center"/>
              <w:rPr/>
            </w:pPr>
            <w:r w:rsidDel="00000000" w:rsidR="00000000" w:rsidRPr="00000000">
              <w:rPr>
                <w:color w:val="000000"/>
                <w:sz w:val="14"/>
                <w:szCs w:val="14"/>
                <w:rtl w:val="0"/>
              </w:rPr>
              <w:t xml:space="preserve">HU-04</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6E">
            <w:pPr>
              <w:spacing w:after="0" w:before="0" w:line="240" w:lineRule="auto"/>
              <w:jc w:val="center"/>
              <w:rPr/>
            </w:pPr>
            <w:r w:rsidDel="00000000" w:rsidR="00000000" w:rsidRPr="00000000">
              <w:rPr>
                <w:b w:val="1"/>
                <w:bCs w:val="1"/>
                <w:color w:val="1f4e79"/>
                <w:sz w:val="14"/>
                <w:szCs w:val="14"/>
                <w:rtl w:val="0"/>
              </w:rPr>
              <w:t xml:space="preserve">R.8</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6F">
            <w:pPr>
              <w:spacing w:after="0" w:before="0" w:line="240" w:lineRule="auto"/>
              <w:rPr/>
            </w:pPr>
            <w:r w:rsidDel="00000000" w:rsidR="00000000" w:rsidRPr="00000000">
              <w:rPr>
                <w:color w:val="000000"/>
                <w:sz w:val="14"/>
                <w:szCs w:val="14"/>
                <w:rtl w:val="0"/>
              </w:rPr>
              <w:t xml:space="preserve">Gestionar directiva y cargos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0">
            <w:pPr>
              <w:spacing w:after="0" w:before="0" w:line="240" w:lineRule="auto"/>
              <w:jc w:val="center"/>
              <w:rPr/>
            </w:pPr>
            <w:r w:rsidDel="00000000" w:rsidR="00000000" w:rsidRPr="00000000">
              <w:rPr>
                <w:color w:val="000000"/>
                <w:sz w:val="14"/>
                <w:szCs w:val="14"/>
                <w:rtl w:val="0"/>
              </w:rPr>
              <w:t xml:space="preserve">HU-05</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71">
            <w:pPr>
              <w:spacing w:after="0" w:before="0" w:line="240" w:lineRule="auto"/>
              <w:jc w:val="center"/>
              <w:rPr/>
            </w:pPr>
            <w:r w:rsidDel="00000000" w:rsidR="00000000" w:rsidRPr="00000000">
              <w:rPr>
                <w:b w:val="1"/>
                <w:bCs w:val="1"/>
                <w:color w:val="1f4e79"/>
                <w:sz w:val="14"/>
                <w:szCs w:val="14"/>
                <w:rtl w:val="0"/>
              </w:rPr>
              <w:t xml:space="preserve">R.9</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2">
            <w:pPr>
              <w:spacing w:after="0" w:before="0" w:line="240" w:lineRule="auto"/>
              <w:rPr/>
            </w:pPr>
            <w:r w:rsidDel="00000000" w:rsidR="00000000" w:rsidRPr="00000000">
              <w:rPr>
                <w:color w:val="000000"/>
                <w:sz w:val="14"/>
                <w:szCs w:val="14"/>
                <w:rtl w:val="0"/>
              </w:rPr>
              <w:t xml:space="preserve">Gestionar roles y estado de usuarios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3">
            <w:pPr>
              <w:spacing w:after="0" w:before="0" w:line="240" w:lineRule="auto"/>
              <w:jc w:val="center"/>
              <w:rPr/>
            </w:pPr>
            <w:r w:rsidDel="00000000" w:rsidR="00000000" w:rsidRPr="00000000">
              <w:rPr>
                <w:color w:val="000000"/>
                <w:sz w:val="14"/>
                <w:szCs w:val="14"/>
                <w:rtl w:val="0"/>
              </w:rPr>
              <w:t xml:space="preserve">HU-05</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74">
            <w:pPr>
              <w:spacing w:after="0" w:before="0" w:line="240" w:lineRule="auto"/>
              <w:jc w:val="center"/>
              <w:rPr/>
            </w:pPr>
            <w:r w:rsidDel="00000000" w:rsidR="00000000" w:rsidRPr="00000000">
              <w:rPr>
                <w:b w:val="1"/>
                <w:bCs w:val="1"/>
                <w:color w:val="1f4e79"/>
                <w:sz w:val="14"/>
                <w:szCs w:val="14"/>
                <w:rtl w:val="0"/>
              </w:rPr>
              <w:t xml:space="preserve">R.10</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5">
            <w:pPr>
              <w:spacing w:after="0" w:before="0" w:line="240" w:lineRule="auto"/>
              <w:rPr/>
            </w:pPr>
            <w:r w:rsidDel="00000000" w:rsidR="00000000" w:rsidRPr="00000000">
              <w:rPr>
                <w:color w:val="000000"/>
                <w:sz w:val="14"/>
                <w:szCs w:val="14"/>
                <w:rtl w:val="0"/>
              </w:rPr>
              <w:t xml:space="preserve">Publicar comunicados y noticias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6">
            <w:pPr>
              <w:spacing w:after="0" w:before="0" w:line="240" w:lineRule="auto"/>
              <w:jc w:val="center"/>
              <w:rPr/>
            </w:pPr>
            <w:r w:rsidDel="00000000" w:rsidR="00000000" w:rsidRPr="00000000">
              <w:rPr>
                <w:color w:val="000000"/>
                <w:sz w:val="14"/>
                <w:szCs w:val="14"/>
                <w:rtl w:val="0"/>
              </w:rPr>
              <w:t xml:space="preserve">HU-06</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77">
            <w:pPr>
              <w:spacing w:after="0" w:before="0" w:line="240" w:lineRule="auto"/>
              <w:jc w:val="center"/>
              <w:rPr/>
            </w:pPr>
            <w:r w:rsidDel="00000000" w:rsidR="00000000" w:rsidRPr="00000000">
              <w:rPr>
                <w:b w:val="1"/>
                <w:bCs w:val="1"/>
                <w:color w:val="1f4e79"/>
                <w:sz w:val="14"/>
                <w:szCs w:val="14"/>
                <w:rtl w:val="0"/>
              </w:rPr>
              <w:t xml:space="preserve">R.11</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8">
            <w:pPr>
              <w:spacing w:after="0" w:before="0" w:line="240" w:lineRule="auto"/>
              <w:rPr/>
            </w:pPr>
            <w:r w:rsidDel="00000000" w:rsidR="00000000" w:rsidRPr="00000000">
              <w:rPr>
                <w:color w:val="000000"/>
                <w:sz w:val="14"/>
                <w:szCs w:val="14"/>
                <w:rtl w:val="0"/>
              </w:rPr>
              <w:t xml:space="preserve">Consultar publicaciones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9">
            <w:pPr>
              <w:spacing w:after="0" w:before="0" w:line="240" w:lineRule="auto"/>
              <w:jc w:val="center"/>
              <w:rPr/>
            </w:pPr>
            <w:r w:rsidDel="00000000" w:rsidR="00000000" w:rsidRPr="00000000">
              <w:rPr>
                <w:color w:val="000000"/>
                <w:sz w:val="14"/>
                <w:szCs w:val="14"/>
                <w:rtl w:val="0"/>
              </w:rPr>
              <w:t xml:space="preserve">HU-06</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7A">
            <w:pPr>
              <w:spacing w:after="0" w:before="0" w:line="240" w:lineRule="auto"/>
              <w:jc w:val="center"/>
              <w:rPr/>
            </w:pPr>
            <w:r w:rsidDel="00000000" w:rsidR="00000000" w:rsidRPr="00000000">
              <w:rPr>
                <w:b w:val="1"/>
                <w:bCs w:val="1"/>
                <w:color w:val="1f4e79"/>
                <w:sz w:val="14"/>
                <w:szCs w:val="14"/>
                <w:rtl w:val="0"/>
              </w:rPr>
              <w:t xml:space="preserve">R.12</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B">
            <w:pPr>
              <w:spacing w:after="0" w:before="0" w:line="240" w:lineRule="auto"/>
              <w:rPr/>
            </w:pPr>
            <w:r w:rsidDel="00000000" w:rsidR="00000000" w:rsidRPr="00000000">
              <w:rPr>
                <w:color w:val="000000"/>
                <w:sz w:val="14"/>
                <w:szCs w:val="14"/>
                <w:rtl w:val="0"/>
              </w:rPr>
              <w:t xml:space="preserve">Adjuntar archivos a publicaciones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C">
            <w:pPr>
              <w:spacing w:after="0" w:before="0" w:line="240" w:lineRule="auto"/>
              <w:jc w:val="center"/>
              <w:rPr/>
            </w:pPr>
            <w:r w:rsidDel="00000000" w:rsidR="00000000" w:rsidRPr="00000000">
              <w:rPr>
                <w:color w:val="000000"/>
                <w:sz w:val="14"/>
                <w:szCs w:val="14"/>
                <w:rtl w:val="0"/>
              </w:rPr>
              <w:t xml:space="preserve">HU-06</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7D">
            <w:pPr>
              <w:spacing w:after="0" w:before="0" w:line="240" w:lineRule="auto"/>
              <w:jc w:val="center"/>
              <w:rPr/>
            </w:pPr>
            <w:r w:rsidDel="00000000" w:rsidR="00000000" w:rsidRPr="00000000">
              <w:rPr>
                <w:b w:val="1"/>
                <w:bCs w:val="1"/>
                <w:color w:val="1f4e79"/>
                <w:sz w:val="14"/>
                <w:szCs w:val="14"/>
                <w:rtl w:val="0"/>
              </w:rPr>
              <w:t xml:space="preserve">R.13</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E">
            <w:pPr>
              <w:spacing w:after="0" w:before="0" w:line="240" w:lineRule="auto"/>
              <w:rPr/>
            </w:pPr>
            <w:r w:rsidDel="00000000" w:rsidR="00000000" w:rsidRPr="00000000">
              <w:rPr>
                <w:color w:val="000000"/>
                <w:sz w:val="14"/>
                <w:szCs w:val="14"/>
                <w:rtl w:val="0"/>
              </w:rPr>
              <w:t xml:space="preserve">Crear y gestionar actividades o eventos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7F">
            <w:pPr>
              <w:spacing w:after="0" w:before="0" w:line="240" w:lineRule="auto"/>
              <w:jc w:val="center"/>
              <w:rPr/>
            </w:pPr>
            <w:r w:rsidDel="00000000" w:rsidR="00000000" w:rsidRPr="00000000">
              <w:rPr>
                <w:color w:val="000000"/>
                <w:sz w:val="14"/>
                <w:szCs w:val="14"/>
                <w:rtl w:val="0"/>
              </w:rPr>
              <w:t xml:space="preserve">HU-07</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80">
            <w:pPr>
              <w:spacing w:after="0" w:before="0" w:line="240" w:lineRule="auto"/>
              <w:jc w:val="center"/>
              <w:rPr/>
            </w:pPr>
            <w:r w:rsidDel="00000000" w:rsidR="00000000" w:rsidRPr="00000000">
              <w:rPr>
                <w:b w:val="1"/>
                <w:bCs w:val="1"/>
                <w:color w:val="1f4e79"/>
                <w:sz w:val="14"/>
                <w:szCs w:val="14"/>
                <w:rtl w:val="0"/>
              </w:rPr>
              <w:t xml:space="preserve">R.14</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1">
            <w:pPr>
              <w:spacing w:after="0" w:before="0" w:line="240" w:lineRule="auto"/>
              <w:rPr/>
            </w:pPr>
            <w:r w:rsidDel="00000000" w:rsidR="00000000" w:rsidRPr="00000000">
              <w:rPr>
                <w:color w:val="000000"/>
                <w:sz w:val="14"/>
                <w:szCs w:val="14"/>
                <w:rtl w:val="0"/>
              </w:rPr>
              <w:t xml:space="preserve">Consultar actividades o eventos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2">
            <w:pPr>
              <w:spacing w:after="0" w:before="0" w:line="240" w:lineRule="auto"/>
              <w:jc w:val="center"/>
              <w:rPr/>
            </w:pPr>
            <w:r w:rsidDel="00000000" w:rsidR="00000000" w:rsidRPr="00000000">
              <w:rPr>
                <w:color w:val="000000"/>
                <w:sz w:val="14"/>
                <w:szCs w:val="14"/>
                <w:rtl w:val="0"/>
              </w:rPr>
              <w:t xml:space="preserve">HU-07</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83">
            <w:pPr>
              <w:spacing w:after="0" w:before="0" w:line="240" w:lineRule="auto"/>
              <w:jc w:val="center"/>
              <w:rPr/>
            </w:pPr>
            <w:r w:rsidDel="00000000" w:rsidR="00000000" w:rsidRPr="00000000">
              <w:rPr>
                <w:b w:val="1"/>
                <w:bCs w:val="1"/>
                <w:color w:val="1f4e79"/>
                <w:sz w:val="14"/>
                <w:szCs w:val="14"/>
                <w:rtl w:val="0"/>
              </w:rPr>
              <w:t xml:space="preserve">R.15</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4">
            <w:pPr>
              <w:spacing w:after="0" w:before="0" w:line="240" w:lineRule="auto"/>
              <w:rPr/>
            </w:pPr>
            <w:r w:rsidDel="00000000" w:rsidR="00000000" w:rsidRPr="00000000">
              <w:rPr>
                <w:color w:val="000000"/>
                <w:sz w:val="14"/>
                <w:szCs w:val="14"/>
                <w:rtl w:val="0"/>
              </w:rPr>
              <w:t xml:space="preserve">Inscribirse en actividades o eventos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5">
            <w:pPr>
              <w:spacing w:after="0" w:before="0" w:line="240" w:lineRule="auto"/>
              <w:jc w:val="center"/>
              <w:rPr/>
            </w:pPr>
            <w:r w:rsidDel="00000000" w:rsidR="00000000" w:rsidRPr="00000000">
              <w:rPr>
                <w:color w:val="000000"/>
                <w:sz w:val="14"/>
                <w:szCs w:val="14"/>
                <w:rtl w:val="0"/>
              </w:rPr>
              <w:t xml:space="preserve">HU-08</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86">
            <w:pPr>
              <w:spacing w:after="0" w:before="0" w:line="240" w:lineRule="auto"/>
              <w:jc w:val="center"/>
              <w:rPr/>
            </w:pPr>
            <w:r w:rsidDel="00000000" w:rsidR="00000000" w:rsidRPr="00000000">
              <w:rPr>
                <w:b w:val="1"/>
                <w:bCs w:val="1"/>
                <w:color w:val="1f4e79"/>
                <w:sz w:val="14"/>
                <w:szCs w:val="14"/>
                <w:rtl w:val="0"/>
              </w:rPr>
              <w:t xml:space="preserve">R.16</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7">
            <w:pPr>
              <w:spacing w:after="0" w:before="0" w:line="240" w:lineRule="auto"/>
              <w:rPr/>
            </w:pPr>
            <w:r w:rsidDel="00000000" w:rsidR="00000000" w:rsidRPr="00000000">
              <w:rPr>
                <w:color w:val="000000"/>
                <w:sz w:val="14"/>
                <w:szCs w:val="14"/>
                <w:rtl w:val="0"/>
              </w:rPr>
              <w:t xml:space="preserve">Controlar participantes y asistencia básica</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8">
            <w:pPr>
              <w:spacing w:after="0" w:before="0" w:line="240" w:lineRule="auto"/>
              <w:jc w:val="center"/>
              <w:rPr/>
            </w:pPr>
            <w:r w:rsidDel="00000000" w:rsidR="00000000" w:rsidRPr="00000000">
              <w:rPr>
                <w:color w:val="000000"/>
                <w:sz w:val="14"/>
                <w:szCs w:val="14"/>
                <w:rtl w:val="0"/>
              </w:rPr>
              <w:t xml:space="preserve">HU-09</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89">
            <w:pPr>
              <w:spacing w:after="0" w:before="0" w:line="240" w:lineRule="auto"/>
              <w:jc w:val="center"/>
              <w:rPr/>
            </w:pPr>
            <w:r w:rsidDel="00000000" w:rsidR="00000000" w:rsidRPr="00000000">
              <w:rPr>
                <w:b w:val="1"/>
                <w:bCs w:val="1"/>
                <w:color w:val="1f4e79"/>
                <w:sz w:val="14"/>
                <w:szCs w:val="14"/>
                <w:rtl w:val="0"/>
              </w:rPr>
              <w:t xml:space="preserve">R.17</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A">
            <w:pPr>
              <w:spacing w:after="0" w:before="0" w:line="240" w:lineRule="auto"/>
              <w:rPr/>
            </w:pPr>
            <w:r w:rsidDel="00000000" w:rsidR="00000000" w:rsidRPr="00000000">
              <w:rPr>
                <w:color w:val="000000"/>
                <w:sz w:val="14"/>
                <w:szCs w:val="14"/>
                <w:rtl w:val="0"/>
              </w:rPr>
              <w:t xml:space="preserve">Enviar alertas y notificaciones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B">
            <w:pPr>
              <w:spacing w:after="0" w:before="0" w:line="240" w:lineRule="auto"/>
              <w:jc w:val="center"/>
              <w:rPr/>
            </w:pPr>
            <w:r w:rsidDel="00000000" w:rsidR="00000000" w:rsidRPr="00000000">
              <w:rPr>
                <w:color w:val="000000"/>
                <w:sz w:val="14"/>
                <w:szCs w:val="14"/>
                <w:rtl w:val="0"/>
              </w:rPr>
              <w:t xml:space="preserve">HU-06</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8C">
            <w:pPr>
              <w:spacing w:after="0" w:before="0" w:line="240" w:lineRule="auto"/>
              <w:jc w:val="center"/>
              <w:rPr/>
            </w:pPr>
            <w:r w:rsidDel="00000000" w:rsidR="00000000" w:rsidRPr="00000000">
              <w:rPr>
                <w:b w:val="1"/>
                <w:bCs w:val="1"/>
                <w:color w:val="1f4e79"/>
                <w:sz w:val="14"/>
                <w:szCs w:val="14"/>
                <w:rtl w:val="0"/>
              </w:rPr>
              <w:t xml:space="preserve">R.18</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D">
            <w:pPr>
              <w:spacing w:after="0" w:before="0" w:line="240" w:lineRule="auto"/>
              <w:rPr/>
            </w:pPr>
            <w:r w:rsidDel="00000000" w:rsidR="00000000" w:rsidRPr="00000000">
              <w:rPr>
                <w:color w:val="000000"/>
                <w:sz w:val="14"/>
                <w:szCs w:val="14"/>
                <w:rtl w:val="0"/>
              </w:rPr>
              <w:t xml:space="preserve">Enviar consultas, reclamos o solicitudes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8E">
            <w:pPr>
              <w:spacing w:after="0" w:before="0" w:line="240" w:lineRule="auto"/>
              <w:jc w:val="center"/>
              <w:rPr/>
            </w:pPr>
            <w:r w:rsidDel="00000000" w:rsidR="00000000" w:rsidRPr="00000000">
              <w:rPr>
                <w:color w:val="000000"/>
                <w:sz w:val="14"/>
                <w:szCs w:val="14"/>
                <w:rtl w:val="0"/>
              </w:rPr>
              <w:t xml:space="preserve">HU-10</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8F">
            <w:pPr>
              <w:spacing w:after="0" w:before="0" w:line="240" w:lineRule="auto"/>
              <w:jc w:val="center"/>
              <w:rPr/>
            </w:pPr>
            <w:r w:rsidDel="00000000" w:rsidR="00000000" w:rsidRPr="00000000">
              <w:rPr>
                <w:b w:val="1"/>
                <w:bCs w:val="1"/>
                <w:color w:val="1f4e79"/>
                <w:sz w:val="14"/>
                <w:szCs w:val="14"/>
                <w:rtl w:val="0"/>
              </w:rPr>
              <w:t xml:space="preserve">R.19</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0">
            <w:pPr>
              <w:spacing w:after="0" w:before="0" w:line="240" w:lineRule="auto"/>
              <w:rPr/>
            </w:pPr>
            <w:r w:rsidDel="00000000" w:rsidR="00000000" w:rsidRPr="00000000">
              <w:rPr>
                <w:color w:val="000000"/>
                <w:sz w:val="14"/>
                <w:szCs w:val="14"/>
                <w:rtl w:val="0"/>
              </w:rPr>
              <w:t xml:space="preserve">Gestionar consultas, reclamos o solicitudes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1">
            <w:pPr>
              <w:spacing w:after="0" w:before="0" w:line="240" w:lineRule="auto"/>
              <w:jc w:val="center"/>
              <w:rPr/>
            </w:pPr>
            <w:r w:rsidDel="00000000" w:rsidR="00000000" w:rsidRPr="00000000">
              <w:rPr>
                <w:color w:val="000000"/>
                <w:sz w:val="14"/>
                <w:szCs w:val="14"/>
                <w:rtl w:val="0"/>
              </w:rPr>
              <w:t xml:space="preserve">HU-11</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92">
            <w:pPr>
              <w:spacing w:after="0" w:before="0" w:line="240" w:lineRule="auto"/>
              <w:jc w:val="center"/>
              <w:rPr/>
            </w:pPr>
            <w:r w:rsidDel="00000000" w:rsidR="00000000" w:rsidRPr="00000000">
              <w:rPr>
                <w:b w:val="1"/>
                <w:bCs w:val="1"/>
                <w:color w:val="1f4e79"/>
                <w:sz w:val="14"/>
                <w:szCs w:val="14"/>
                <w:rtl w:val="0"/>
              </w:rPr>
              <w:t xml:space="preserve">R.20</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3">
            <w:pPr>
              <w:spacing w:after="0" w:before="0" w:line="240" w:lineRule="auto"/>
              <w:rPr/>
            </w:pPr>
            <w:r w:rsidDel="00000000" w:rsidR="00000000" w:rsidRPr="00000000">
              <w:rPr>
                <w:color w:val="000000"/>
                <w:sz w:val="14"/>
                <w:szCs w:val="14"/>
                <w:rtl w:val="0"/>
              </w:rPr>
              <w:t xml:space="preserve">Solicitar documentos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4">
            <w:pPr>
              <w:spacing w:after="0" w:before="0" w:line="240" w:lineRule="auto"/>
              <w:jc w:val="center"/>
              <w:rPr/>
            </w:pPr>
            <w:r w:rsidDel="00000000" w:rsidR="00000000" w:rsidRPr="00000000">
              <w:rPr>
                <w:color w:val="000000"/>
                <w:sz w:val="14"/>
                <w:szCs w:val="14"/>
                <w:rtl w:val="0"/>
              </w:rPr>
              <w:t xml:space="preserve">HU-12</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95">
            <w:pPr>
              <w:spacing w:after="0" w:before="0" w:line="240" w:lineRule="auto"/>
              <w:jc w:val="center"/>
              <w:rPr/>
            </w:pPr>
            <w:r w:rsidDel="00000000" w:rsidR="00000000" w:rsidRPr="00000000">
              <w:rPr>
                <w:b w:val="1"/>
                <w:bCs w:val="1"/>
                <w:color w:val="1f4e79"/>
                <w:sz w:val="14"/>
                <w:szCs w:val="14"/>
                <w:rtl w:val="0"/>
              </w:rPr>
              <w:t xml:space="preserve">R.21</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6">
            <w:pPr>
              <w:spacing w:after="0" w:before="0" w:line="240" w:lineRule="auto"/>
              <w:rPr/>
            </w:pPr>
            <w:r w:rsidDel="00000000" w:rsidR="00000000" w:rsidRPr="00000000">
              <w:rPr>
                <w:color w:val="000000"/>
                <w:sz w:val="14"/>
                <w:szCs w:val="14"/>
                <w:rtl w:val="0"/>
              </w:rPr>
              <w:t xml:space="preserve">Gestionar solicitudes de documentos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7">
            <w:pPr>
              <w:spacing w:after="0" w:before="0" w:line="240" w:lineRule="auto"/>
              <w:jc w:val="center"/>
              <w:rPr/>
            </w:pPr>
            <w:r w:rsidDel="00000000" w:rsidR="00000000" w:rsidRPr="00000000">
              <w:rPr>
                <w:color w:val="000000"/>
                <w:sz w:val="14"/>
                <w:szCs w:val="14"/>
                <w:rtl w:val="0"/>
              </w:rPr>
              <w:t xml:space="preserve">HU-12</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98">
            <w:pPr>
              <w:spacing w:after="0" w:before="0" w:line="240" w:lineRule="auto"/>
              <w:jc w:val="center"/>
              <w:rPr/>
            </w:pPr>
            <w:r w:rsidDel="00000000" w:rsidR="00000000" w:rsidRPr="00000000">
              <w:rPr>
                <w:b w:val="1"/>
                <w:bCs w:val="1"/>
                <w:color w:val="1f4e79"/>
                <w:sz w:val="14"/>
                <w:szCs w:val="14"/>
                <w:rtl w:val="0"/>
              </w:rPr>
              <w:t xml:space="preserve">R.22</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9">
            <w:pPr>
              <w:spacing w:after="0" w:before="0" w:line="240" w:lineRule="auto"/>
              <w:rPr/>
            </w:pPr>
            <w:r w:rsidDel="00000000" w:rsidR="00000000" w:rsidRPr="00000000">
              <w:rPr>
                <w:color w:val="000000"/>
                <w:sz w:val="14"/>
                <w:szCs w:val="14"/>
                <w:rtl w:val="0"/>
              </w:rPr>
              <w:t xml:space="preserve">Mensajería entre vecino y directiva</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A">
            <w:pPr>
              <w:spacing w:after="0" w:before="0" w:line="240" w:lineRule="auto"/>
              <w:jc w:val="center"/>
              <w:rPr/>
            </w:pPr>
            <w:r w:rsidDel="00000000" w:rsidR="00000000" w:rsidRPr="00000000">
              <w:rPr>
                <w:color w:val="000000"/>
                <w:sz w:val="14"/>
                <w:szCs w:val="14"/>
                <w:rtl w:val="0"/>
              </w:rPr>
              <w:t xml:space="preserve">HU-13</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b w:val="1"/>
                <w:bCs w:val="1"/>
                <w:color w:val="1f4e79"/>
                <w:sz w:val="14"/>
                <w:szCs w:val="14"/>
                <w:rtl w:val="0"/>
              </w:rPr>
              <w:t xml:space="preserve">R.23</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C">
            <w:pPr>
              <w:spacing w:after="0" w:before="0" w:line="240" w:lineRule="auto"/>
              <w:rPr/>
            </w:pPr>
            <w:r w:rsidDel="00000000" w:rsidR="00000000" w:rsidRPr="00000000">
              <w:rPr>
                <w:color w:val="000000"/>
                <w:sz w:val="14"/>
                <w:szCs w:val="14"/>
                <w:rtl w:val="0"/>
              </w:rPr>
              <w:t xml:space="preserve">Registrar información de caracterización comunitaria</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D">
            <w:pPr>
              <w:spacing w:after="0" w:before="0" w:line="240" w:lineRule="auto"/>
              <w:jc w:val="center"/>
              <w:rPr/>
            </w:pPr>
            <w:r w:rsidDel="00000000" w:rsidR="00000000" w:rsidRPr="00000000">
              <w:rPr>
                <w:color w:val="000000"/>
                <w:sz w:val="14"/>
                <w:szCs w:val="14"/>
                <w:rtl w:val="0"/>
              </w:rPr>
              <w:t xml:space="preserve">HU-14</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b w:val="1"/>
                <w:bCs w:val="1"/>
                <w:color w:val="1f4e79"/>
                <w:sz w:val="14"/>
                <w:szCs w:val="14"/>
                <w:rtl w:val="0"/>
              </w:rPr>
              <w:t xml:space="preserve">R.24</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9F">
            <w:pPr>
              <w:spacing w:after="0" w:before="0" w:line="240" w:lineRule="auto"/>
              <w:rPr/>
            </w:pPr>
            <w:r w:rsidDel="00000000" w:rsidR="00000000" w:rsidRPr="00000000">
              <w:rPr>
                <w:color w:val="000000"/>
                <w:sz w:val="14"/>
                <w:szCs w:val="14"/>
                <w:rtl w:val="0"/>
              </w:rPr>
              <w:t xml:space="preserve">Generar indicadores comunitarios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0">
            <w:pPr>
              <w:spacing w:after="0" w:before="0" w:line="240" w:lineRule="auto"/>
              <w:jc w:val="center"/>
              <w:rPr/>
            </w:pPr>
            <w:r w:rsidDel="00000000" w:rsidR="00000000" w:rsidRPr="00000000">
              <w:rPr>
                <w:color w:val="000000"/>
                <w:sz w:val="14"/>
                <w:szCs w:val="14"/>
                <w:rtl w:val="0"/>
              </w:rPr>
              <w:t xml:space="preserve">HU-15</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A1">
            <w:pPr>
              <w:spacing w:after="0" w:before="0" w:line="240" w:lineRule="auto"/>
              <w:jc w:val="center"/>
              <w:rPr/>
            </w:pPr>
            <w:r w:rsidDel="00000000" w:rsidR="00000000" w:rsidRPr="00000000">
              <w:rPr>
                <w:b w:val="1"/>
                <w:bCs w:val="1"/>
                <w:color w:val="1f4e79"/>
                <w:sz w:val="14"/>
                <w:szCs w:val="14"/>
                <w:rtl w:val="0"/>
              </w:rPr>
              <w:t xml:space="preserve">R.25</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2">
            <w:pPr>
              <w:spacing w:after="0" w:before="0" w:line="240" w:lineRule="auto"/>
              <w:rPr/>
            </w:pPr>
            <w:r w:rsidDel="00000000" w:rsidR="00000000" w:rsidRPr="00000000">
              <w:rPr>
                <w:color w:val="000000"/>
                <w:sz w:val="14"/>
                <w:szCs w:val="14"/>
                <w:rtl w:val="0"/>
              </w:rPr>
              <w:t xml:space="preserve">Visualizar dashboard de la directiva</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3">
            <w:pPr>
              <w:spacing w:after="0" w:before="0" w:line="240" w:lineRule="auto"/>
              <w:jc w:val="center"/>
              <w:rPr/>
            </w:pPr>
            <w:r w:rsidDel="00000000" w:rsidR="00000000" w:rsidRPr="00000000">
              <w:rPr>
                <w:color w:val="000000"/>
                <w:sz w:val="14"/>
                <w:szCs w:val="14"/>
                <w:rtl w:val="0"/>
              </w:rPr>
              <w:t xml:space="preserve">HU-16</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A4">
            <w:pPr>
              <w:spacing w:after="0" w:before="0" w:line="240" w:lineRule="auto"/>
              <w:jc w:val="center"/>
              <w:rPr/>
            </w:pPr>
            <w:r w:rsidDel="00000000" w:rsidR="00000000" w:rsidRPr="00000000">
              <w:rPr>
                <w:b w:val="1"/>
                <w:bCs w:val="1"/>
                <w:color w:val="1f4e79"/>
                <w:sz w:val="14"/>
                <w:szCs w:val="14"/>
                <w:rtl w:val="0"/>
              </w:rPr>
              <w:t xml:space="preserve">R.26</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5">
            <w:pPr>
              <w:spacing w:after="0" w:before="0" w:line="240" w:lineRule="auto"/>
              <w:rPr/>
            </w:pPr>
            <w:r w:rsidDel="00000000" w:rsidR="00000000" w:rsidRPr="00000000">
              <w:rPr>
                <w:color w:val="000000"/>
                <w:sz w:val="14"/>
                <w:szCs w:val="14"/>
                <w:rtl w:val="0"/>
              </w:rPr>
              <w:t xml:space="preserve">Visualizar dashboard municipal</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6">
            <w:pPr>
              <w:spacing w:after="0" w:before="0" w:line="240" w:lineRule="auto"/>
              <w:jc w:val="center"/>
              <w:rPr/>
            </w:pPr>
            <w:r w:rsidDel="00000000" w:rsidR="00000000" w:rsidRPr="00000000">
              <w:rPr>
                <w:color w:val="000000"/>
                <w:sz w:val="14"/>
                <w:szCs w:val="14"/>
                <w:rtl w:val="0"/>
              </w:rPr>
              <w:t xml:space="preserve">HU-17</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A7">
            <w:pPr>
              <w:spacing w:after="0" w:before="0" w:line="240" w:lineRule="auto"/>
              <w:jc w:val="center"/>
              <w:rPr/>
            </w:pPr>
            <w:r w:rsidDel="00000000" w:rsidR="00000000" w:rsidRPr="00000000">
              <w:rPr>
                <w:b w:val="1"/>
                <w:bCs w:val="1"/>
                <w:color w:val="1f4e79"/>
                <w:sz w:val="14"/>
                <w:szCs w:val="14"/>
                <w:rtl w:val="0"/>
              </w:rPr>
              <w:t xml:space="preserve">R.27</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8">
            <w:pPr>
              <w:spacing w:after="0" w:before="0" w:line="240" w:lineRule="auto"/>
              <w:rPr/>
            </w:pPr>
            <w:r w:rsidDel="00000000" w:rsidR="00000000" w:rsidRPr="00000000">
              <w:rPr>
                <w:color w:val="000000"/>
                <w:sz w:val="14"/>
                <w:szCs w:val="14"/>
                <w:rtl w:val="0"/>
              </w:rPr>
              <w:t xml:space="preserve">Filtrar análisis por junta, sector y rango etario</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9">
            <w:pPr>
              <w:spacing w:after="0" w:before="0" w:line="240" w:lineRule="auto"/>
              <w:jc w:val="center"/>
              <w:rPr/>
            </w:pPr>
            <w:r w:rsidDel="00000000" w:rsidR="00000000" w:rsidRPr="00000000">
              <w:rPr>
                <w:color w:val="000000"/>
                <w:sz w:val="14"/>
                <w:szCs w:val="14"/>
                <w:rtl w:val="0"/>
              </w:rPr>
              <w:t xml:space="preserve">HU-18</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AA">
            <w:pPr>
              <w:spacing w:after="0" w:before="0" w:line="240" w:lineRule="auto"/>
              <w:jc w:val="center"/>
              <w:rPr/>
            </w:pPr>
            <w:r w:rsidDel="00000000" w:rsidR="00000000" w:rsidRPr="00000000">
              <w:rPr>
                <w:b w:val="1"/>
                <w:bCs w:val="1"/>
                <w:color w:val="1f4e79"/>
                <w:sz w:val="14"/>
                <w:szCs w:val="14"/>
                <w:rtl w:val="0"/>
              </w:rPr>
              <w:t xml:space="preserve">R.28</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B">
            <w:pPr>
              <w:spacing w:after="0" w:before="0" w:line="240" w:lineRule="auto"/>
              <w:rPr/>
            </w:pPr>
            <w:r w:rsidDel="00000000" w:rsidR="00000000" w:rsidRPr="00000000">
              <w:rPr>
                <w:color w:val="000000"/>
                <w:sz w:val="14"/>
                <w:szCs w:val="14"/>
                <w:rtl w:val="0"/>
              </w:rPr>
              <w:t xml:space="preserve">Exportar reportes agregados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color w:val="000000"/>
                <w:sz w:val="14"/>
                <w:szCs w:val="14"/>
                <w:rtl w:val="0"/>
              </w:rPr>
              <w:t xml:space="preserve">HU-16 / HU-17</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b w:val="1"/>
                <w:bCs w:val="1"/>
                <w:color w:val="1f4e79"/>
                <w:sz w:val="14"/>
                <w:szCs w:val="14"/>
                <w:rtl w:val="0"/>
              </w:rPr>
              <w:t xml:space="preserve">R.29</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E">
            <w:pPr>
              <w:spacing w:after="0" w:before="0" w:line="240" w:lineRule="auto"/>
              <w:rPr/>
            </w:pPr>
            <w:r w:rsidDel="00000000" w:rsidR="00000000" w:rsidRPr="00000000">
              <w:rPr>
                <w:color w:val="000000"/>
                <w:sz w:val="14"/>
                <w:szCs w:val="14"/>
                <w:rtl w:val="0"/>
              </w:rPr>
              <w:t xml:space="preserve">Consultar estado de solicitudes</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AF">
            <w:pPr>
              <w:spacing w:after="0" w:before="0" w:line="240" w:lineRule="auto"/>
              <w:jc w:val="center"/>
              <w:rPr/>
            </w:pPr>
            <w:r w:rsidDel="00000000" w:rsidR="00000000" w:rsidRPr="00000000">
              <w:rPr>
                <w:color w:val="000000"/>
                <w:sz w:val="14"/>
                <w:szCs w:val="14"/>
                <w:rtl w:val="0"/>
              </w:rPr>
              <w:t xml:space="preserve">HU-20</w:t>
            </w:r>
            <w:r w:rsidDel="00000000" w:rsidR="00000000" w:rsidRPr="00000000">
              <w:rPr>
                <w:rtl w:val="0"/>
              </w:rPr>
            </w:r>
          </w:p>
        </w:tc>
      </w:tr>
      <w:tr>
        <w:trPr>
          <w:cantSplit w:val="1"/>
          <w:tblHeader w:val="0"/>
        </w:trPr>
        <w:tc>
          <w:tcPr>
            <w:shd w:fill="d9eaf7" w:val="clear"/>
            <w:tcMar>
              <w:top w:w="25.0" w:type="dxa"/>
              <w:bottom w:w="25.0"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b w:val="1"/>
                <w:bCs w:val="1"/>
                <w:color w:val="1f4e79"/>
                <w:sz w:val="14"/>
                <w:szCs w:val="14"/>
                <w:rtl w:val="0"/>
              </w:rPr>
              <w:t xml:space="preserve">R.30</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B1">
            <w:pPr>
              <w:spacing w:after="0" w:before="0" w:line="240" w:lineRule="auto"/>
              <w:rPr/>
            </w:pPr>
            <w:r w:rsidDel="00000000" w:rsidR="00000000" w:rsidRPr="00000000">
              <w:rPr>
                <w:color w:val="000000"/>
                <w:sz w:val="14"/>
                <w:szCs w:val="14"/>
                <w:rtl w:val="0"/>
              </w:rPr>
              <w:t xml:space="preserve">Responder preguntas frecuentes mediante chatbot</w:t>
            </w:r>
            <w:r w:rsidDel="00000000" w:rsidR="00000000" w:rsidRPr="00000000">
              <w:rPr>
                <w:rtl w:val="0"/>
              </w:rPr>
            </w:r>
          </w:p>
        </w:tc>
        <w:tc>
          <w:tcPr>
            <w:tcMar>
              <w:top w:w="25.0" w:type="dxa"/>
              <w:bottom w:w="25.0" w:type="dxa"/>
            </w:tcMar>
            <w:vAlign w:val="center"/>
          </w:tcPr>
          <w:p w:rsidR="00000000" w:rsidDel="00000000" w:rsidP="00000000" w:rsidRDefault="00000000" w:rsidRPr="00000000" w14:paraId="000000B2">
            <w:pPr>
              <w:spacing w:after="0" w:before="0" w:line="240" w:lineRule="auto"/>
              <w:jc w:val="center"/>
              <w:rPr/>
            </w:pPr>
            <w:r w:rsidDel="00000000" w:rsidR="00000000" w:rsidRPr="00000000">
              <w:rPr>
                <w:color w:val="000000"/>
                <w:sz w:val="14"/>
                <w:szCs w:val="14"/>
                <w:rtl w:val="0"/>
              </w:rPr>
              <w:t xml:space="preserve">HU-19</w:t>
            </w:r>
            <w:r w:rsidDel="00000000" w:rsidR="00000000" w:rsidRPr="00000000">
              <w:rPr>
                <w:rtl w:val="0"/>
              </w:rPr>
            </w:r>
          </w:p>
        </w:tc>
      </w:tr>
    </w:tbl>
    <w:p w:rsidR="00000000" w:rsidDel="00000000" w:rsidP="00000000" w:rsidRDefault="00000000" w:rsidRPr="00000000" w14:paraId="000000B3">
      <w:pPr>
        <w:spacing w:after="100" w:line="252.00000000000003" w:lineRule="auto"/>
        <w:rPr/>
      </w:pPr>
      <w:r w:rsidDel="00000000" w:rsidR="00000000" w:rsidRPr="00000000">
        <w:rPr>
          <w:color w:val="2d2d2d"/>
          <w:sz w:val="18"/>
          <w:szCs w:val="18"/>
          <w:rtl w:val="0"/>
        </w:rPr>
        <w:t xml:space="preserve">Observación: R.28 (Exportar reportes agregados) se cubre en HU-16 y HU-17 porque la exportación debe estar disponible tanto en el panel de la directiva como en el panel municipal, de acuerdo con los permisos definidos.</w:t>
      </w:r>
      <w:r w:rsidDel="00000000" w:rsidR="00000000" w:rsidRPr="00000000">
        <w:rPr>
          <w:rtl w:val="0"/>
        </w:rPr>
      </w:r>
    </w:p>
    <w:p w:rsidR="00000000" w:rsidDel="00000000" w:rsidP="00000000" w:rsidRDefault="00000000" w:rsidRPr="00000000" w14:paraId="000000B4">
      <w:pPr>
        <w:keepNext w:val="1"/>
        <w:pageBreakBefore w:val="1"/>
        <w:spacing w:after="80" w:before="160" w:lineRule="auto"/>
        <w:rPr/>
      </w:pPr>
      <w:r w:rsidDel="00000000" w:rsidR="00000000" w:rsidRPr="00000000">
        <w:rPr>
          <w:b w:val="1"/>
          <w:bCs w:val="1"/>
          <w:color w:val="1f4e79"/>
          <w:sz w:val="28"/>
          <w:szCs w:val="28"/>
          <w:rtl w:val="0"/>
        </w:rPr>
        <w:t xml:space="preserve">2. Historia de Usuario HU-01 - Gestionar acceso a la plataforma</w:t>
      </w:r>
      <w:r w:rsidDel="00000000" w:rsidR="00000000" w:rsidRPr="00000000">
        <w:rPr>
          <w:rtl w:val="0"/>
        </w:rPr>
      </w:r>
    </w:p>
    <w:p w:rsidR="00000000" w:rsidDel="00000000" w:rsidP="00000000" w:rsidRDefault="00000000" w:rsidRPr="00000000" w14:paraId="000000B5">
      <w:pPr>
        <w:spacing w:after="100" w:line="252.00000000000003" w:lineRule="auto"/>
        <w:rPr/>
      </w:pPr>
      <w:r w:rsidDel="00000000" w:rsidR="00000000" w:rsidRPr="00000000">
        <w:rPr>
          <w:color w:val="2d2d2d"/>
          <w:sz w:val="18"/>
          <w:szCs w:val="18"/>
          <w:rtl w:val="0"/>
        </w:rPr>
        <w:t xml:space="preserve">Historia asociada a los requerimientos funcionales: R.1 - Autenticar usuario; R.3 - Recuperar contraseña; R.4 - Cerrar sesión.</w:t>
      </w:r>
      <w:r w:rsidDel="00000000" w:rsidR="00000000" w:rsidRPr="00000000">
        <w:rPr>
          <w:rtl w:val="0"/>
        </w:rPr>
      </w:r>
    </w:p>
    <w:tbl>
      <w:tblPr>
        <w:tblStyle w:val="Table6"/>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B6">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240" w:lineRule="auto"/>
              <w:rPr/>
            </w:pPr>
            <w:r w:rsidDel="00000000" w:rsidR="00000000" w:rsidRPr="00000000">
              <w:rPr>
                <w:color w:val="000000"/>
                <w:sz w:val="18"/>
                <w:szCs w:val="18"/>
                <w:rtl w:val="0"/>
              </w:rPr>
              <w:t xml:space="preserve">HU-01</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8">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240" w:lineRule="auto"/>
              <w:rPr/>
            </w:pPr>
            <w:r w:rsidDel="00000000" w:rsidR="00000000" w:rsidRPr="00000000">
              <w:rPr>
                <w:color w:val="000000"/>
                <w:sz w:val="18"/>
                <w:szCs w:val="18"/>
                <w:rtl w:val="0"/>
              </w:rPr>
              <w:t xml:space="preserve">R.1 - Autenticar usuario; R.3 - Recuperar contraseña; R.4 - Cerrar sesión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A">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before="0" w:line="240" w:lineRule="auto"/>
              <w:rPr/>
            </w:pPr>
            <w:r w:rsidDel="00000000" w:rsidR="00000000" w:rsidRPr="00000000">
              <w:rPr>
                <w:color w:val="000000"/>
                <w:sz w:val="18"/>
                <w:szCs w:val="18"/>
                <w:rtl w:val="0"/>
              </w:rPr>
              <w:t xml:space="preserve">Gestionar acceso a la plataforma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C">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before="0" w:line="240" w:lineRule="auto"/>
              <w:rPr/>
            </w:pPr>
            <w:r w:rsidDel="00000000" w:rsidR="00000000" w:rsidRPr="00000000">
              <w:rPr>
                <w:color w:val="000000"/>
                <w:sz w:val="18"/>
                <w:szCs w:val="18"/>
                <w:rtl w:val="0"/>
              </w:rPr>
              <w:t xml:space="preserve">Usuario registrado: Vecino, Directiva/Dirigente, Administrador o Usuario Municipal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BE">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before="0" w:line="240" w:lineRule="auto"/>
              <w:rPr/>
            </w:pPr>
            <w:r w:rsidDel="00000000" w:rsidR="00000000" w:rsidRPr="00000000">
              <w:rPr>
                <w:color w:val="000000"/>
                <w:sz w:val="18"/>
                <w:szCs w:val="18"/>
                <w:rtl w:val="0"/>
              </w:rPr>
              <w:t xml:space="preserve">Como usuario registrado, quiero iniciar sesión, recuperar el acceso a mi cuenta cuando sea necesario y cerrar mi sesión de forma segura, para utilizar las funcionalidades correspondientes a mi rol y proteger mi cuenta.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0">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2">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4">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40" w:lineRule="auto"/>
              <w:rPr/>
            </w:pPr>
            <w:r w:rsidDel="00000000" w:rsidR="00000000" w:rsidRPr="00000000">
              <w:rPr>
                <w:color w:val="000000"/>
                <w:sz w:val="18"/>
                <w:szCs w:val="18"/>
                <w:rtl w:val="0"/>
              </w:rPr>
              <w:t xml:space="preserve">Sprint 1</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C6">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7"/>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CA">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CB">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40" w:lineRule="auto"/>
              <w:rPr/>
            </w:pPr>
            <w:r w:rsidDel="00000000" w:rsidR="00000000" w:rsidRPr="00000000">
              <w:rPr>
                <w:color w:val="5a5a5a"/>
                <w:sz w:val="18"/>
                <w:szCs w:val="18"/>
                <w:rtl w:val="0"/>
              </w:rPr>
              <w:t xml:space="preserve">El usuario debe poder ingresar sus credenciales en la pantalla de inicio de sesión.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E">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40" w:lineRule="auto"/>
              <w:rPr/>
            </w:pPr>
            <w:r w:rsidDel="00000000" w:rsidR="00000000" w:rsidRPr="00000000">
              <w:rPr>
                <w:color w:val="5a5a5a"/>
                <w:sz w:val="18"/>
                <w:szCs w:val="18"/>
                <w:rtl w:val="0"/>
              </w:rPr>
              <w:t xml:space="preserve">El sistema debe validar las credenciales y, si son correctas, autenticar al usuario habilitando únicamente las funcionalidades correspondientes a su 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0">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240" w:lineRule="auto"/>
              <w:rPr/>
            </w:pPr>
            <w:r w:rsidDel="00000000" w:rsidR="00000000" w:rsidRPr="00000000">
              <w:rPr>
                <w:color w:val="5a5a5a"/>
                <w:sz w:val="18"/>
                <w:szCs w:val="18"/>
                <w:rtl w:val="0"/>
              </w:rPr>
              <w:t xml:space="preserve">Si las credenciales son incorrectas o la cuenta está deshabilitada, el sistema debe rechazar el acceso y mostrar un mensaje informativo.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2">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before="0" w:line="240" w:lineRule="auto"/>
              <w:rPr/>
            </w:pPr>
            <w:r w:rsidDel="00000000" w:rsidR="00000000" w:rsidRPr="00000000">
              <w:rPr>
                <w:color w:val="5a5a5a"/>
                <w:sz w:val="18"/>
                <w:szCs w:val="18"/>
                <w:rtl w:val="0"/>
              </w:rPr>
              <w:t xml:space="preserve">El usuario debe disponer de una opción para recuperar su contraseña mediante un mecanismo seguro asociado al correo electrónico registrado.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4">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before="0" w:line="240" w:lineRule="auto"/>
              <w:rPr/>
            </w:pPr>
            <w:r w:rsidDel="00000000" w:rsidR="00000000" w:rsidRPr="00000000">
              <w:rPr>
                <w:color w:val="5a5a5a"/>
                <w:sz w:val="18"/>
                <w:szCs w:val="18"/>
                <w:rtl w:val="0"/>
              </w:rPr>
              <w:t xml:space="preserve">El mecanismo de recuperación debe permitir establecer una nueva contraseña válida y rechazar enlaces o códigos vencidos o ya utilizados.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6">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before="0" w:line="240" w:lineRule="auto"/>
              <w:rPr/>
            </w:pPr>
            <w:r w:rsidDel="00000000" w:rsidR="00000000" w:rsidRPr="00000000">
              <w:rPr>
                <w:color w:val="5a5a5a"/>
                <w:sz w:val="18"/>
                <w:szCs w:val="18"/>
                <w:rtl w:val="0"/>
              </w:rPr>
              <w:t xml:space="preserve">El usuario autenticado debe poder cerrar sesión desde la plataforma y el sistema debe invalidar la sesión o token activo.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8">
            <w:pPr>
              <w:spacing w:after="0" w:before="0" w:line="240" w:lineRule="auto"/>
              <w:jc w:val="center"/>
              <w:rPr/>
            </w:pPr>
            <w:r w:rsidDel="00000000" w:rsidR="00000000" w:rsidRPr="00000000">
              <w:rPr>
                <w:b w:val="1"/>
                <w:bCs w:val="1"/>
                <w:color w:val="1f4e79"/>
                <w:sz w:val="18"/>
                <w:szCs w:val="18"/>
                <w:rtl w:val="0"/>
              </w:rPr>
              <w:t xml:space="preserve">CA-07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9">
            <w:pPr>
              <w:spacing w:after="0" w:before="0" w:line="240" w:lineRule="auto"/>
              <w:rPr/>
            </w:pPr>
            <w:r w:rsidDel="00000000" w:rsidR="00000000" w:rsidRPr="00000000">
              <w:rPr>
                <w:color w:val="5a5a5a"/>
                <w:sz w:val="18"/>
                <w:szCs w:val="18"/>
                <w:rtl w:val="0"/>
              </w:rPr>
              <w:t xml:space="preserve">Tras cerrar sesión, el acceso a funcionalidades protegidas debe requerir una nueva autenticación.</w:t>
            </w:r>
            <w:r w:rsidDel="00000000" w:rsidR="00000000" w:rsidRPr="00000000">
              <w:rPr>
                <w:rtl w:val="0"/>
              </w:rPr>
            </w:r>
          </w:p>
        </w:tc>
      </w:tr>
    </w:tbl>
    <w:p w:rsidR="00000000" w:rsidDel="00000000" w:rsidP="00000000" w:rsidRDefault="00000000" w:rsidRPr="00000000" w14:paraId="000000DA">
      <w:pPr>
        <w:keepNext w:val="1"/>
        <w:pageBreakBefore w:val="1"/>
        <w:spacing w:after="80" w:before="160" w:lineRule="auto"/>
        <w:rPr/>
      </w:pPr>
      <w:r w:rsidDel="00000000" w:rsidR="00000000" w:rsidRPr="00000000">
        <w:rPr>
          <w:b w:val="1"/>
          <w:bCs w:val="1"/>
          <w:color w:val="1f4e79"/>
          <w:sz w:val="28"/>
          <w:szCs w:val="28"/>
          <w:rtl w:val="0"/>
        </w:rPr>
        <w:t xml:space="preserve">3. Historia de Usuario HU-02 - Registro de vecino</w:t>
      </w:r>
      <w:r w:rsidDel="00000000" w:rsidR="00000000" w:rsidRPr="00000000">
        <w:rPr>
          <w:rtl w:val="0"/>
        </w:rPr>
      </w:r>
    </w:p>
    <w:p w:rsidR="00000000" w:rsidDel="00000000" w:rsidP="00000000" w:rsidRDefault="00000000" w:rsidRPr="00000000" w14:paraId="000000DB">
      <w:pPr>
        <w:spacing w:after="100" w:line="252.00000000000003" w:lineRule="auto"/>
        <w:rPr/>
      </w:pPr>
      <w:r w:rsidDel="00000000" w:rsidR="00000000" w:rsidRPr="00000000">
        <w:rPr>
          <w:color w:val="2d2d2d"/>
          <w:sz w:val="18"/>
          <w:szCs w:val="18"/>
          <w:rtl w:val="0"/>
        </w:rPr>
        <w:t xml:space="preserve">Historia asociada a los requerimientos funcionales: R.2 - Registrar cuenta de vecino.</w:t>
      </w:r>
      <w:r w:rsidDel="00000000" w:rsidR="00000000" w:rsidRPr="00000000">
        <w:rPr>
          <w:rtl w:val="0"/>
        </w:rPr>
      </w:r>
    </w:p>
    <w:tbl>
      <w:tblPr>
        <w:tblStyle w:val="Table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DC">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before="0" w:line="240" w:lineRule="auto"/>
              <w:rPr/>
            </w:pPr>
            <w:r w:rsidDel="00000000" w:rsidR="00000000" w:rsidRPr="00000000">
              <w:rPr>
                <w:color w:val="000000"/>
                <w:sz w:val="18"/>
                <w:szCs w:val="18"/>
                <w:rtl w:val="0"/>
              </w:rPr>
              <w:t xml:space="preserve">HU-02</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DE">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40" w:lineRule="auto"/>
              <w:rPr/>
            </w:pPr>
            <w:r w:rsidDel="00000000" w:rsidR="00000000" w:rsidRPr="00000000">
              <w:rPr>
                <w:color w:val="000000"/>
                <w:sz w:val="18"/>
                <w:szCs w:val="18"/>
                <w:rtl w:val="0"/>
              </w:rPr>
              <w:t xml:space="preserve">R.2 - Registrar cuenta de 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0">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before="0" w:line="240" w:lineRule="auto"/>
              <w:rPr/>
            </w:pPr>
            <w:r w:rsidDel="00000000" w:rsidR="00000000" w:rsidRPr="00000000">
              <w:rPr>
                <w:color w:val="000000"/>
                <w:sz w:val="18"/>
                <w:szCs w:val="18"/>
                <w:rtl w:val="0"/>
              </w:rPr>
              <w:t xml:space="preserve">Registro de 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2">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before="0" w:line="240" w:lineRule="auto"/>
              <w:rPr/>
            </w:pPr>
            <w:r w:rsidDel="00000000" w:rsidR="00000000" w:rsidRPr="00000000">
              <w:rPr>
                <w:color w:val="000000"/>
                <w:sz w:val="18"/>
                <w:szCs w:val="18"/>
                <w:rtl w:val="0"/>
              </w:rPr>
              <w:t xml:space="preserve">Residente / 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4">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before="0" w:line="240" w:lineRule="auto"/>
              <w:rPr/>
            </w:pPr>
            <w:r w:rsidDel="00000000" w:rsidR="00000000" w:rsidRPr="00000000">
              <w:rPr>
                <w:color w:val="000000"/>
                <w:sz w:val="18"/>
                <w:szCs w:val="18"/>
                <w:rtl w:val="0"/>
              </w:rPr>
              <w:t xml:space="preserve">Como residente, quiero registrarme en la plataforma ingresando mis datos básicos, para disponer de una cuenta y participar en las funcionalidades habilitadas para vecinos.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6">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8">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A">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before="0" w:line="240" w:lineRule="auto"/>
              <w:rPr/>
            </w:pPr>
            <w:r w:rsidDel="00000000" w:rsidR="00000000" w:rsidRPr="00000000">
              <w:rPr>
                <w:color w:val="000000"/>
                <w:sz w:val="18"/>
                <w:szCs w:val="18"/>
                <w:rtl w:val="0"/>
              </w:rPr>
              <w:t xml:space="preserve">Sprint 1</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0EC">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0EE">
      <w:pPr>
        <w:spacing w:after="0" w:lineRule="auto"/>
        <w:rPr/>
      </w:pPr>
      <w:r w:rsidDel="00000000" w:rsidR="00000000" w:rsidRPr="00000000">
        <w:rPr>
          <w:rtl w:val="0"/>
        </w:rPr>
      </w:r>
    </w:p>
    <w:p w:rsidR="00000000" w:rsidDel="00000000" w:rsidP="00000000" w:rsidRDefault="00000000" w:rsidRPr="00000000" w14:paraId="000000EF">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9"/>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F0">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F1">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2">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before="0" w:line="240" w:lineRule="auto"/>
              <w:rPr/>
            </w:pPr>
            <w:r w:rsidDel="00000000" w:rsidR="00000000" w:rsidRPr="00000000">
              <w:rPr>
                <w:color w:val="5a5a5a"/>
                <w:sz w:val="18"/>
                <w:szCs w:val="18"/>
                <w:rtl w:val="0"/>
              </w:rPr>
              <w:t xml:space="preserve">El sistema debe presentar un formulario de registro solicitando los datos básicos definidos por el proyecto, correo electrónico y contraseña.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4">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before="0" w:line="240" w:lineRule="auto"/>
              <w:rPr/>
            </w:pPr>
            <w:r w:rsidDel="00000000" w:rsidR="00000000" w:rsidRPr="00000000">
              <w:rPr>
                <w:color w:val="5a5a5a"/>
                <w:sz w:val="18"/>
                <w:szCs w:val="18"/>
                <w:rtl w:val="0"/>
              </w:rPr>
              <w:t xml:space="preserve">El sistema debe validar el formato del correo y las reglas mínimas de seguridad de la contraseña.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40" w:lineRule="auto"/>
              <w:rPr/>
            </w:pPr>
            <w:r w:rsidDel="00000000" w:rsidR="00000000" w:rsidRPr="00000000">
              <w:rPr>
                <w:color w:val="5a5a5a"/>
                <w:sz w:val="18"/>
                <w:szCs w:val="18"/>
                <w:rtl w:val="0"/>
              </w:rPr>
              <w:t xml:space="preserve">El sistema debe verificar que los datos identificadores definidos, como correo electrónico, no se encuentren ya registrados.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8">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before="0" w:line="240" w:lineRule="auto"/>
              <w:rPr/>
            </w:pPr>
            <w:r w:rsidDel="00000000" w:rsidR="00000000" w:rsidRPr="00000000">
              <w:rPr>
                <w:color w:val="5a5a5a"/>
                <w:sz w:val="18"/>
                <w:szCs w:val="18"/>
                <w:rtl w:val="0"/>
              </w:rPr>
              <w:t xml:space="preserve">Al enviar un formulario válido, el sistema debe crear la cuenta y dejarla disponible para el flujo de validación o activación establecido.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A">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before="0" w:line="240" w:lineRule="auto"/>
              <w:rPr/>
            </w:pPr>
            <w:r w:rsidDel="00000000" w:rsidR="00000000" w:rsidRPr="00000000">
              <w:rPr>
                <w:color w:val="5a5a5a"/>
                <w:sz w:val="18"/>
                <w:szCs w:val="18"/>
                <w:rtl w:val="0"/>
              </w:rPr>
              <w:t xml:space="preserve">El sistema debe mostrar un mensaje de confirmación cuando el registro se complete correctamente.</w:t>
            </w:r>
            <w:r w:rsidDel="00000000" w:rsidR="00000000" w:rsidRPr="00000000">
              <w:rPr>
                <w:rtl w:val="0"/>
              </w:rPr>
            </w:r>
          </w:p>
        </w:tc>
      </w:tr>
    </w:tbl>
    <w:p w:rsidR="00000000" w:rsidDel="00000000" w:rsidP="00000000" w:rsidRDefault="00000000" w:rsidRPr="00000000" w14:paraId="000000FC">
      <w:pPr>
        <w:keepNext w:val="1"/>
        <w:pageBreakBefore w:val="1"/>
        <w:spacing w:after="80" w:before="160" w:lineRule="auto"/>
        <w:rPr/>
      </w:pPr>
      <w:r w:rsidDel="00000000" w:rsidR="00000000" w:rsidRPr="00000000">
        <w:rPr>
          <w:b w:val="1"/>
          <w:bCs w:val="1"/>
          <w:color w:val="1f4e79"/>
          <w:sz w:val="28"/>
          <w:szCs w:val="28"/>
          <w:rtl w:val="0"/>
        </w:rPr>
        <w:t xml:space="preserve">4. Historia de Usuario HU-03 - Perfil y caracterización</w:t>
      </w:r>
      <w:r w:rsidDel="00000000" w:rsidR="00000000" w:rsidRPr="00000000">
        <w:rPr>
          <w:rtl w:val="0"/>
        </w:rPr>
      </w:r>
    </w:p>
    <w:p w:rsidR="00000000" w:rsidDel="00000000" w:rsidP="00000000" w:rsidRDefault="00000000" w:rsidRPr="00000000" w14:paraId="000000FD">
      <w:pPr>
        <w:spacing w:after="100" w:line="252.00000000000003" w:lineRule="auto"/>
        <w:rPr/>
      </w:pPr>
      <w:r w:rsidDel="00000000" w:rsidR="00000000" w:rsidRPr="00000000">
        <w:rPr>
          <w:color w:val="2d2d2d"/>
          <w:sz w:val="18"/>
          <w:szCs w:val="18"/>
          <w:rtl w:val="0"/>
        </w:rPr>
        <w:t xml:space="preserve">Historia asociada a los requerimientos funcionales: R.5 - Gestionar perfil y datos de caracterización.</w:t>
      </w:r>
      <w:r w:rsidDel="00000000" w:rsidR="00000000" w:rsidRPr="00000000">
        <w:rPr>
          <w:rtl w:val="0"/>
        </w:rPr>
      </w:r>
    </w:p>
    <w:tbl>
      <w:tblPr>
        <w:tblStyle w:val="Table1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0FE">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before="0" w:line="240" w:lineRule="auto"/>
              <w:rPr/>
            </w:pPr>
            <w:r w:rsidDel="00000000" w:rsidR="00000000" w:rsidRPr="00000000">
              <w:rPr>
                <w:color w:val="000000"/>
                <w:sz w:val="18"/>
                <w:szCs w:val="18"/>
                <w:rtl w:val="0"/>
              </w:rPr>
              <w:t xml:space="preserve">HU-03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0">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before="0" w:line="240" w:lineRule="auto"/>
              <w:rPr/>
            </w:pPr>
            <w:r w:rsidDel="00000000" w:rsidR="00000000" w:rsidRPr="00000000">
              <w:rPr>
                <w:color w:val="000000"/>
                <w:sz w:val="18"/>
                <w:szCs w:val="18"/>
                <w:rtl w:val="0"/>
              </w:rPr>
              <w:t xml:space="preserve">R.5 - Gestionar perfil y datos de caracterización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2">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40" w:lineRule="auto"/>
              <w:rPr/>
            </w:pPr>
            <w:r w:rsidDel="00000000" w:rsidR="00000000" w:rsidRPr="00000000">
              <w:rPr>
                <w:color w:val="000000"/>
                <w:sz w:val="18"/>
                <w:szCs w:val="18"/>
                <w:rtl w:val="0"/>
              </w:rPr>
              <w:t xml:space="preserve">Perfil y caracterización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4">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before="0" w:line="240" w:lineRule="auto"/>
              <w:rPr/>
            </w:pPr>
            <w:r w:rsidDel="00000000" w:rsidR="00000000" w:rsidRPr="00000000">
              <w:rPr>
                <w:color w:val="000000"/>
                <w:sz w:val="18"/>
                <w:szCs w:val="18"/>
                <w:rtl w:val="0"/>
              </w:rPr>
              <w:t xml:space="preserve">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6">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before="0" w:line="240" w:lineRule="auto"/>
              <w:rPr/>
            </w:pPr>
            <w:r w:rsidDel="00000000" w:rsidR="00000000" w:rsidRPr="00000000">
              <w:rPr>
                <w:color w:val="000000"/>
                <w:sz w:val="18"/>
                <w:szCs w:val="18"/>
                <w:rtl w:val="0"/>
              </w:rPr>
              <w:t xml:space="preserve">Como vecino, quiero consultar y actualizar mi perfil con mis datos básicos, fecha de nacimiento y sector, para mantener mi información vigente y contribuir a la caracterización agregada de mi comunidad.</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8">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A">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C">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240" w:lineRule="auto"/>
              <w:rPr/>
            </w:pPr>
            <w:r w:rsidDel="00000000" w:rsidR="00000000" w:rsidRPr="00000000">
              <w:rPr>
                <w:color w:val="000000"/>
                <w:sz w:val="18"/>
                <w:szCs w:val="18"/>
                <w:rtl w:val="0"/>
              </w:rPr>
              <w:t xml:space="preserve">Sprint 1</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0E">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1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12">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3">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4">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before="0" w:line="240" w:lineRule="auto"/>
              <w:rPr/>
            </w:pPr>
            <w:r w:rsidDel="00000000" w:rsidR="00000000" w:rsidRPr="00000000">
              <w:rPr>
                <w:color w:val="5a5a5a"/>
                <w:sz w:val="18"/>
                <w:szCs w:val="18"/>
                <w:rtl w:val="0"/>
              </w:rPr>
              <w:t xml:space="preserve">El vecino debe poder acceder a una sección de perfil desde su sesión autenticada.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6">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before="0" w:line="240" w:lineRule="auto"/>
              <w:rPr/>
            </w:pPr>
            <w:r w:rsidDel="00000000" w:rsidR="00000000" w:rsidRPr="00000000">
              <w:rPr>
                <w:color w:val="5a5a5a"/>
                <w:sz w:val="18"/>
                <w:szCs w:val="18"/>
                <w:rtl w:val="0"/>
              </w:rPr>
              <w:t xml:space="preserve">El sistema debe permitir consultar y actualizar los datos personales y de contacto definidos para el perfil.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8">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before="0" w:line="240" w:lineRule="auto"/>
              <w:rPr/>
            </w:pPr>
            <w:r w:rsidDel="00000000" w:rsidR="00000000" w:rsidRPr="00000000">
              <w:rPr>
                <w:color w:val="5a5a5a"/>
                <w:sz w:val="18"/>
                <w:szCs w:val="18"/>
                <w:rtl w:val="0"/>
              </w:rPr>
              <w:t xml:space="preserve">El perfil debe permitir registrar fecha de nacimiento y sector de residencia, sin exigir una dirección domiciliaria exacta.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A">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240" w:lineRule="auto"/>
              <w:rPr/>
            </w:pPr>
            <w:r w:rsidDel="00000000" w:rsidR="00000000" w:rsidRPr="00000000">
              <w:rPr>
                <w:color w:val="5a5a5a"/>
                <w:sz w:val="18"/>
                <w:szCs w:val="18"/>
                <w:rtl w:val="0"/>
              </w:rPr>
              <w:t xml:space="preserve">El sistema debe validar los campos obligatorios y el formato de los datos antes de guardar cambios.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C">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before="0" w:line="240" w:lineRule="auto"/>
              <w:rPr/>
            </w:pPr>
            <w:r w:rsidDel="00000000" w:rsidR="00000000" w:rsidRPr="00000000">
              <w:rPr>
                <w:color w:val="5a5a5a"/>
                <w:sz w:val="18"/>
                <w:szCs w:val="18"/>
                <w:rtl w:val="0"/>
              </w:rPr>
              <w:t xml:space="preserve">Luego de actualizar el perfil, el sistema debe confirmar el guardado y dejar los datos disponibles para los procesos autorizados de caracterización.</w:t>
            </w:r>
            <w:r w:rsidDel="00000000" w:rsidR="00000000" w:rsidRPr="00000000">
              <w:rPr>
                <w:rtl w:val="0"/>
              </w:rPr>
            </w:r>
          </w:p>
        </w:tc>
      </w:tr>
    </w:tbl>
    <w:p w:rsidR="00000000" w:rsidDel="00000000" w:rsidP="00000000" w:rsidRDefault="00000000" w:rsidRPr="00000000" w14:paraId="0000011E">
      <w:pPr>
        <w:keepNext w:val="1"/>
        <w:pageBreakBefore w:val="1"/>
        <w:spacing w:after="80" w:before="160" w:lineRule="auto"/>
        <w:rPr/>
      </w:pPr>
      <w:r w:rsidDel="00000000" w:rsidR="00000000" w:rsidRPr="00000000">
        <w:rPr>
          <w:b w:val="1"/>
          <w:bCs w:val="1"/>
          <w:color w:val="1f4e79"/>
          <w:sz w:val="28"/>
          <w:szCs w:val="28"/>
          <w:rtl w:val="0"/>
        </w:rPr>
        <w:t xml:space="preserve">5. Historia de Usuario HU-04 - Gestión de juntas y asociación territorial</w:t>
      </w:r>
      <w:r w:rsidDel="00000000" w:rsidR="00000000" w:rsidRPr="00000000">
        <w:rPr>
          <w:rtl w:val="0"/>
        </w:rPr>
      </w:r>
    </w:p>
    <w:p w:rsidR="00000000" w:rsidDel="00000000" w:rsidP="00000000" w:rsidRDefault="00000000" w:rsidRPr="00000000" w14:paraId="0000011F">
      <w:pPr>
        <w:spacing w:after="100" w:line="252.00000000000003" w:lineRule="auto"/>
        <w:rPr/>
      </w:pPr>
      <w:r w:rsidDel="00000000" w:rsidR="00000000" w:rsidRPr="00000000">
        <w:rPr>
          <w:color w:val="2d2d2d"/>
          <w:sz w:val="18"/>
          <w:szCs w:val="18"/>
          <w:rtl w:val="0"/>
        </w:rPr>
        <w:t xml:space="preserve">Historia asociada a los requerimientos funcionales: R.6 - Crear y administrar juntas de vecinos; R.7 - Asociar usuarios a junta y sector.</w:t>
      </w:r>
      <w:r w:rsidDel="00000000" w:rsidR="00000000" w:rsidRPr="00000000">
        <w:rPr>
          <w:rtl w:val="0"/>
        </w:rPr>
      </w:r>
    </w:p>
    <w:tbl>
      <w:tblPr>
        <w:tblStyle w:val="Table1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20">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before="0" w:line="240" w:lineRule="auto"/>
              <w:rPr/>
            </w:pPr>
            <w:r w:rsidDel="00000000" w:rsidR="00000000" w:rsidRPr="00000000">
              <w:rPr>
                <w:color w:val="000000"/>
                <w:sz w:val="18"/>
                <w:szCs w:val="18"/>
                <w:rtl w:val="0"/>
              </w:rPr>
              <w:t xml:space="preserve">HU-04</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2">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before="0" w:line="240" w:lineRule="auto"/>
              <w:rPr/>
            </w:pPr>
            <w:r w:rsidDel="00000000" w:rsidR="00000000" w:rsidRPr="00000000">
              <w:rPr>
                <w:color w:val="000000"/>
                <w:sz w:val="18"/>
                <w:szCs w:val="18"/>
                <w:rtl w:val="0"/>
              </w:rPr>
              <w:t xml:space="preserve">R.6 - Crear y administrar juntas de vecinos; R.7 - Asociar usuarios a junta y sector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4">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before="0" w:line="240" w:lineRule="auto"/>
              <w:rPr/>
            </w:pPr>
            <w:r w:rsidDel="00000000" w:rsidR="00000000" w:rsidRPr="00000000">
              <w:rPr>
                <w:color w:val="000000"/>
                <w:sz w:val="18"/>
                <w:szCs w:val="18"/>
                <w:rtl w:val="0"/>
              </w:rPr>
              <w:t xml:space="preserve">Gestión de juntas y asociación territorial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6">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before="0" w:line="240" w:lineRule="auto"/>
              <w:rPr/>
            </w:pPr>
            <w:r w:rsidDel="00000000" w:rsidR="00000000" w:rsidRPr="00000000">
              <w:rPr>
                <w:color w:val="000000"/>
                <w:sz w:val="18"/>
                <w:szCs w:val="18"/>
                <w:rtl w:val="0"/>
              </w:rPr>
              <w:t xml:space="preserve">Administrador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8">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before="0" w:line="240" w:lineRule="auto"/>
              <w:rPr/>
            </w:pPr>
            <w:r w:rsidDel="00000000" w:rsidR="00000000" w:rsidRPr="00000000">
              <w:rPr>
                <w:color w:val="000000"/>
                <w:sz w:val="18"/>
                <w:szCs w:val="18"/>
                <w:rtl w:val="0"/>
              </w:rPr>
              <w:t xml:space="preserve">Como administrador, quiero crear y administrar juntas de vecinos y asociar usuarios a la junta y sector que corresponda, para mantener organizada la estructura territorial de la plataforma.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A">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C">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2E">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before="0" w:line="240" w:lineRule="auto"/>
              <w:rPr/>
            </w:pPr>
            <w:r w:rsidDel="00000000" w:rsidR="00000000" w:rsidRPr="00000000">
              <w:rPr>
                <w:color w:val="000000"/>
                <w:sz w:val="18"/>
                <w:szCs w:val="18"/>
                <w:rtl w:val="0"/>
              </w:rPr>
              <w:t xml:space="preserve">Sprint 1</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30">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1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34">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35">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6">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before="0" w:line="240" w:lineRule="auto"/>
              <w:rPr/>
            </w:pPr>
            <w:r w:rsidDel="00000000" w:rsidR="00000000" w:rsidRPr="00000000">
              <w:rPr>
                <w:color w:val="5a5a5a"/>
                <w:sz w:val="18"/>
                <w:szCs w:val="18"/>
                <w:rtl w:val="0"/>
              </w:rPr>
              <w:t xml:space="preserve">El administrador debe poder crear una junta de vecinos indicando al menos nombre y datos territoriales definidos por el proyecto.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8">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before="0" w:line="240" w:lineRule="auto"/>
              <w:rPr/>
            </w:pPr>
            <w:r w:rsidDel="00000000" w:rsidR="00000000" w:rsidRPr="00000000">
              <w:rPr>
                <w:color w:val="5a5a5a"/>
                <w:sz w:val="18"/>
                <w:szCs w:val="18"/>
                <w:rtl w:val="0"/>
              </w:rPr>
              <w:t xml:space="preserve">El sistema debe evitar registros duplicados de juntas dentro del mismo ámbito territorial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A">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240" w:lineRule="auto"/>
              <w:rPr/>
            </w:pPr>
            <w:r w:rsidDel="00000000" w:rsidR="00000000" w:rsidRPr="00000000">
              <w:rPr>
                <w:color w:val="5a5a5a"/>
                <w:sz w:val="18"/>
                <w:szCs w:val="18"/>
                <w:rtl w:val="0"/>
              </w:rPr>
              <w:t xml:space="preserve">El administrador debe poder editar, activar o desactivar una junta previamente registrada.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C">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before="0" w:line="240" w:lineRule="auto"/>
              <w:rPr/>
            </w:pPr>
            <w:r w:rsidDel="00000000" w:rsidR="00000000" w:rsidRPr="00000000">
              <w:rPr>
                <w:color w:val="5a5a5a"/>
                <w:sz w:val="18"/>
                <w:szCs w:val="18"/>
                <w:rtl w:val="0"/>
              </w:rPr>
              <w:t xml:space="preserve">El administrador debe poder buscar un usuario y asociarlo a una junta de vecinos y a un sector existente.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E">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spacing w:after="0" w:before="0" w:line="240" w:lineRule="auto"/>
              <w:rPr/>
            </w:pPr>
            <w:r w:rsidDel="00000000" w:rsidR="00000000" w:rsidRPr="00000000">
              <w:rPr>
                <w:color w:val="5a5a5a"/>
                <w:sz w:val="18"/>
                <w:szCs w:val="18"/>
                <w:rtl w:val="0"/>
              </w:rPr>
              <w:t xml:space="preserve">El administrador debe poder modificar la asociación territorial de un usuario cuando exista una corrección o cambio autorizado.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0">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before="0" w:line="240" w:lineRule="auto"/>
              <w:rPr/>
            </w:pPr>
            <w:r w:rsidDel="00000000" w:rsidR="00000000" w:rsidRPr="00000000">
              <w:rPr>
                <w:color w:val="5a5a5a"/>
                <w:sz w:val="18"/>
                <w:szCs w:val="18"/>
                <w:rtl w:val="0"/>
              </w:rPr>
              <w:t xml:space="preserve">Los cambios de asociación deben reflejarse en los permisos, vistas y datos territoriales que correspondan al usuario.</w:t>
            </w:r>
            <w:r w:rsidDel="00000000" w:rsidR="00000000" w:rsidRPr="00000000">
              <w:rPr>
                <w:rtl w:val="0"/>
              </w:rPr>
            </w:r>
          </w:p>
        </w:tc>
      </w:tr>
    </w:tbl>
    <w:p w:rsidR="00000000" w:rsidDel="00000000" w:rsidP="00000000" w:rsidRDefault="00000000" w:rsidRPr="00000000" w14:paraId="00000142">
      <w:pPr>
        <w:keepNext w:val="1"/>
        <w:pageBreakBefore w:val="1"/>
        <w:spacing w:after="80" w:before="160" w:lineRule="auto"/>
        <w:rPr/>
      </w:pPr>
      <w:r w:rsidDel="00000000" w:rsidR="00000000" w:rsidRPr="00000000">
        <w:rPr>
          <w:b w:val="1"/>
          <w:bCs w:val="1"/>
          <w:color w:val="1f4e79"/>
          <w:sz w:val="28"/>
          <w:szCs w:val="28"/>
          <w:rtl w:val="0"/>
        </w:rPr>
        <w:t xml:space="preserve">6. Historia de Usuario HU-05 - Gestión de directiva, cargos y usuarios</w:t>
      </w:r>
      <w:r w:rsidDel="00000000" w:rsidR="00000000" w:rsidRPr="00000000">
        <w:rPr>
          <w:rtl w:val="0"/>
        </w:rPr>
      </w:r>
    </w:p>
    <w:p w:rsidR="00000000" w:rsidDel="00000000" w:rsidP="00000000" w:rsidRDefault="00000000" w:rsidRPr="00000000" w14:paraId="00000143">
      <w:pPr>
        <w:spacing w:after="100" w:line="252.00000000000003" w:lineRule="auto"/>
        <w:rPr/>
      </w:pPr>
      <w:r w:rsidDel="00000000" w:rsidR="00000000" w:rsidRPr="00000000">
        <w:rPr>
          <w:color w:val="2d2d2d"/>
          <w:sz w:val="18"/>
          <w:szCs w:val="18"/>
          <w:rtl w:val="0"/>
        </w:rPr>
        <w:t xml:space="preserve">Historia asociada a los requerimientos funcionales: R.8 - Gestionar directiva y cargos; R.9 - Gestionar roles y estado de usuarios.</w:t>
      </w:r>
      <w:r w:rsidDel="00000000" w:rsidR="00000000" w:rsidRPr="00000000">
        <w:rPr>
          <w:rtl w:val="0"/>
        </w:rPr>
      </w:r>
    </w:p>
    <w:tbl>
      <w:tblPr>
        <w:tblStyle w:val="Table1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44">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0" w:before="0" w:line="240" w:lineRule="auto"/>
              <w:rPr/>
            </w:pPr>
            <w:r w:rsidDel="00000000" w:rsidR="00000000" w:rsidRPr="00000000">
              <w:rPr>
                <w:color w:val="000000"/>
                <w:sz w:val="18"/>
                <w:szCs w:val="18"/>
                <w:rtl w:val="0"/>
              </w:rPr>
              <w:t xml:space="preserve">HU-05</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46">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before="0" w:line="240" w:lineRule="auto"/>
              <w:rPr/>
            </w:pPr>
            <w:r w:rsidDel="00000000" w:rsidR="00000000" w:rsidRPr="00000000">
              <w:rPr>
                <w:color w:val="000000"/>
                <w:sz w:val="18"/>
                <w:szCs w:val="18"/>
                <w:rtl w:val="0"/>
              </w:rPr>
              <w:t xml:space="preserve">R.8 - Gestionar directiva y cargos; R.9 - Gestionar roles y estado de usuarios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48">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9">
            <w:pPr>
              <w:spacing w:after="0" w:before="0" w:line="240" w:lineRule="auto"/>
              <w:rPr/>
            </w:pPr>
            <w:r w:rsidDel="00000000" w:rsidR="00000000" w:rsidRPr="00000000">
              <w:rPr>
                <w:color w:val="000000"/>
                <w:sz w:val="18"/>
                <w:szCs w:val="18"/>
                <w:rtl w:val="0"/>
              </w:rPr>
              <w:t xml:space="preserve">Gestión de directiva, cargos y usuarios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4A">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before="0" w:line="240" w:lineRule="auto"/>
              <w:rPr/>
            </w:pPr>
            <w:r w:rsidDel="00000000" w:rsidR="00000000" w:rsidRPr="00000000">
              <w:rPr>
                <w:color w:val="000000"/>
                <w:sz w:val="18"/>
                <w:szCs w:val="18"/>
                <w:rtl w:val="0"/>
              </w:rPr>
              <w:t xml:space="preserve">Administrador y Directiva/Dirigente autorizado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4C">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before="0" w:line="240" w:lineRule="auto"/>
              <w:rPr/>
            </w:pPr>
            <w:r w:rsidDel="00000000" w:rsidR="00000000" w:rsidRPr="00000000">
              <w:rPr>
                <w:color w:val="000000"/>
                <w:sz w:val="18"/>
                <w:szCs w:val="18"/>
                <w:rtl w:val="0"/>
              </w:rPr>
              <w:t xml:space="preserve">Como usuario autorizado de gestión, quiero registrar a los integrantes previamente definidos de la directiva, asignar cargos y administrar roles o estados de usuario, para mantener los accesos y responsabilidades correctamente configurados sin realizar votaciones electrónicas.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4E">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50">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52">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before="0" w:line="240" w:lineRule="auto"/>
              <w:rPr/>
            </w:pPr>
            <w:r w:rsidDel="00000000" w:rsidR="00000000" w:rsidRPr="00000000">
              <w:rPr>
                <w:color w:val="000000"/>
                <w:sz w:val="18"/>
                <w:szCs w:val="18"/>
                <w:rtl w:val="0"/>
              </w:rPr>
              <w:t xml:space="preserve">Sprint 2</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54">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1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58">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59">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A">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before="0" w:line="240" w:lineRule="auto"/>
              <w:rPr/>
            </w:pPr>
            <w:r w:rsidDel="00000000" w:rsidR="00000000" w:rsidRPr="00000000">
              <w:rPr>
                <w:color w:val="5a5a5a"/>
                <w:sz w:val="18"/>
                <w:szCs w:val="18"/>
                <w:rtl w:val="0"/>
              </w:rPr>
              <w:t xml:space="preserve">El sistema debe permitir visualizar los usuarios asociados a una junta de vecinos para seleccionar integrantes de la directiva.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C">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D">
            <w:pPr>
              <w:spacing w:after="0" w:before="0" w:line="240" w:lineRule="auto"/>
              <w:rPr/>
            </w:pPr>
            <w:r w:rsidDel="00000000" w:rsidR="00000000" w:rsidRPr="00000000">
              <w:rPr>
                <w:color w:val="5a5a5a"/>
                <w:sz w:val="18"/>
                <w:szCs w:val="18"/>
                <w:rtl w:val="0"/>
              </w:rPr>
              <w:t xml:space="preserve">Un usuario autorizado debe poder asignar a una persona previamente definida un cargo de directiva, como presidencia, secretaría o tesorería, sin ejecutar procesos de votación.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E">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before="0" w:line="240" w:lineRule="auto"/>
              <w:rPr/>
            </w:pPr>
            <w:r w:rsidDel="00000000" w:rsidR="00000000" w:rsidRPr="00000000">
              <w:rPr>
                <w:color w:val="5a5a5a"/>
                <w:sz w:val="18"/>
                <w:szCs w:val="18"/>
                <w:rtl w:val="0"/>
              </w:rPr>
              <w:t xml:space="preserve">Al asignar o modificar un cargo, el sistema debe actualizar los permisos correspondientes según las reglas de rol configuradas.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0">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before="0" w:line="240" w:lineRule="auto"/>
              <w:rPr/>
            </w:pPr>
            <w:r w:rsidDel="00000000" w:rsidR="00000000" w:rsidRPr="00000000">
              <w:rPr>
                <w:color w:val="5a5a5a"/>
                <w:sz w:val="18"/>
                <w:szCs w:val="18"/>
                <w:rtl w:val="0"/>
              </w:rPr>
              <w:t xml:space="preserve">El administrador debe poder cambiar el rol permitido de una cuenta y habilitarla o deshabilitarla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2">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3">
            <w:pPr>
              <w:spacing w:after="0" w:before="0" w:line="240" w:lineRule="auto"/>
              <w:rPr/>
            </w:pPr>
            <w:r w:rsidDel="00000000" w:rsidR="00000000" w:rsidRPr="00000000">
              <w:rPr>
                <w:color w:val="5a5a5a"/>
                <w:sz w:val="18"/>
                <w:szCs w:val="18"/>
                <w:rtl w:val="0"/>
              </w:rPr>
              <w:t xml:space="preserve">El sistema debe permitir revocar o reasignar un cargo de directiva dejando vigente solo la configuración actual.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4">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before="0" w:line="240" w:lineRule="auto"/>
              <w:rPr/>
            </w:pPr>
            <w:r w:rsidDel="00000000" w:rsidR="00000000" w:rsidRPr="00000000">
              <w:rPr>
                <w:color w:val="5a5a5a"/>
                <w:sz w:val="18"/>
                <w:szCs w:val="18"/>
                <w:rtl w:val="0"/>
              </w:rPr>
              <w:t xml:space="preserve">Los cambios de cargo, rol o estado de cuenta deben quedar registrados con el usuario que realizó la modificación.</w:t>
            </w:r>
            <w:r w:rsidDel="00000000" w:rsidR="00000000" w:rsidRPr="00000000">
              <w:rPr>
                <w:rtl w:val="0"/>
              </w:rPr>
            </w:r>
          </w:p>
        </w:tc>
      </w:tr>
    </w:tbl>
    <w:p w:rsidR="00000000" w:rsidDel="00000000" w:rsidP="00000000" w:rsidRDefault="00000000" w:rsidRPr="00000000" w14:paraId="00000166">
      <w:pPr>
        <w:keepNext w:val="1"/>
        <w:pageBreakBefore w:val="1"/>
        <w:spacing w:after="80" w:before="160" w:lineRule="auto"/>
        <w:rPr/>
      </w:pPr>
      <w:r w:rsidDel="00000000" w:rsidR="00000000" w:rsidRPr="00000000">
        <w:rPr>
          <w:b w:val="1"/>
          <w:bCs w:val="1"/>
          <w:color w:val="1f4e79"/>
          <w:sz w:val="28"/>
          <w:szCs w:val="28"/>
          <w:rtl w:val="0"/>
        </w:rPr>
        <w:t xml:space="preserve">7. Historia de Usuario HU-06 - Publicaciones, archivos y alertas comunitarias</w:t>
      </w:r>
      <w:r w:rsidDel="00000000" w:rsidR="00000000" w:rsidRPr="00000000">
        <w:rPr>
          <w:rtl w:val="0"/>
        </w:rPr>
      </w:r>
    </w:p>
    <w:p w:rsidR="00000000" w:rsidDel="00000000" w:rsidP="00000000" w:rsidRDefault="00000000" w:rsidRPr="00000000" w14:paraId="00000167">
      <w:pPr>
        <w:spacing w:after="100" w:line="252.00000000000003" w:lineRule="auto"/>
        <w:rPr/>
      </w:pPr>
      <w:r w:rsidDel="00000000" w:rsidR="00000000" w:rsidRPr="00000000">
        <w:rPr>
          <w:color w:val="2d2d2d"/>
          <w:sz w:val="18"/>
          <w:szCs w:val="18"/>
          <w:rtl w:val="0"/>
        </w:rPr>
        <w:t xml:space="preserve">Historia asociada a los requerimientos funcionales: R.10 - Publicar comunicados y noticias; R.11 - Consultar publicaciones; R.12 - Adjuntar archivos a publicaciones; R.17 - Enviar alertas y notificaciones.</w:t>
      </w:r>
      <w:r w:rsidDel="00000000" w:rsidR="00000000" w:rsidRPr="00000000">
        <w:rPr>
          <w:rtl w:val="0"/>
        </w:rPr>
      </w:r>
    </w:p>
    <w:tbl>
      <w:tblPr>
        <w:tblStyle w:val="Table16"/>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68">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before="0" w:line="240" w:lineRule="auto"/>
              <w:rPr/>
            </w:pPr>
            <w:r w:rsidDel="00000000" w:rsidR="00000000" w:rsidRPr="00000000">
              <w:rPr>
                <w:color w:val="000000"/>
                <w:sz w:val="18"/>
                <w:szCs w:val="18"/>
                <w:rtl w:val="0"/>
              </w:rPr>
              <w:t xml:space="preserve">HU-06</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6A">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before="0" w:line="240" w:lineRule="auto"/>
              <w:rPr/>
            </w:pPr>
            <w:r w:rsidDel="00000000" w:rsidR="00000000" w:rsidRPr="00000000">
              <w:rPr>
                <w:color w:val="000000"/>
                <w:sz w:val="18"/>
                <w:szCs w:val="18"/>
                <w:rtl w:val="0"/>
              </w:rPr>
              <w:t xml:space="preserve">R.10 - Publicar comunicados y noticias; R.11 - Consultar publicaciones; R.12 - Adjuntar archivos a publicaciones; R.17 - Enviar alertas y notificaciones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6C">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before="0" w:line="240" w:lineRule="auto"/>
              <w:rPr/>
            </w:pPr>
            <w:r w:rsidDel="00000000" w:rsidR="00000000" w:rsidRPr="00000000">
              <w:rPr>
                <w:color w:val="000000"/>
                <w:sz w:val="18"/>
                <w:szCs w:val="18"/>
                <w:rtl w:val="0"/>
              </w:rPr>
              <w:t xml:space="preserve">Publicaciones, archivos y alertas comunitarias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6E">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F">
            <w:pPr>
              <w:spacing w:after="0" w:before="0" w:line="240" w:lineRule="auto"/>
              <w:rPr/>
            </w:pPr>
            <w:r w:rsidDel="00000000" w:rsidR="00000000" w:rsidRPr="00000000">
              <w:rPr>
                <w:color w:val="000000"/>
                <w:sz w:val="18"/>
                <w:szCs w:val="18"/>
                <w:rtl w:val="0"/>
              </w:rPr>
              <w:t xml:space="preserve">Directiva/Dirigente y Administrador; Vecino como receptor de información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70">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1">
            <w:pPr>
              <w:spacing w:after="0" w:before="0" w:line="240" w:lineRule="auto"/>
              <w:rPr/>
            </w:pPr>
            <w:r w:rsidDel="00000000" w:rsidR="00000000" w:rsidRPr="00000000">
              <w:rPr>
                <w:color w:val="000000"/>
                <w:sz w:val="18"/>
                <w:szCs w:val="18"/>
                <w:rtl w:val="0"/>
              </w:rPr>
              <w:t xml:space="preserve">Como integrante de la directiva, quiero publicar comunicados con archivos adjuntos y enviar alertas a la comunidad, para que los vecinos puedan consultar información vigente y recibir avisos relevantes.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72">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before="0" w:line="2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74">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76">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before="0" w:line="240" w:lineRule="auto"/>
              <w:rPr/>
            </w:pPr>
            <w:r w:rsidDel="00000000" w:rsidR="00000000" w:rsidRPr="00000000">
              <w:rPr>
                <w:color w:val="000000"/>
                <w:sz w:val="18"/>
                <w:szCs w:val="18"/>
                <w:rtl w:val="0"/>
              </w:rPr>
              <w:t xml:space="preserve">Sprint 2</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78">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17"/>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7C">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D">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E">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before="0" w:line="240" w:lineRule="auto"/>
              <w:rPr/>
            </w:pPr>
            <w:r w:rsidDel="00000000" w:rsidR="00000000" w:rsidRPr="00000000">
              <w:rPr>
                <w:color w:val="5a5a5a"/>
                <w:sz w:val="18"/>
                <w:szCs w:val="18"/>
                <w:rtl w:val="0"/>
              </w:rPr>
              <w:t xml:space="preserve">La directiva o el administrador debe poder crear una publicación indicando título y contenido.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0">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before="0" w:line="240" w:lineRule="auto"/>
              <w:rPr/>
            </w:pPr>
            <w:r w:rsidDel="00000000" w:rsidR="00000000" w:rsidRPr="00000000">
              <w:rPr>
                <w:color w:val="5a5a5a"/>
                <w:sz w:val="18"/>
                <w:szCs w:val="18"/>
                <w:rtl w:val="0"/>
              </w:rPr>
              <w:t xml:space="preserve">El sistema debe permitir adjuntar imágenes o documentos a una publicación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2">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before="0" w:line="240" w:lineRule="auto"/>
              <w:rPr/>
            </w:pPr>
            <w:r w:rsidDel="00000000" w:rsidR="00000000" w:rsidRPr="00000000">
              <w:rPr>
                <w:color w:val="5a5a5a"/>
                <w:sz w:val="18"/>
                <w:szCs w:val="18"/>
                <w:rtl w:val="0"/>
              </w:rPr>
              <w:t xml:space="preserve">Una publicación vigente debe quedar disponible para consulta por los usuarios autorizados, mostrando al menos fecha y autor.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4">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before="0" w:line="240" w:lineRule="auto"/>
              <w:rPr/>
            </w:pPr>
            <w:r w:rsidDel="00000000" w:rsidR="00000000" w:rsidRPr="00000000">
              <w:rPr>
                <w:color w:val="5a5a5a"/>
                <w:sz w:val="18"/>
                <w:szCs w:val="18"/>
                <w:rtl w:val="0"/>
              </w:rPr>
              <w:t xml:space="preserve">Los usuarios autorizados deben poder abrir y consultar el detalle de las publicaciones disponibles según su nivel de acceso.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6">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before="0" w:line="240" w:lineRule="auto"/>
              <w:rPr/>
            </w:pPr>
            <w:r w:rsidDel="00000000" w:rsidR="00000000" w:rsidRPr="00000000">
              <w:rPr>
                <w:color w:val="5a5a5a"/>
                <w:sz w:val="18"/>
                <w:szCs w:val="18"/>
                <w:rtl w:val="0"/>
              </w:rPr>
              <w:t xml:space="preserve">La directiva o el administrador debe poder editar o retirar una publicación cuando sea necesario.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8">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before="0" w:line="240" w:lineRule="auto"/>
              <w:rPr/>
            </w:pPr>
            <w:r w:rsidDel="00000000" w:rsidR="00000000" w:rsidRPr="00000000">
              <w:rPr>
                <w:color w:val="5a5a5a"/>
                <w:sz w:val="18"/>
                <w:szCs w:val="18"/>
                <w:rtl w:val="0"/>
              </w:rPr>
              <w:t xml:space="preserve">La directiva o el administrador debe poder generar una alerta o notificación relacionada con actividades, avisos importantes o información comunitaria.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A">
            <w:pPr>
              <w:spacing w:after="0" w:before="0" w:line="240" w:lineRule="auto"/>
              <w:jc w:val="center"/>
              <w:rPr/>
            </w:pPr>
            <w:r w:rsidDel="00000000" w:rsidR="00000000" w:rsidRPr="00000000">
              <w:rPr>
                <w:b w:val="1"/>
                <w:bCs w:val="1"/>
                <w:color w:val="1f4e79"/>
                <w:sz w:val="18"/>
                <w:szCs w:val="18"/>
                <w:rtl w:val="0"/>
              </w:rPr>
              <w:t xml:space="preserve">CA-07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before="0" w:line="240" w:lineRule="auto"/>
              <w:rPr/>
            </w:pPr>
            <w:r w:rsidDel="00000000" w:rsidR="00000000" w:rsidRPr="00000000">
              <w:rPr>
                <w:color w:val="5a5a5a"/>
                <w:sz w:val="18"/>
                <w:szCs w:val="18"/>
                <w:rtl w:val="0"/>
              </w:rPr>
              <w:t xml:space="preserve">Las alertas deben quedar visibles para los destinatarios definidos por la junta de vecinos.</w:t>
            </w:r>
            <w:r w:rsidDel="00000000" w:rsidR="00000000" w:rsidRPr="00000000">
              <w:rPr>
                <w:rtl w:val="0"/>
              </w:rPr>
            </w:r>
          </w:p>
        </w:tc>
      </w:tr>
    </w:tbl>
    <w:p w:rsidR="00000000" w:rsidDel="00000000" w:rsidP="00000000" w:rsidRDefault="00000000" w:rsidRPr="00000000" w14:paraId="0000018C">
      <w:pPr>
        <w:keepNext w:val="1"/>
        <w:pageBreakBefore w:val="1"/>
        <w:spacing w:after="80" w:before="160" w:lineRule="auto"/>
        <w:rPr/>
      </w:pPr>
      <w:r w:rsidDel="00000000" w:rsidR="00000000" w:rsidRPr="00000000">
        <w:rPr>
          <w:b w:val="1"/>
          <w:bCs w:val="1"/>
          <w:color w:val="1f4e79"/>
          <w:sz w:val="28"/>
          <w:szCs w:val="28"/>
          <w:rtl w:val="0"/>
        </w:rPr>
        <w:t xml:space="preserve">8. Historia de Usuario HU-07 - Creación, gestión y consulta de eventos</w:t>
      </w:r>
      <w:r w:rsidDel="00000000" w:rsidR="00000000" w:rsidRPr="00000000">
        <w:rPr>
          <w:rtl w:val="0"/>
        </w:rPr>
      </w:r>
    </w:p>
    <w:p w:rsidR="00000000" w:rsidDel="00000000" w:rsidP="00000000" w:rsidRDefault="00000000" w:rsidRPr="00000000" w14:paraId="0000018D">
      <w:pPr>
        <w:spacing w:after="100" w:line="252.00000000000003" w:lineRule="auto"/>
        <w:rPr/>
      </w:pPr>
      <w:r w:rsidDel="00000000" w:rsidR="00000000" w:rsidRPr="00000000">
        <w:rPr>
          <w:color w:val="2d2d2d"/>
          <w:sz w:val="18"/>
          <w:szCs w:val="18"/>
          <w:rtl w:val="0"/>
        </w:rPr>
        <w:t xml:space="preserve">Historia asociada a los requerimientos funcionales: R.13 - Crear y gestionar actividades o eventos; R.14 - Consultar actividades o eventos.</w:t>
      </w:r>
      <w:r w:rsidDel="00000000" w:rsidR="00000000" w:rsidRPr="00000000">
        <w:rPr>
          <w:rtl w:val="0"/>
        </w:rPr>
      </w:r>
    </w:p>
    <w:tbl>
      <w:tblPr>
        <w:tblStyle w:val="Table1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8E">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before="0" w:line="240" w:lineRule="auto"/>
              <w:rPr/>
            </w:pPr>
            <w:r w:rsidDel="00000000" w:rsidR="00000000" w:rsidRPr="00000000">
              <w:rPr>
                <w:color w:val="000000"/>
                <w:sz w:val="18"/>
                <w:szCs w:val="18"/>
                <w:rtl w:val="0"/>
              </w:rPr>
              <w:t xml:space="preserve">HU-07</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0">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before="0" w:line="240" w:lineRule="auto"/>
              <w:rPr/>
            </w:pPr>
            <w:r w:rsidDel="00000000" w:rsidR="00000000" w:rsidRPr="00000000">
              <w:rPr>
                <w:color w:val="000000"/>
                <w:sz w:val="18"/>
                <w:szCs w:val="18"/>
                <w:rtl w:val="0"/>
              </w:rPr>
              <w:t xml:space="preserve">R.13 - Crear y gestionar actividades o eventos; R.14 - Consultar actividades o eventos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2">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before="0" w:line="240" w:lineRule="auto"/>
              <w:rPr/>
            </w:pPr>
            <w:r w:rsidDel="00000000" w:rsidR="00000000" w:rsidRPr="00000000">
              <w:rPr>
                <w:color w:val="000000"/>
                <w:sz w:val="18"/>
                <w:szCs w:val="18"/>
                <w:rtl w:val="0"/>
              </w:rPr>
              <w:t xml:space="preserve">Creación, gestión y consulta de eventos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4">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before="0" w:line="240" w:lineRule="auto"/>
              <w:rPr/>
            </w:pPr>
            <w:r w:rsidDel="00000000" w:rsidR="00000000" w:rsidRPr="00000000">
              <w:rPr>
                <w:color w:val="000000"/>
                <w:sz w:val="18"/>
                <w:szCs w:val="18"/>
                <w:rtl w:val="0"/>
              </w:rPr>
              <w:t xml:space="preserve">Directiva/Dirigente y Administrador; Vecino como participante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6">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before="0" w:line="240" w:lineRule="auto"/>
              <w:rPr/>
            </w:pPr>
            <w:r w:rsidDel="00000000" w:rsidR="00000000" w:rsidRPr="00000000">
              <w:rPr>
                <w:color w:val="000000"/>
                <w:sz w:val="18"/>
                <w:szCs w:val="18"/>
                <w:rtl w:val="0"/>
              </w:rPr>
              <w:t xml:space="preserve">Como integrante de la directiva, quiero crear y gestionar actividades o eventos comunitarios para que los vecinos puedan consultarlos y conocer cuándo y dónde se realizarán.</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8">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A">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C">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before="0" w:line="240" w:lineRule="auto"/>
              <w:rPr/>
            </w:pPr>
            <w:r w:rsidDel="00000000" w:rsidR="00000000" w:rsidRPr="00000000">
              <w:rPr>
                <w:color w:val="000000"/>
                <w:sz w:val="18"/>
                <w:szCs w:val="18"/>
                <w:rtl w:val="0"/>
              </w:rPr>
              <w:t xml:space="preserve">Sprint 2</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9E">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19"/>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A2">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3">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4">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before="0" w:line="240" w:lineRule="auto"/>
              <w:rPr/>
            </w:pPr>
            <w:r w:rsidDel="00000000" w:rsidR="00000000" w:rsidRPr="00000000">
              <w:rPr>
                <w:color w:val="5a5a5a"/>
                <w:sz w:val="18"/>
                <w:szCs w:val="18"/>
                <w:rtl w:val="0"/>
              </w:rPr>
              <w:t xml:space="preserve">El formulario de creación de evento debe solicitar título, descripción, fecha, hora y lugar.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6">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before="0" w:line="240" w:lineRule="auto"/>
              <w:rPr/>
            </w:pPr>
            <w:r w:rsidDel="00000000" w:rsidR="00000000" w:rsidRPr="00000000">
              <w:rPr>
                <w:color w:val="5a5a5a"/>
                <w:sz w:val="18"/>
                <w:szCs w:val="18"/>
                <w:rtl w:val="0"/>
              </w:rPr>
              <w:t xml:space="preserve">La directiva debe poder definir si el evento tiene cupos limitados o participación abierta.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8">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before="0" w:line="240" w:lineRule="auto"/>
              <w:rPr/>
            </w:pPr>
            <w:r w:rsidDel="00000000" w:rsidR="00000000" w:rsidRPr="00000000">
              <w:rPr>
                <w:color w:val="5a5a5a"/>
                <w:sz w:val="18"/>
                <w:szCs w:val="18"/>
                <w:rtl w:val="0"/>
              </w:rPr>
              <w:t xml:space="preserve">Una vez publicado, el evento debe aparecer en el listado de actividades disponibles para los usuarios autorizados.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A">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B">
            <w:pPr>
              <w:spacing w:after="0" w:before="0" w:line="240" w:lineRule="auto"/>
              <w:rPr/>
            </w:pPr>
            <w:r w:rsidDel="00000000" w:rsidR="00000000" w:rsidRPr="00000000">
              <w:rPr>
                <w:color w:val="5a5a5a"/>
                <w:sz w:val="18"/>
                <w:szCs w:val="18"/>
                <w:rtl w:val="0"/>
              </w:rPr>
              <w:t xml:space="preserve">El vecino debe poder consultar el listado y el detalle de los eventos publicados por su junta de vecinos.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C">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before="0" w:line="240" w:lineRule="auto"/>
              <w:rPr/>
            </w:pPr>
            <w:r w:rsidDel="00000000" w:rsidR="00000000" w:rsidRPr="00000000">
              <w:rPr>
                <w:color w:val="5a5a5a"/>
                <w:sz w:val="18"/>
                <w:szCs w:val="18"/>
                <w:rtl w:val="0"/>
              </w:rPr>
              <w:t xml:space="preserve">La directiva debe poder editar, cancelar o cerrar un evento y el sistema debe mostrar su estado actualizado.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E">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before="0" w:line="240" w:lineRule="auto"/>
              <w:rPr/>
            </w:pPr>
            <w:r w:rsidDel="00000000" w:rsidR="00000000" w:rsidRPr="00000000">
              <w:rPr>
                <w:color w:val="5a5a5a"/>
                <w:sz w:val="18"/>
                <w:szCs w:val="18"/>
                <w:rtl w:val="0"/>
              </w:rPr>
              <w:t xml:space="preserve">Los eventos cuya fecha haya finalizado deben quedar disponibles como actividades anteriores o históricas.</w:t>
            </w:r>
            <w:r w:rsidDel="00000000" w:rsidR="00000000" w:rsidRPr="00000000">
              <w:rPr>
                <w:rtl w:val="0"/>
              </w:rPr>
            </w:r>
          </w:p>
        </w:tc>
      </w:tr>
    </w:tbl>
    <w:p w:rsidR="00000000" w:rsidDel="00000000" w:rsidP="00000000" w:rsidRDefault="00000000" w:rsidRPr="00000000" w14:paraId="000001B0">
      <w:pPr>
        <w:keepNext w:val="1"/>
        <w:pageBreakBefore w:val="1"/>
        <w:spacing w:after="80" w:before="160" w:lineRule="auto"/>
        <w:rPr/>
      </w:pPr>
      <w:r w:rsidDel="00000000" w:rsidR="00000000" w:rsidRPr="00000000">
        <w:rPr>
          <w:b w:val="1"/>
          <w:bCs w:val="1"/>
          <w:color w:val="1f4e79"/>
          <w:sz w:val="28"/>
          <w:szCs w:val="28"/>
          <w:rtl w:val="0"/>
        </w:rPr>
        <w:t xml:space="preserve">9. Historia de Usuario HU-08 - Inscripción a eventos</w:t>
      </w:r>
      <w:r w:rsidDel="00000000" w:rsidR="00000000" w:rsidRPr="00000000">
        <w:rPr>
          <w:rtl w:val="0"/>
        </w:rPr>
      </w:r>
    </w:p>
    <w:p w:rsidR="00000000" w:rsidDel="00000000" w:rsidP="00000000" w:rsidRDefault="00000000" w:rsidRPr="00000000" w14:paraId="000001B1">
      <w:pPr>
        <w:spacing w:after="100" w:line="252.00000000000003" w:lineRule="auto"/>
        <w:rPr/>
      </w:pPr>
      <w:r w:rsidDel="00000000" w:rsidR="00000000" w:rsidRPr="00000000">
        <w:rPr>
          <w:color w:val="2d2d2d"/>
          <w:sz w:val="18"/>
          <w:szCs w:val="18"/>
          <w:rtl w:val="0"/>
        </w:rPr>
        <w:t xml:space="preserve">Historia asociada a los requerimientos funcionales: R.15 - Inscribirse en actividades o eventos.</w:t>
      </w:r>
      <w:r w:rsidDel="00000000" w:rsidR="00000000" w:rsidRPr="00000000">
        <w:rPr>
          <w:rtl w:val="0"/>
        </w:rPr>
      </w:r>
    </w:p>
    <w:tbl>
      <w:tblPr>
        <w:tblStyle w:val="Table2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B2">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3">
            <w:pPr>
              <w:spacing w:after="0" w:before="0" w:line="240" w:lineRule="auto"/>
              <w:rPr/>
            </w:pPr>
            <w:r w:rsidDel="00000000" w:rsidR="00000000" w:rsidRPr="00000000">
              <w:rPr>
                <w:color w:val="000000"/>
                <w:sz w:val="18"/>
                <w:szCs w:val="18"/>
                <w:rtl w:val="0"/>
              </w:rPr>
              <w:t xml:space="preserve">HU-08</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4">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5">
            <w:pPr>
              <w:spacing w:after="0" w:before="0" w:line="240" w:lineRule="auto"/>
              <w:rPr/>
            </w:pPr>
            <w:r w:rsidDel="00000000" w:rsidR="00000000" w:rsidRPr="00000000">
              <w:rPr>
                <w:color w:val="000000"/>
                <w:sz w:val="18"/>
                <w:szCs w:val="18"/>
                <w:rtl w:val="0"/>
              </w:rPr>
              <w:t xml:space="preserve">R.15 - Inscribirse en actividades o eventos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6">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before="0" w:line="240" w:lineRule="auto"/>
              <w:rPr/>
            </w:pPr>
            <w:r w:rsidDel="00000000" w:rsidR="00000000" w:rsidRPr="00000000">
              <w:rPr>
                <w:color w:val="000000"/>
                <w:sz w:val="18"/>
                <w:szCs w:val="18"/>
                <w:rtl w:val="0"/>
              </w:rPr>
              <w:t xml:space="preserve">Inscripción a eventos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8">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before="0" w:line="240" w:lineRule="auto"/>
              <w:rPr/>
            </w:pPr>
            <w:r w:rsidDel="00000000" w:rsidR="00000000" w:rsidRPr="00000000">
              <w:rPr>
                <w:color w:val="000000"/>
                <w:sz w:val="18"/>
                <w:szCs w:val="18"/>
                <w:rtl w:val="0"/>
              </w:rPr>
              <w:t xml:space="preserve">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A">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before="0" w:line="240" w:lineRule="auto"/>
              <w:rPr/>
            </w:pPr>
            <w:r w:rsidDel="00000000" w:rsidR="00000000" w:rsidRPr="00000000">
              <w:rPr>
                <w:color w:val="000000"/>
                <w:sz w:val="18"/>
                <w:szCs w:val="18"/>
                <w:rtl w:val="0"/>
              </w:rPr>
              <w:t xml:space="preserve">Como vecino, quiero inscribirme en las actividades publicadas, para asegurar mi participación y facilitar la organización del evento.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C">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BE">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C0">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before="0" w:line="240" w:lineRule="auto"/>
              <w:rPr/>
            </w:pPr>
            <w:r w:rsidDel="00000000" w:rsidR="00000000" w:rsidRPr="00000000">
              <w:rPr>
                <w:color w:val="000000"/>
                <w:sz w:val="18"/>
                <w:szCs w:val="18"/>
                <w:rtl w:val="0"/>
              </w:rPr>
              <w:t xml:space="preserve">Sprint 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C2">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C4">
      <w:pPr>
        <w:spacing w:after="0" w:lineRule="auto"/>
        <w:rPr/>
      </w:pPr>
      <w:r w:rsidDel="00000000" w:rsidR="00000000" w:rsidRPr="00000000">
        <w:rPr>
          <w:rtl w:val="0"/>
        </w:rPr>
      </w:r>
    </w:p>
    <w:p w:rsidR="00000000" w:rsidDel="00000000" w:rsidP="00000000" w:rsidRDefault="00000000" w:rsidRPr="00000000" w14:paraId="000001C5">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2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C6">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7">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8">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before="0" w:line="240" w:lineRule="auto"/>
              <w:rPr/>
            </w:pPr>
            <w:r w:rsidDel="00000000" w:rsidR="00000000" w:rsidRPr="00000000">
              <w:rPr>
                <w:color w:val="5a5a5a"/>
                <w:sz w:val="18"/>
                <w:szCs w:val="18"/>
                <w:rtl w:val="0"/>
              </w:rPr>
              <w:t xml:space="preserve">En el detalle de un evento abierto a inscripción, el vecino debe disponer de una acción para inscribirse.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A">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B">
            <w:pPr>
              <w:spacing w:after="0" w:before="0" w:line="240" w:lineRule="auto"/>
              <w:rPr/>
            </w:pPr>
            <w:r w:rsidDel="00000000" w:rsidR="00000000" w:rsidRPr="00000000">
              <w:rPr>
                <w:color w:val="5a5a5a"/>
                <w:sz w:val="18"/>
                <w:szCs w:val="18"/>
                <w:rtl w:val="0"/>
              </w:rPr>
              <w:t xml:space="preserve">Si el evento tiene cupos limitados y se encuentra completo, el sistema debe impedir nuevas inscripciones e informar que no existen cupos.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C">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before="0" w:line="240" w:lineRule="auto"/>
              <w:rPr/>
            </w:pPr>
            <w:r w:rsidDel="00000000" w:rsidR="00000000" w:rsidRPr="00000000">
              <w:rPr>
                <w:color w:val="5a5a5a"/>
                <w:sz w:val="18"/>
                <w:szCs w:val="18"/>
                <w:rtl w:val="0"/>
              </w:rPr>
              <w:t xml:space="preserve">Al confirmar una inscripción válida, el sistema debe registrar al vecino como participante inscrito.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E">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before="0" w:line="240" w:lineRule="auto"/>
              <w:rPr/>
            </w:pPr>
            <w:r w:rsidDel="00000000" w:rsidR="00000000" w:rsidRPr="00000000">
              <w:rPr>
                <w:color w:val="5a5a5a"/>
                <w:sz w:val="18"/>
                <w:szCs w:val="18"/>
                <w:rtl w:val="0"/>
              </w:rPr>
              <w:t xml:space="preserve">El vecino debe poder cancelar su inscripción mientras el evento se encuentre habilitado para ello, liberando el cupo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0">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before="0" w:line="240" w:lineRule="auto"/>
              <w:rPr/>
            </w:pPr>
            <w:r w:rsidDel="00000000" w:rsidR="00000000" w:rsidRPr="00000000">
              <w:rPr>
                <w:color w:val="5a5a5a"/>
                <w:sz w:val="18"/>
                <w:szCs w:val="18"/>
                <w:rtl w:val="0"/>
              </w:rPr>
              <w:t xml:space="preserve">El sistema no debe permitir que un mismo vecino se inscriba más de una vez en el mismo evento.</w:t>
            </w:r>
            <w:r w:rsidDel="00000000" w:rsidR="00000000" w:rsidRPr="00000000">
              <w:rPr>
                <w:rtl w:val="0"/>
              </w:rPr>
            </w:r>
          </w:p>
        </w:tc>
      </w:tr>
    </w:tbl>
    <w:p w:rsidR="00000000" w:rsidDel="00000000" w:rsidP="00000000" w:rsidRDefault="00000000" w:rsidRPr="00000000" w14:paraId="000001D2">
      <w:pPr>
        <w:keepNext w:val="1"/>
        <w:pageBreakBefore w:val="1"/>
        <w:spacing w:after="80" w:before="160" w:lineRule="auto"/>
        <w:rPr/>
      </w:pPr>
      <w:r w:rsidDel="00000000" w:rsidR="00000000" w:rsidRPr="00000000">
        <w:rPr>
          <w:b w:val="1"/>
          <w:bCs w:val="1"/>
          <w:color w:val="1f4e79"/>
          <w:sz w:val="28"/>
          <w:szCs w:val="28"/>
          <w:rtl w:val="0"/>
        </w:rPr>
        <w:t xml:space="preserve">10. Historia de Usuario HU-09 - Participantes y asistencia</w:t>
      </w:r>
      <w:r w:rsidDel="00000000" w:rsidR="00000000" w:rsidRPr="00000000">
        <w:rPr>
          <w:rtl w:val="0"/>
        </w:rPr>
      </w:r>
    </w:p>
    <w:p w:rsidR="00000000" w:rsidDel="00000000" w:rsidP="00000000" w:rsidRDefault="00000000" w:rsidRPr="00000000" w14:paraId="000001D3">
      <w:pPr>
        <w:spacing w:after="100" w:line="252.00000000000003" w:lineRule="auto"/>
        <w:rPr/>
      </w:pPr>
      <w:r w:rsidDel="00000000" w:rsidR="00000000" w:rsidRPr="00000000">
        <w:rPr>
          <w:color w:val="2d2d2d"/>
          <w:sz w:val="18"/>
          <w:szCs w:val="18"/>
          <w:rtl w:val="0"/>
        </w:rPr>
        <w:t xml:space="preserve">Historia asociada a los requerimientos funcionales: R.16 - Controlar participantes y asistencia básica.</w:t>
      </w:r>
      <w:r w:rsidDel="00000000" w:rsidR="00000000" w:rsidRPr="00000000">
        <w:rPr>
          <w:rtl w:val="0"/>
        </w:rPr>
      </w:r>
    </w:p>
    <w:tbl>
      <w:tblPr>
        <w:tblStyle w:val="Table2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D4">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after="0" w:before="0" w:line="240" w:lineRule="auto"/>
              <w:rPr/>
            </w:pPr>
            <w:r w:rsidDel="00000000" w:rsidR="00000000" w:rsidRPr="00000000">
              <w:rPr>
                <w:color w:val="000000"/>
                <w:sz w:val="18"/>
                <w:szCs w:val="18"/>
                <w:rtl w:val="0"/>
              </w:rPr>
              <w:t xml:space="preserve">HU-09</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6">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before="0" w:line="240" w:lineRule="auto"/>
              <w:rPr/>
            </w:pPr>
            <w:r w:rsidDel="00000000" w:rsidR="00000000" w:rsidRPr="00000000">
              <w:rPr>
                <w:color w:val="000000"/>
                <w:sz w:val="18"/>
                <w:szCs w:val="18"/>
                <w:rtl w:val="0"/>
              </w:rPr>
              <w:t xml:space="preserve">R.16 - Controlar participantes y asistencia básica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8">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before="0" w:line="240" w:lineRule="auto"/>
              <w:rPr/>
            </w:pPr>
            <w:r w:rsidDel="00000000" w:rsidR="00000000" w:rsidRPr="00000000">
              <w:rPr>
                <w:color w:val="000000"/>
                <w:sz w:val="18"/>
                <w:szCs w:val="18"/>
                <w:rtl w:val="0"/>
              </w:rPr>
              <w:t xml:space="preserve">Participantes y asistencia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A">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B">
            <w:pPr>
              <w:spacing w:after="0" w:before="0" w:line="240" w:lineRule="auto"/>
              <w:rPr/>
            </w:pPr>
            <w:r w:rsidDel="00000000" w:rsidR="00000000" w:rsidRPr="00000000">
              <w:rPr>
                <w:color w:val="000000"/>
                <w:sz w:val="18"/>
                <w:szCs w:val="18"/>
                <w:rtl w:val="0"/>
              </w:rPr>
              <w:t xml:space="preserve">Directiva/Dirigente y Administrador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C">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before="0" w:line="240" w:lineRule="auto"/>
              <w:rPr/>
            </w:pPr>
            <w:r w:rsidDel="00000000" w:rsidR="00000000" w:rsidRPr="00000000">
              <w:rPr>
                <w:color w:val="000000"/>
                <w:sz w:val="18"/>
                <w:szCs w:val="18"/>
                <w:rtl w:val="0"/>
              </w:rPr>
              <w:t xml:space="preserve">Como integrante de la directiva, quiero consultar los inscritos y registrar la asistencia de un evento, para llevar un control básico de la participación comunitaria.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DE">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F">
            <w:pPr>
              <w:spacing w:after="0" w:before="0" w:line="2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0">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2">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3">
            <w:pPr>
              <w:spacing w:after="0" w:before="0" w:line="240" w:lineRule="auto"/>
              <w:rPr/>
            </w:pPr>
            <w:r w:rsidDel="00000000" w:rsidR="00000000" w:rsidRPr="00000000">
              <w:rPr>
                <w:color w:val="000000"/>
                <w:sz w:val="18"/>
                <w:szCs w:val="18"/>
                <w:rtl w:val="0"/>
              </w:rPr>
              <w:t xml:space="preserve">Sprint 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E4">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2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E8">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E9">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A">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before="0" w:line="240" w:lineRule="auto"/>
              <w:rPr/>
            </w:pPr>
            <w:r w:rsidDel="00000000" w:rsidR="00000000" w:rsidRPr="00000000">
              <w:rPr>
                <w:color w:val="5a5a5a"/>
                <w:sz w:val="18"/>
                <w:szCs w:val="18"/>
                <w:rtl w:val="0"/>
              </w:rPr>
              <w:t xml:space="preserve">El sistema debe mostrar a la directiva el listado de vecinos inscritos en cada evento.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C">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before="0" w:line="240" w:lineRule="auto"/>
              <w:rPr/>
            </w:pPr>
            <w:r w:rsidDel="00000000" w:rsidR="00000000" w:rsidRPr="00000000">
              <w:rPr>
                <w:color w:val="5a5a5a"/>
                <w:sz w:val="18"/>
                <w:szCs w:val="18"/>
                <w:rtl w:val="0"/>
              </w:rPr>
              <w:t xml:space="preserve">La directiva debe poder marcar a cada inscrito con un estado básico de asistencia, como Asistió o No asistió.</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E">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before="0" w:line="240" w:lineRule="auto"/>
              <w:rPr/>
            </w:pPr>
            <w:r w:rsidDel="00000000" w:rsidR="00000000" w:rsidRPr="00000000">
              <w:rPr>
                <w:color w:val="5a5a5a"/>
                <w:sz w:val="18"/>
                <w:szCs w:val="18"/>
                <w:rtl w:val="0"/>
              </w:rPr>
              <w:t xml:space="preserve">El sistema debe calcular el total de inscritos y asistentes del evento.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0">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before="0" w:line="240" w:lineRule="auto"/>
              <w:rPr/>
            </w:pPr>
            <w:r w:rsidDel="00000000" w:rsidR="00000000" w:rsidRPr="00000000">
              <w:rPr>
                <w:color w:val="5a5a5a"/>
                <w:sz w:val="18"/>
                <w:szCs w:val="18"/>
                <w:rtl w:val="0"/>
              </w:rPr>
              <w:t xml:space="preserve">Una vez cerrado el control de asistencia, el sistema debe impedir modificaciones no autorizadas.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2">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3">
            <w:pPr>
              <w:spacing w:after="0" w:before="0" w:line="240" w:lineRule="auto"/>
              <w:rPr/>
            </w:pPr>
            <w:r w:rsidDel="00000000" w:rsidR="00000000" w:rsidRPr="00000000">
              <w:rPr>
                <w:color w:val="5a5a5a"/>
                <w:sz w:val="18"/>
                <w:szCs w:val="18"/>
                <w:rtl w:val="0"/>
              </w:rPr>
              <w:t xml:space="preserve">La información de participación registrada debe quedar disponible para los indicadores y reportes autorizados.</w:t>
            </w:r>
            <w:r w:rsidDel="00000000" w:rsidR="00000000" w:rsidRPr="00000000">
              <w:rPr>
                <w:rtl w:val="0"/>
              </w:rPr>
            </w:r>
          </w:p>
        </w:tc>
      </w:tr>
    </w:tbl>
    <w:p w:rsidR="00000000" w:rsidDel="00000000" w:rsidP="00000000" w:rsidRDefault="00000000" w:rsidRPr="00000000" w14:paraId="000001F4">
      <w:pPr>
        <w:keepNext w:val="1"/>
        <w:pageBreakBefore w:val="1"/>
        <w:spacing w:after="80" w:before="160" w:lineRule="auto"/>
        <w:rPr/>
      </w:pPr>
      <w:r w:rsidDel="00000000" w:rsidR="00000000" w:rsidRPr="00000000">
        <w:rPr>
          <w:b w:val="1"/>
          <w:bCs w:val="1"/>
          <w:color w:val="1f4e79"/>
          <w:sz w:val="28"/>
          <w:szCs w:val="28"/>
          <w:rtl w:val="0"/>
        </w:rPr>
        <w:t xml:space="preserve">11. Historia de Usuario HU-10 - Consultas, reclamos y solicitudes vecinales</w:t>
      </w:r>
      <w:r w:rsidDel="00000000" w:rsidR="00000000" w:rsidRPr="00000000">
        <w:rPr>
          <w:rtl w:val="0"/>
        </w:rPr>
      </w:r>
    </w:p>
    <w:p w:rsidR="00000000" w:rsidDel="00000000" w:rsidP="00000000" w:rsidRDefault="00000000" w:rsidRPr="00000000" w14:paraId="000001F5">
      <w:pPr>
        <w:spacing w:after="100" w:line="252.00000000000003" w:lineRule="auto"/>
        <w:rPr/>
      </w:pPr>
      <w:r w:rsidDel="00000000" w:rsidR="00000000" w:rsidRPr="00000000">
        <w:rPr>
          <w:color w:val="2d2d2d"/>
          <w:sz w:val="18"/>
          <w:szCs w:val="18"/>
          <w:rtl w:val="0"/>
        </w:rPr>
        <w:t xml:space="preserve">Historia asociada a los requerimientos funcionales: R.18 - Enviar consultas, reclamos o solicitudes.</w:t>
      </w:r>
      <w:r w:rsidDel="00000000" w:rsidR="00000000" w:rsidRPr="00000000">
        <w:rPr>
          <w:rtl w:val="0"/>
        </w:rPr>
      </w:r>
    </w:p>
    <w:tbl>
      <w:tblPr>
        <w:tblStyle w:val="Table2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1F6">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7">
            <w:pPr>
              <w:spacing w:after="0" w:before="0" w:line="240" w:lineRule="auto"/>
              <w:rPr/>
            </w:pPr>
            <w:r w:rsidDel="00000000" w:rsidR="00000000" w:rsidRPr="00000000">
              <w:rPr>
                <w:color w:val="000000"/>
                <w:sz w:val="18"/>
                <w:szCs w:val="18"/>
                <w:rtl w:val="0"/>
              </w:rPr>
              <w:t xml:space="preserve">HU-10</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F8">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before="0" w:line="240" w:lineRule="auto"/>
              <w:rPr/>
            </w:pPr>
            <w:r w:rsidDel="00000000" w:rsidR="00000000" w:rsidRPr="00000000">
              <w:rPr>
                <w:color w:val="000000"/>
                <w:sz w:val="18"/>
                <w:szCs w:val="18"/>
                <w:rtl w:val="0"/>
              </w:rPr>
              <w:t xml:space="preserve">R.18 - Enviar consultas, reclamos o solicitudes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FA">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B">
            <w:pPr>
              <w:spacing w:after="0" w:before="0" w:line="240" w:lineRule="auto"/>
              <w:rPr/>
            </w:pPr>
            <w:r w:rsidDel="00000000" w:rsidR="00000000" w:rsidRPr="00000000">
              <w:rPr>
                <w:color w:val="000000"/>
                <w:sz w:val="18"/>
                <w:szCs w:val="18"/>
                <w:rtl w:val="0"/>
              </w:rPr>
              <w:t xml:space="preserve">Consultas, reclamos y solicitudes vecinales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FC">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before="0" w:line="240" w:lineRule="auto"/>
              <w:rPr/>
            </w:pPr>
            <w:r w:rsidDel="00000000" w:rsidR="00000000" w:rsidRPr="00000000">
              <w:rPr>
                <w:color w:val="000000"/>
                <w:sz w:val="18"/>
                <w:szCs w:val="18"/>
                <w:rtl w:val="0"/>
              </w:rPr>
              <w:t xml:space="preserve">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1FE">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before="0" w:line="240" w:lineRule="auto"/>
              <w:rPr/>
            </w:pPr>
            <w:r w:rsidDel="00000000" w:rsidR="00000000" w:rsidRPr="00000000">
              <w:rPr>
                <w:color w:val="000000"/>
                <w:sz w:val="18"/>
                <w:szCs w:val="18"/>
                <w:rtl w:val="0"/>
              </w:rPr>
              <w:t xml:space="preserve">Como vecino, quiero enviar una consulta, reclamo o solicitud mediante la plataforma, para canalizar formalmente mis necesidades hacia la directiva.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00">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02">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04">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before="0" w:line="240" w:lineRule="auto"/>
              <w:rPr/>
            </w:pPr>
            <w:r w:rsidDel="00000000" w:rsidR="00000000" w:rsidRPr="00000000">
              <w:rPr>
                <w:color w:val="000000"/>
                <w:sz w:val="18"/>
                <w:szCs w:val="18"/>
                <w:rtl w:val="0"/>
              </w:rPr>
              <w:t xml:space="preserve">Sprint 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06">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08">
      <w:pPr>
        <w:spacing w:after="0" w:lineRule="auto"/>
        <w:rPr/>
      </w:pPr>
      <w:r w:rsidDel="00000000" w:rsidR="00000000" w:rsidRPr="00000000">
        <w:rPr>
          <w:rtl w:val="0"/>
        </w:rPr>
      </w:r>
    </w:p>
    <w:p w:rsidR="00000000" w:rsidDel="00000000" w:rsidP="00000000" w:rsidRDefault="00000000" w:rsidRPr="00000000" w14:paraId="00000209">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2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0A">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0B">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C">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before="0" w:line="240" w:lineRule="auto"/>
              <w:rPr/>
            </w:pPr>
            <w:r w:rsidDel="00000000" w:rsidR="00000000" w:rsidRPr="00000000">
              <w:rPr>
                <w:color w:val="5a5a5a"/>
                <w:sz w:val="18"/>
                <w:szCs w:val="18"/>
                <w:rtl w:val="0"/>
              </w:rPr>
              <w:t xml:space="preserve">El sistema debe presentar un formulario que permita seleccionar el tipo de envío: Consulta, Reclamo o Solicitud.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E">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before="0" w:line="240" w:lineRule="auto"/>
              <w:rPr/>
            </w:pPr>
            <w:r w:rsidDel="00000000" w:rsidR="00000000" w:rsidRPr="00000000">
              <w:rPr>
                <w:color w:val="5a5a5a"/>
                <w:sz w:val="18"/>
                <w:szCs w:val="18"/>
                <w:rtl w:val="0"/>
              </w:rPr>
              <w:t xml:space="preserve">El formulario debe solicitar al menos asunto y descripción, validando los campos obligatorios antes del envío.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0">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before="0" w:line="240" w:lineRule="auto"/>
              <w:rPr/>
            </w:pPr>
            <w:r w:rsidDel="00000000" w:rsidR="00000000" w:rsidRPr="00000000">
              <w:rPr>
                <w:color w:val="5a5a5a"/>
                <w:sz w:val="18"/>
                <w:szCs w:val="18"/>
                <w:rtl w:val="0"/>
              </w:rPr>
              <w:t xml:space="preserve">Al enviar el formulario, el sistema debe generar un identificador o número de seguimiento y asignar un estado inicial.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2">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before="0" w:line="240" w:lineRule="auto"/>
              <w:rPr/>
            </w:pPr>
            <w:r w:rsidDel="00000000" w:rsidR="00000000" w:rsidRPr="00000000">
              <w:rPr>
                <w:color w:val="5a5a5a"/>
                <w:sz w:val="18"/>
                <w:szCs w:val="18"/>
                <w:rtl w:val="0"/>
              </w:rPr>
              <w:t xml:space="preserve">La solicitud enviada debe quedar disponible en la bandeja de gestión de la directiva correspondiente.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4">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before="0" w:line="240" w:lineRule="auto"/>
              <w:rPr/>
            </w:pPr>
            <w:r w:rsidDel="00000000" w:rsidR="00000000" w:rsidRPr="00000000">
              <w:rPr>
                <w:color w:val="5a5a5a"/>
                <w:sz w:val="18"/>
                <w:szCs w:val="18"/>
                <w:rtl w:val="0"/>
              </w:rPr>
              <w:t xml:space="preserve">El vecino debe recibir una confirmación de que su consulta, reclamo o solicitud fue registrada correctamente.</w:t>
            </w:r>
            <w:r w:rsidDel="00000000" w:rsidR="00000000" w:rsidRPr="00000000">
              <w:rPr>
                <w:rtl w:val="0"/>
              </w:rPr>
            </w:r>
          </w:p>
        </w:tc>
      </w:tr>
    </w:tbl>
    <w:p w:rsidR="00000000" w:rsidDel="00000000" w:rsidP="00000000" w:rsidRDefault="00000000" w:rsidRPr="00000000" w14:paraId="00000216">
      <w:pPr>
        <w:keepNext w:val="1"/>
        <w:pageBreakBefore w:val="1"/>
        <w:spacing w:after="80" w:before="160" w:lineRule="auto"/>
        <w:rPr/>
      </w:pPr>
      <w:r w:rsidDel="00000000" w:rsidR="00000000" w:rsidRPr="00000000">
        <w:rPr>
          <w:b w:val="1"/>
          <w:bCs w:val="1"/>
          <w:color w:val="1f4e79"/>
          <w:sz w:val="28"/>
          <w:szCs w:val="28"/>
          <w:rtl w:val="0"/>
        </w:rPr>
        <w:t xml:space="preserve">12. Historia de Usuario HU-11 - Gestionar solicitudes vecinales</w:t>
      </w:r>
      <w:r w:rsidDel="00000000" w:rsidR="00000000" w:rsidRPr="00000000">
        <w:rPr>
          <w:rtl w:val="0"/>
        </w:rPr>
      </w:r>
    </w:p>
    <w:p w:rsidR="00000000" w:rsidDel="00000000" w:rsidP="00000000" w:rsidRDefault="00000000" w:rsidRPr="00000000" w14:paraId="00000217">
      <w:pPr>
        <w:spacing w:after="100" w:line="252.00000000000003" w:lineRule="auto"/>
        <w:rPr/>
      </w:pPr>
      <w:r w:rsidDel="00000000" w:rsidR="00000000" w:rsidRPr="00000000">
        <w:rPr>
          <w:color w:val="2d2d2d"/>
          <w:sz w:val="18"/>
          <w:szCs w:val="18"/>
          <w:rtl w:val="0"/>
        </w:rPr>
        <w:t xml:space="preserve">Historia asociada a los requerimientos funcionales: R.19 - Gestionar consultas, reclamos o solicitudes.</w:t>
      </w:r>
      <w:r w:rsidDel="00000000" w:rsidR="00000000" w:rsidRPr="00000000">
        <w:rPr>
          <w:rtl w:val="0"/>
        </w:rPr>
      </w:r>
    </w:p>
    <w:tbl>
      <w:tblPr>
        <w:tblStyle w:val="Table26"/>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18">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before="0" w:line="240" w:lineRule="auto"/>
              <w:rPr/>
            </w:pPr>
            <w:r w:rsidDel="00000000" w:rsidR="00000000" w:rsidRPr="00000000">
              <w:rPr>
                <w:color w:val="000000"/>
                <w:sz w:val="18"/>
                <w:szCs w:val="18"/>
                <w:rtl w:val="0"/>
              </w:rPr>
              <w:t xml:space="preserve">HU-11</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1A">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B">
            <w:pPr>
              <w:spacing w:after="0" w:before="0" w:line="240" w:lineRule="auto"/>
              <w:rPr/>
            </w:pPr>
            <w:r w:rsidDel="00000000" w:rsidR="00000000" w:rsidRPr="00000000">
              <w:rPr>
                <w:color w:val="000000"/>
                <w:sz w:val="18"/>
                <w:szCs w:val="18"/>
                <w:rtl w:val="0"/>
              </w:rPr>
              <w:t xml:space="preserve">R.19 - Gestionar consultas, reclamos o solicitudes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1C">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before="0" w:line="240" w:lineRule="auto"/>
              <w:rPr/>
            </w:pPr>
            <w:r w:rsidDel="00000000" w:rsidR="00000000" w:rsidRPr="00000000">
              <w:rPr>
                <w:color w:val="000000"/>
                <w:sz w:val="18"/>
                <w:szCs w:val="18"/>
                <w:rtl w:val="0"/>
              </w:rPr>
              <w:t xml:space="preserve">Gestionar solicitudes vecinales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1E">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before="0" w:line="240" w:lineRule="auto"/>
              <w:rPr/>
            </w:pPr>
            <w:r w:rsidDel="00000000" w:rsidR="00000000" w:rsidRPr="00000000">
              <w:rPr>
                <w:color w:val="000000"/>
                <w:sz w:val="18"/>
                <w:szCs w:val="18"/>
                <w:rtl w:val="0"/>
              </w:rPr>
              <w:t xml:space="preserve">Integrante de la directiva y Administrador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20">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1">
            <w:pPr>
              <w:spacing w:after="0" w:before="0" w:line="240" w:lineRule="auto"/>
              <w:rPr/>
            </w:pPr>
            <w:r w:rsidDel="00000000" w:rsidR="00000000" w:rsidRPr="00000000">
              <w:rPr>
                <w:color w:val="000000"/>
                <w:sz w:val="18"/>
                <w:szCs w:val="18"/>
                <w:rtl w:val="0"/>
              </w:rPr>
              <w:t xml:space="preserve">Como integrante de la directiva, quiero revisar, asignar y actualizar las solicitudes enviadas por los vecinos, para entregar respuestas oportunas y mantener trazabilidad sobre cada caso.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22">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24">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5">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26">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before="0" w:line="240" w:lineRule="auto"/>
              <w:rPr/>
            </w:pPr>
            <w:r w:rsidDel="00000000" w:rsidR="00000000" w:rsidRPr="00000000">
              <w:rPr>
                <w:color w:val="000000"/>
                <w:sz w:val="18"/>
                <w:szCs w:val="18"/>
                <w:rtl w:val="0"/>
              </w:rPr>
              <w:t xml:space="preserve">Sprint 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28">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27"/>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2C">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D">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E">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before="0" w:line="240" w:lineRule="auto"/>
              <w:rPr/>
            </w:pPr>
            <w:r w:rsidDel="00000000" w:rsidR="00000000" w:rsidRPr="00000000">
              <w:rPr>
                <w:color w:val="5a5a5a"/>
                <w:sz w:val="18"/>
                <w:szCs w:val="18"/>
                <w:rtl w:val="0"/>
              </w:rPr>
              <w:t xml:space="preserve">La directiva debe poder visualizar un listado de solicitudes con identificador, vecino solicitante, fecha, categoría y estado.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0">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before="0" w:line="240" w:lineRule="auto"/>
              <w:rPr/>
            </w:pPr>
            <w:r w:rsidDel="00000000" w:rsidR="00000000" w:rsidRPr="00000000">
              <w:rPr>
                <w:color w:val="5a5a5a"/>
                <w:sz w:val="18"/>
                <w:szCs w:val="18"/>
                <w:rtl w:val="0"/>
              </w:rPr>
              <w:t xml:space="preserve">La directiva debe poder abrir una solicitud y consultar su descripción, archivos adjuntos cuando existan e historial de cambios.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2">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before="0" w:line="240" w:lineRule="auto"/>
              <w:rPr/>
            </w:pPr>
            <w:r w:rsidDel="00000000" w:rsidR="00000000" w:rsidRPr="00000000">
              <w:rPr>
                <w:color w:val="5a5a5a"/>
                <w:sz w:val="18"/>
                <w:szCs w:val="18"/>
                <w:rtl w:val="0"/>
              </w:rPr>
              <w:t xml:space="preserve">La directiva debe poder asignar un responsable y cambiar el estado entre los valores definidos por el proyecto.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4">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before="0" w:line="240" w:lineRule="auto"/>
              <w:rPr/>
            </w:pPr>
            <w:r w:rsidDel="00000000" w:rsidR="00000000" w:rsidRPr="00000000">
              <w:rPr>
                <w:color w:val="5a5a5a"/>
                <w:sz w:val="18"/>
                <w:szCs w:val="18"/>
                <w:rtl w:val="0"/>
              </w:rPr>
              <w:t xml:space="preserve">Cada cambio de estado debe registrar automáticamente la fecha, la hora y el usuario responsable.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6">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before="0" w:line="240" w:lineRule="auto"/>
              <w:rPr/>
            </w:pPr>
            <w:r w:rsidDel="00000000" w:rsidR="00000000" w:rsidRPr="00000000">
              <w:rPr>
                <w:color w:val="5a5a5a"/>
                <w:sz w:val="18"/>
                <w:szCs w:val="18"/>
                <w:rtl w:val="0"/>
              </w:rPr>
              <w:t xml:space="preserve">Al resolver o rechazar una solicitud, el sistema debe exigir una respuesta y dejarla disponible para el vecino.</w:t>
            </w:r>
            <w:r w:rsidDel="00000000" w:rsidR="00000000" w:rsidRPr="00000000">
              <w:rPr>
                <w:rtl w:val="0"/>
              </w:rPr>
            </w:r>
          </w:p>
        </w:tc>
      </w:tr>
    </w:tbl>
    <w:p w:rsidR="00000000" w:rsidDel="00000000" w:rsidP="00000000" w:rsidRDefault="00000000" w:rsidRPr="00000000" w14:paraId="00000238">
      <w:pPr>
        <w:keepNext w:val="1"/>
        <w:pageBreakBefore w:val="1"/>
        <w:spacing w:after="80" w:before="160" w:lineRule="auto"/>
        <w:rPr/>
      </w:pPr>
      <w:r w:rsidDel="00000000" w:rsidR="00000000" w:rsidRPr="00000000">
        <w:rPr>
          <w:b w:val="1"/>
          <w:bCs w:val="1"/>
          <w:color w:val="1f4e79"/>
          <w:sz w:val="28"/>
          <w:szCs w:val="28"/>
          <w:rtl w:val="0"/>
        </w:rPr>
        <w:t xml:space="preserve">13. Historia de Usuario HU-12 - Solicitar y gestionar documentos comunitarios</w:t>
      </w:r>
      <w:r w:rsidDel="00000000" w:rsidR="00000000" w:rsidRPr="00000000">
        <w:rPr>
          <w:rtl w:val="0"/>
        </w:rPr>
      </w:r>
    </w:p>
    <w:p w:rsidR="00000000" w:rsidDel="00000000" w:rsidP="00000000" w:rsidRDefault="00000000" w:rsidRPr="00000000" w14:paraId="00000239">
      <w:pPr>
        <w:spacing w:after="100" w:line="252.00000000000003" w:lineRule="auto"/>
        <w:rPr/>
      </w:pPr>
      <w:r w:rsidDel="00000000" w:rsidR="00000000" w:rsidRPr="00000000">
        <w:rPr>
          <w:color w:val="2d2d2d"/>
          <w:sz w:val="18"/>
          <w:szCs w:val="18"/>
          <w:rtl w:val="0"/>
        </w:rPr>
        <w:t xml:space="preserve">Historia asociada a los requerimientos funcionales: R.20 - Solicitar documentos; R.21 - Gestionar solicitudes de documentos.</w:t>
      </w:r>
      <w:r w:rsidDel="00000000" w:rsidR="00000000" w:rsidRPr="00000000">
        <w:rPr>
          <w:rtl w:val="0"/>
        </w:rPr>
      </w:r>
    </w:p>
    <w:tbl>
      <w:tblPr>
        <w:tblStyle w:val="Table2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3A">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before="0" w:line="240" w:lineRule="auto"/>
              <w:rPr/>
            </w:pPr>
            <w:r w:rsidDel="00000000" w:rsidR="00000000" w:rsidRPr="00000000">
              <w:rPr>
                <w:color w:val="000000"/>
                <w:sz w:val="18"/>
                <w:szCs w:val="18"/>
                <w:rtl w:val="0"/>
              </w:rPr>
              <w:t xml:space="preserve">HU-12</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3C">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before="0" w:line="240" w:lineRule="auto"/>
              <w:rPr/>
            </w:pPr>
            <w:r w:rsidDel="00000000" w:rsidR="00000000" w:rsidRPr="00000000">
              <w:rPr>
                <w:color w:val="000000"/>
                <w:sz w:val="18"/>
                <w:szCs w:val="18"/>
                <w:rtl w:val="0"/>
              </w:rPr>
              <w:t xml:space="preserve">R.20 - Solicitar documentos; R.21 - Gestionar solicitudes de documentos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3E">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F">
            <w:pPr>
              <w:spacing w:after="0" w:before="0" w:line="240" w:lineRule="auto"/>
              <w:rPr/>
            </w:pPr>
            <w:r w:rsidDel="00000000" w:rsidR="00000000" w:rsidRPr="00000000">
              <w:rPr>
                <w:color w:val="000000"/>
                <w:sz w:val="18"/>
                <w:szCs w:val="18"/>
                <w:rtl w:val="0"/>
              </w:rPr>
              <w:t xml:space="preserve">Solicitar y gestionar documentos comunitarios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40">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before="0" w:line="240" w:lineRule="auto"/>
              <w:rPr/>
            </w:pPr>
            <w:r w:rsidDel="00000000" w:rsidR="00000000" w:rsidRPr="00000000">
              <w:rPr>
                <w:color w:val="000000"/>
                <w:sz w:val="18"/>
                <w:szCs w:val="18"/>
                <w:rtl w:val="0"/>
              </w:rPr>
              <w:t xml:space="preserve">Vecino e integrante de la directiva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42">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3">
            <w:pPr>
              <w:spacing w:after="0" w:before="0" w:line="240" w:lineRule="auto"/>
              <w:rPr/>
            </w:pPr>
            <w:r w:rsidDel="00000000" w:rsidR="00000000" w:rsidRPr="00000000">
              <w:rPr>
                <w:color w:val="000000"/>
                <w:sz w:val="18"/>
                <w:szCs w:val="18"/>
                <w:rtl w:val="0"/>
              </w:rPr>
              <w:t xml:space="preserve">Como vecino, quiero solicitar documentos disponibles en mi junta de vecinos para obtenerlos mediante la plataforma, mientras la directiva puede revisar y gestionar cada solicitud.</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44">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5">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46">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48">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before="0" w:line="240" w:lineRule="auto"/>
              <w:rPr/>
            </w:pPr>
            <w:r w:rsidDel="00000000" w:rsidR="00000000" w:rsidRPr="00000000">
              <w:rPr>
                <w:color w:val="000000"/>
                <w:sz w:val="18"/>
                <w:szCs w:val="18"/>
                <w:rtl w:val="0"/>
              </w:rPr>
              <w:t xml:space="preserve">Sprint 4</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4A">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4C">
      <w:pPr>
        <w:spacing w:after="0" w:lineRule="auto"/>
        <w:rPr/>
      </w:pPr>
      <w:r w:rsidDel="00000000" w:rsidR="00000000" w:rsidRPr="00000000">
        <w:rPr>
          <w:rtl w:val="0"/>
        </w:rPr>
      </w:r>
    </w:p>
    <w:p w:rsidR="00000000" w:rsidDel="00000000" w:rsidP="00000000" w:rsidRDefault="00000000" w:rsidRPr="00000000" w14:paraId="0000024D">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29"/>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4E">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4F">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0">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before="0" w:line="240" w:lineRule="auto"/>
              <w:rPr/>
            </w:pPr>
            <w:r w:rsidDel="00000000" w:rsidR="00000000" w:rsidRPr="00000000">
              <w:rPr>
                <w:color w:val="5a5a5a"/>
                <w:sz w:val="18"/>
                <w:szCs w:val="18"/>
                <w:rtl w:val="0"/>
              </w:rPr>
              <w:t xml:space="preserve">El vecino debe poder seleccionar un tipo de documento disponible e ingresar el motivo de la solicitud.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2">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3">
            <w:pPr>
              <w:spacing w:after="0" w:before="0" w:line="240" w:lineRule="auto"/>
              <w:rPr/>
            </w:pPr>
            <w:r w:rsidDel="00000000" w:rsidR="00000000" w:rsidRPr="00000000">
              <w:rPr>
                <w:color w:val="5a5a5a"/>
                <w:sz w:val="18"/>
                <w:szCs w:val="18"/>
                <w:rtl w:val="0"/>
              </w:rPr>
              <w:t xml:space="preserve">El sistema debe validar los campos obligatorios antes de permitir el envío.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4">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5">
            <w:pPr>
              <w:spacing w:after="0" w:before="0" w:line="240" w:lineRule="auto"/>
              <w:rPr/>
            </w:pPr>
            <w:r w:rsidDel="00000000" w:rsidR="00000000" w:rsidRPr="00000000">
              <w:rPr>
                <w:color w:val="5a5a5a"/>
                <w:sz w:val="18"/>
                <w:szCs w:val="18"/>
                <w:rtl w:val="0"/>
              </w:rPr>
              <w:t xml:space="preserve">Después del envío, el sistema debe generar un número de seguimiento y registrar el estado inicial de la solicitud.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6">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before="0" w:line="240" w:lineRule="auto"/>
              <w:rPr/>
            </w:pPr>
            <w:r w:rsidDel="00000000" w:rsidR="00000000" w:rsidRPr="00000000">
              <w:rPr>
                <w:color w:val="5a5a5a"/>
                <w:sz w:val="18"/>
                <w:szCs w:val="18"/>
                <w:rtl w:val="0"/>
              </w:rPr>
              <w:t xml:space="preserve">La directiva debe poder revisar la solicitud y cambiar su estado a aprobada, observada o rechazada según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8">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before="0" w:line="240" w:lineRule="auto"/>
              <w:rPr/>
            </w:pPr>
            <w:r w:rsidDel="00000000" w:rsidR="00000000" w:rsidRPr="00000000">
              <w:rPr>
                <w:color w:val="5a5a5a"/>
                <w:sz w:val="18"/>
                <w:szCs w:val="18"/>
                <w:rtl w:val="0"/>
              </w:rPr>
              <w:t xml:space="preserve">La directiva debe poder incorporar el documento o archivo autorizado cuando el trámite sea aprobado.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A">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before="0" w:line="240" w:lineRule="auto"/>
              <w:rPr/>
            </w:pPr>
            <w:r w:rsidDel="00000000" w:rsidR="00000000" w:rsidRPr="00000000">
              <w:rPr>
                <w:color w:val="5a5a5a"/>
                <w:sz w:val="18"/>
                <w:szCs w:val="18"/>
                <w:rtl w:val="0"/>
              </w:rPr>
              <w:t xml:space="preserve">El vecino debe poder consultar el resultado y acceder al documento únicamente cuando se encuentre disponible y autorizado.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C">
            <w:pPr>
              <w:spacing w:after="0" w:before="0" w:line="240" w:lineRule="auto"/>
              <w:jc w:val="center"/>
              <w:rPr/>
            </w:pPr>
            <w:r w:rsidDel="00000000" w:rsidR="00000000" w:rsidRPr="00000000">
              <w:rPr>
                <w:b w:val="1"/>
                <w:bCs w:val="1"/>
                <w:color w:val="1f4e79"/>
                <w:sz w:val="18"/>
                <w:szCs w:val="18"/>
                <w:rtl w:val="0"/>
              </w:rPr>
              <w:t xml:space="preserve">CA-07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D">
            <w:pPr>
              <w:spacing w:after="0" w:before="0" w:line="240" w:lineRule="auto"/>
              <w:rPr/>
            </w:pPr>
            <w:r w:rsidDel="00000000" w:rsidR="00000000" w:rsidRPr="00000000">
              <w:rPr>
                <w:color w:val="5a5a5a"/>
                <w:sz w:val="18"/>
                <w:szCs w:val="18"/>
                <w:rtl w:val="0"/>
              </w:rPr>
              <w:t xml:space="preserve">El alcance de esta historia considera solicitudes de documentos y no contempla certificados en esta etapa.</w:t>
            </w:r>
            <w:r w:rsidDel="00000000" w:rsidR="00000000" w:rsidRPr="00000000">
              <w:rPr>
                <w:rtl w:val="0"/>
              </w:rPr>
            </w:r>
          </w:p>
        </w:tc>
      </w:tr>
    </w:tbl>
    <w:p w:rsidR="00000000" w:rsidDel="00000000" w:rsidP="00000000" w:rsidRDefault="00000000" w:rsidRPr="00000000" w14:paraId="0000025E">
      <w:pPr>
        <w:keepNext w:val="1"/>
        <w:pageBreakBefore w:val="1"/>
        <w:spacing w:after="80" w:before="160" w:lineRule="auto"/>
        <w:rPr/>
      </w:pPr>
      <w:r w:rsidDel="00000000" w:rsidR="00000000" w:rsidRPr="00000000">
        <w:rPr>
          <w:b w:val="1"/>
          <w:bCs w:val="1"/>
          <w:color w:val="1f4e79"/>
          <w:sz w:val="28"/>
          <w:szCs w:val="28"/>
          <w:rtl w:val="0"/>
        </w:rPr>
        <w:t xml:space="preserve">14. Historia de Usuario HU-13 - Comunicarse con la directiva</w:t>
      </w:r>
      <w:r w:rsidDel="00000000" w:rsidR="00000000" w:rsidRPr="00000000">
        <w:rPr>
          <w:rtl w:val="0"/>
        </w:rPr>
      </w:r>
    </w:p>
    <w:p w:rsidR="00000000" w:rsidDel="00000000" w:rsidP="00000000" w:rsidRDefault="00000000" w:rsidRPr="00000000" w14:paraId="0000025F">
      <w:pPr>
        <w:spacing w:after="100" w:line="252.00000000000003" w:lineRule="auto"/>
        <w:rPr/>
      </w:pPr>
      <w:r w:rsidDel="00000000" w:rsidR="00000000" w:rsidRPr="00000000">
        <w:rPr>
          <w:color w:val="2d2d2d"/>
          <w:sz w:val="18"/>
          <w:szCs w:val="18"/>
          <w:rtl w:val="0"/>
        </w:rPr>
        <w:t xml:space="preserve">Historia asociada a los requerimientos funcionales: R.22 - Mensajería entre vecino y directiva.</w:t>
      </w:r>
      <w:r w:rsidDel="00000000" w:rsidR="00000000" w:rsidRPr="00000000">
        <w:rPr>
          <w:rtl w:val="0"/>
        </w:rPr>
      </w:r>
    </w:p>
    <w:tbl>
      <w:tblPr>
        <w:tblStyle w:val="Table3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60">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before="0" w:line="240" w:lineRule="auto"/>
              <w:rPr/>
            </w:pPr>
            <w:r w:rsidDel="00000000" w:rsidR="00000000" w:rsidRPr="00000000">
              <w:rPr>
                <w:color w:val="000000"/>
                <w:sz w:val="18"/>
                <w:szCs w:val="18"/>
                <w:rtl w:val="0"/>
              </w:rPr>
              <w:t xml:space="preserve">HU-13</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2">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before="0" w:line="240" w:lineRule="auto"/>
              <w:rPr/>
            </w:pPr>
            <w:r w:rsidDel="00000000" w:rsidR="00000000" w:rsidRPr="00000000">
              <w:rPr>
                <w:color w:val="000000"/>
                <w:sz w:val="18"/>
                <w:szCs w:val="18"/>
                <w:rtl w:val="0"/>
              </w:rPr>
              <w:t xml:space="preserve">R.22 - Mensajería entre vecino y directiva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4">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before="0" w:line="240" w:lineRule="auto"/>
              <w:rPr/>
            </w:pPr>
            <w:r w:rsidDel="00000000" w:rsidR="00000000" w:rsidRPr="00000000">
              <w:rPr>
                <w:color w:val="000000"/>
                <w:sz w:val="18"/>
                <w:szCs w:val="18"/>
                <w:rtl w:val="0"/>
              </w:rPr>
              <w:t xml:space="preserve">Comunicarse con la directiva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6">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before="0" w:line="240" w:lineRule="auto"/>
              <w:rPr/>
            </w:pPr>
            <w:r w:rsidDel="00000000" w:rsidR="00000000" w:rsidRPr="00000000">
              <w:rPr>
                <w:color w:val="000000"/>
                <w:sz w:val="18"/>
                <w:szCs w:val="18"/>
                <w:rtl w:val="0"/>
              </w:rPr>
              <w:t xml:space="preserve">Vecino e integrante de la directiva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8">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before="0" w:line="240" w:lineRule="auto"/>
              <w:rPr/>
            </w:pPr>
            <w:r w:rsidDel="00000000" w:rsidR="00000000" w:rsidRPr="00000000">
              <w:rPr>
                <w:color w:val="000000"/>
                <w:sz w:val="18"/>
                <w:szCs w:val="18"/>
                <w:rtl w:val="0"/>
              </w:rPr>
              <w:t xml:space="preserve">Como vecino, quiero intercambiar mensajes con la directiva, para resolver consultas y recibir orientación dentro de un canal institucional y trazable.</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A">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B">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C">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6E">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before="0" w:line="240" w:lineRule="auto"/>
              <w:rPr/>
            </w:pPr>
            <w:r w:rsidDel="00000000" w:rsidR="00000000" w:rsidRPr="00000000">
              <w:rPr>
                <w:color w:val="000000"/>
                <w:sz w:val="18"/>
                <w:szCs w:val="18"/>
                <w:rtl w:val="0"/>
              </w:rPr>
              <w:t xml:space="preserve">Sprint 4</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70">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1">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72">
      <w:pPr>
        <w:spacing w:after="0" w:lineRule="auto"/>
        <w:rPr/>
      </w:pPr>
      <w:r w:rsidDel="00000000" w:rsidR="00000000" w:rsidRPr="00000000">
        <w:rPr>
          <w:rtl w:val="0"/>
        </w:rPr>
      </w:r>
    </w:p>
    <w:p w:rsidR="00000000" w:rsidDel="00000000" w:rsidP="00000000" w:rsidRDefault="00000000" w:rsidRPr="00000000" w14:paraId="00000273">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3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74">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75">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6">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before="0" w:line="240" w:lineRule="auto"/>
              <w:rPr/>
            </w:pPr>
            <w:r w:rsidDel="00000000" w:rsidR="00000000" w:rsidRPr="00000000">
              <w:rPr>
                <w:color w:val="5a5a5a"/>
                <w:sz w:val="18"/>
                <w:szCs w:val="18"/>
                <w:rtl w:val="0"/>
              </w:rPr>
              <w:t xml:space="preserve">El vecino debe poder iniciar una conversación con la directiva indicando asunto y mensaje.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8">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before="0" w:line="240" w:lineRule="auto"/>
              <w:rPr/>
            </w:pPr>
            <w:r w:rsidDel="00000000" w:rsidR="00000000" w:rsidRPr="00000000">
              <w:rPr>
                <w:color w:val="5a5a5a"/>
                <w:sz w:val="18"/>
                <w:szCs w:val="18"/>
                <w:rtl w:val="0"/>
              </w:rPr>
              <w:t xml:space="preserve">La directiva debe poder visualizar las conversaciones recibidas y responder desde la plataforma.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A">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B">
            <w:pPr>
              <w:spacing w:after="0" w:before="0" w:line="240" w:lineRule="auto"/>
              <w:rPr/>
            </w:pPr>
            <w:r w:rsidDel="00000000" w:rsidR="00000000" w:rsidRPr="00000000">
              <w:rPr>
                <w:color w:val="5a5a5a"/>
                <w:sz w:val="18"/>
                <w:szCs w:val="18"/>
                <w:rtl w:val="0"/>
              </w:rPr>
              <w:t xml:space="preserve">Los mensajes deben mostrarse en orden cronológico e identificar remitente, fecha y hora.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C">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D">
            <w:pPr>
              <w:spacing w:after="0" w:before="0" w:line="240" w:lineRule="auto"/>
              <w:rPr/>
            </w:pPr>
            <w:r w:rsidDel="00000000" w:rsidR="00000000" w:rsidRPr="00000000">
              <w:rPr>
                <w:color w:val="5a5a5a"/>
                <w:sz w:val="18"/>
                <w:szCs w:val="18"/>
                <w:rtl w:val="0"/>
              </w:rPr>
              <w:t xml:space="preserve">El sistema debe diferenciar los mensajes leídos de los no leídos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E">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F">
            <w:pPr>
              <w:spacing w:after="0" w:before="0" w:line="240" w:lineRule="auto"/>
              <w:rPr/>
            </w:pPr>
            <w:r w:rsidDel="00000000" w:rsidR="00000000" w:rsidRPr="00000000">
              <w:rPr>
                <w:color w:val="5a5a5a"/>
                <w:sz w:val="18"/>
                <w:szCs w:val="18"/>
                <w:rtl w:val="0"/>
              </w:rPr>
              <w:t xml:space="preserve">Solo el vecino participante y los usuarios autorizados de la directiva deben poder acceder a la conversación.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0">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before="0" w:line="240" w:lineRule="auto"/>
              <w:rPr/>
            </w:pPr>
            <w:r w:rsidDel="00000000" w:rsidR="00000000" w:rsidRPr="00000000">
              <w:rPr>
                <w:color w:val="5a5a5a"/>
                <w:sz w:val="18"/>
                <w:szCs w:val="18"/>
                <w:rtl w:val="0"/>
              </w:rPr>
              <w:t xml:space="preserve">No se contempla mensajería general entre vecinos dentro de esta historia.</w:t>
            </w:r>
            <w:r w:rsidDel="00000000" w:rsidR="00000000" w:rsidRPr="00000000">
              <w:rPr>
                <w:rtl w:val="0"/>
              </w:rPr>
            </w:r>
          </w:p>
        </w:tc>
      </w:tr>
    </w:tbl>
    <w:p w:rsidR="00000000" w:rsidDel="00000000" w:rsidP="00000000" w:rsidRDefault="00000000" w:rsidRPr="00000000" w14:paraId="00000282">
      <w:pPr>
        <w:keepNext w:val="1"/>
        <w:pageBreakBefore w:val="1"/>
        <w:spacing w:after="80" w:before="160" w:lineRule="auto"/>
        <w:rPr/>
      </w:pPr>
      <w:r w:rsidDel="00000000" w:rsidR="00000000" w:rsidRPr="00000000">
        <w:rPr>
          <w:b w:val="1"/>
          <w:bCs w:val="1"/>
          <w:color w:val="1f4e79"/>
          <w:sz w:val="28"/>
          <w:szCs w:val="28"/>
          <w:rtl w:val="0"/>
        </w:rPr>
        <w:t xml:space="preserve">15. Historia de Usuario HU-14 - Registrar caracterización comunitaria</w:t>
      </w:r>
      <w:r w:rsidDel="00000000" w:rsidR="00000000" w:rsidRPr="00000000">
        <w:rPr>
          <w:rtl w:val="0"/>
        </w:rPr>
      </w:r>
    </w:p>
    <w:p w:rsidR="00000000" w:rsidDel="00000000" w:rsidP="00000000" w:rsidRDefault="00000000" w:rsidRPr="00000000" w14:paraId="00000283">
      <w:pPr>
        <w:spacing w:after="100" w:line="252.00000000000003" w:lineRule="auto"/>
        <w:rPr/>
      </w:pPr>
      <w:r w:rsidDel="00000000" w:rsidR="00000000" w:rsidRPr="00000000">
        <w:rPr>
          <w:color w:val="2d2d2d"/>
          <w:sz w:val="18"/>
          <w:szCs w:val="18"/>
          <w:rtl w:val="0"/>
        </w:rPr>
        <w:t xml:space="preserve">Historia asociada a los requerimientos funcionales: R.23 - Registrar información de caracterización comunitaria.</w:t>
      </w:r>
      <w:r w:rsidDel="00000000" w:rsidR="00000000" w:rsidRPr="00000000">
        <w:rPr>
          <w:rtl w:val="0"/>
        </w:rPr>
      </w:r>
    </w:p>
    <w:tbl>
      <w:tblPr>
        <w:tblStyle w:val="Table3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84">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before="0" w:line="240" w:lineRule="auto"/>
              <w:rPr/>
            </w:pPr>
            <w:r w:rsidDel="00000000" w:rsidR="00000000" w:rsidRPr="00000000">
              <w:rPr>
                <w:color w:val="000000"/>
                <w:sz w:val="18"/>
                <w:szCs w:val="18"/>
                <w:rtl w:val="0"/>
              </w:rPr>
              <w:t xml:space="preserve">HU-14</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86">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7">
            <w:pPr>
              <w:spacing w:after="0" w:before="0" w:line="240" w:lineRule="auto"/>
              <w:rPr/>
            </w:pPr>
            <w:r w:rsidDel="00000000" w:rsidR="00000000" w:rsidRPr="00000000">
              <w:rPr>
                <w:color w:val="000000"/>
                <w:sz w:val="18"/>
                <w:szCs w:val="18"/>
                <w:rtl w:val="0"/>
              </w:rPr>
              <w:t xml:space="preserve">R.23 - Registrar información de caracterización comunitaria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88">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9">
            <w:pPr>
              <w:spacing w:after="0" w:before="0" w:line="240" w:lineRule="auto"/>
              <w:rPr/>
            </w:pPr>
            <w:r w:rsidDel="00000000" w:rsidR="00000000" w:rsidRPr="00000000">
              <w:rPr>
                <w:color w:val="000000"/>
                <w:sz w:val="18"/>
                <w:szCs w:val="18"/>
                <w:rtl w:val="0"/>
              </w:rPr>
              <w:t xml:space="preserve">Registrar caracterización comunitaria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8A">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before="0" w:line="240" w:lineRule="auto"/>
              <w:rPr/>
            </w:pPr>
            <w:r w:rsidDel="00000000" w:rsidR="00000000" w:rsidRPr="00000000">
              <w:rPr>
                <w:color w:val="000000"/>
                <w:sz w:val="18"/>
                <w:szCs w:val="18"/>
                <w:rtl w:val="0"/>
              </w:rPr>
              <w:t xml:space="preserve">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8C">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D">
            <w:pPr>
              <w:spacing w:after="0" w:before="0" w:line="240" w:lineRule="auto"/>
              <w:rPr/>
            </w:pPr>
            <w:r w:rsidDel="00000000" w:rsidR="00000000" w:rsidRPr="00000000">
              <w:rPr>
                <w:color w:val="000000"/>
                <w:sz w:val="18"/>
                <w:szCs w:val="18"/>
                <w:rtl w:val="0"/>
              </w:rPr>
              <w:t xml:space="preserve">Como vecino, quiero registrar la información mínima de caracterización definida por el proyecto, para contribuir de forma segura a los indicadores agregados de mi sector y junta de vecinos.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8E">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F">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90">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1">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92">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3">
            <w:pPr>
              <w:spacing w:after="0" w:before="0" w:line="240" w:lineRule="auto"/>
              <w:rPr/>
            </w:pPr>
            <w:r w:rsidDel="00000000" w:rsidR="00000000" w:rsidRPr="00000000">
              <w:rPr>
                <w:color w:val="000000"/>
                <w:sz w:val="18"/>
                <w:szCs w:val="18"/>
                <w:rtl w:val="0"/>
              </w:rPr>
              <w:t xml:space="preserve">Sprint 4</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94">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96">
      <w:pPr>
        <w:spacing w:after="0" w:lineRule="auto"/>
        <w:rPr/>
      </w:pPr>
      <w:r w:rsidDel="00000000" w:rsidR="00000000" w:rsidRPr="00000000">
        <w:rPr>
          <w:rtl w:val="0"/>
        </w:rPr>
      </w:r>
    </w:p>
    <w:p w:rsidR="00000000" w:rsidDel="00000000" w:rsidP="00000000" w:rsidRDefault="00000000" w:rsidRPr="00000000" w14:paraId="00000297">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3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98">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99">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A">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B">
            <w:pPr>
              <w:spacing w:after="0" w:before="0" w:line="240" w:lineRule="auto"/>
              <w:rPr/>
            </w:pPr>
            <w:r w:rsidDel="00000000" w:rsidR="00000000" w:rsidRPr="00000000">
              <w:rPr>
                <w:color w:val="5a5a5a"/>
                <w:sz w:val="18"/>
                <w:szCs w:val="18"/>
                <w:rtl w:val="0"/>
              </w:rPr>
              <w:t xml:space="preserve">El sistema debe permitir registrar fecha de nacimiento, sector y pertenencia a una junta de vecinos como datos de caracterización definidos para el proyecto.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C">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D">
            <w:pPr>
              <w:spacing w:after="0" w:before="0" w:line="240" w:lineRule="auto"/>
              <w:rPr/>
            </w:pPr>
            <w:r w:rsidDel="00000000" w:rsidR="00000000" w:rsidRPr="00000000">
              <w:rPr>
                <w:color w:val="5a5a5a"/>
                <w:sz w:val="18"/>
                <w:szCs w:val="18"/>
                <w:rtl w:val="0"/>
              </w:rPr>
              <w:t xml:space="preserve">El sistema debe validar que la fecha de nacimiento y demás campos tengan formatos y valores válidos.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E">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before="0" w:line="240" w:lineRule="auto"/>
              <w:rPr/>
            </w:pPr>
            <w:r w:rsidDel="00000000" w:rsidR="00000000" w:rsidRPr="00000000">
              <w:rPr>
                <w:color w:val="5a5a5a"/>
                <w:sz w:val="18"/>
                <w:szCs w:val="18"/>
                <w:rtl w:val="0"/>
              </w:rPr>
              <w:t xml:space="preserve">El sector debe corresponder a una opción válida dentro de la estructura territorial configurada.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0">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before="0" w:line="240" w:lineRule="auto"/>
              <w:rPr/>
            </w:pPr>
            <w:r w:rsidDel="00000000" w:rsidR="00000000" w:rsidRPr="00000000">
              <w:rPr>
                <w:color w:val="5a5a5a"/>
                <w:sz w:val="18"/>
                <w:szCs w:val="18"/>
                <w:rtl w:val="0"/>
              </w:rPr>
              <w:t xml:space="preserve">El vecino debe poder actualizar su información de caracterización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2">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3">
            <w:pPr>
              <w:spacing w:after="0" w:before="0" w:line="240" w:lineRule="auto"/>
              <w:rPr/>
            </w:pPr>
            <w:r w:rsidDel="00000000" w:rsidR="00000000" w:rsidRPr="00000000">
              <w:rPr>
                <w:color w:val="5a5a5a"/>
                <w:sz w:val="18"/>
                <w:szCs w:val="18"/>
                <w:rtl w:val="0"/>
              </w:rPr>
              <w:t xml:space="preserve">La caracterización no debe exigir dirección domiciliaria exacta.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4">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5">
            <w:pPr>
              <w:spacing w:after="0" w:before="0" w:line="240" w:lineRule="auto"/>
              <w:rPr/>
            </w:pPr>
            <w:r w:rsidDel="00000000" w:rsidR="00000000" w:rsidRPr="00000000">
              <w:rPr>
                <w:color w:val="5a5a5a"/>
                <w:sz w:val="18"/>
                <w:szCs w:val="18"/>
                <w:rtl w:val="0"/>
              </w:rPr>
              <w:t xml:space="preserve">Los datos registrados deben quedar disponibles como fuente para indicadores agregados sin exponer información personal individual.</w:t>
            </w:r>
            <w:r w:rsidDel="00000000" w:rsidR="00000000" w:rsidRPr="00000000">
              <w:rPr>
                <w:rtl w:val="0"/>
              </w:rPr>
            </w:r>
          </w:p>
        </w:tc>
      </w:tr>
    </w:tbl>
    <w:p w:rsidR="00000000" w:rsidDel="00000000" w:rsidP="00000000" w:rsidRDefault="00000000" w:rsidRPr="00000000" w14:paraId="000002A6">
      <w:pPr>
        <w:keepNext w:val="1"/>
        <w:pageBreakBefore w:val="1"/>
        <w:spacing w:after="80" w:before="160" w:lineRule="auto"/>
        <w:rPr/>
      </w:pPr>
      <w:r w:rsidDel="00000000" w:rsidR="00000000" w:rsidRPr="00000000">
        <w:rPr>
          <w:b w:val="1"/>
          <w:bCs w:val="1"/>
          <w:color w:val="1f4e79"/>
          <w:sz w:val="28"/>
          <w:szCs w:val="28"/>
          <w:rtl w:val="0"/>
        </w:rPr>
        <w:t xml:space="preserve">16. Historia de Usuario HU-15 - Generar indicadores comunitarios</w:t>
      </w:r>
      <w:r w:rsidDel="00000000" w:rsidR="00000000" w:rsidRPr="00000000">
        <w:rPr>
          <w:rtl w:val="0"/>
        </w:rPr>
      </w:r>
    </w:p>
    <w:p w:rsidR="00000000" w:rsidDel="00000000" w:rsidP="00000000" w:rsidRDefault="00000000" w:rsidRPr="00000000" w14:paraId="000002A7">
      <w:pPr>
        <w:spacing w:after="100" w:line="252.00000000000003" w:lineRule="auto"/>
        <w:rPr/>
      </w:pPr>
      <w:r w:rsidDel="00000000" w:rsidR="00000000" w:rsidRPr="00000000">
        <w:rPr>
          <w:color w:val="2d2d2d"/>
          <w:sz w:val="18"/>
          <w:szCs w:val="18"/>
          <w:rtl w:val="0"/>
        </w:rPr>
        <w:t xml:space="preserve">Historia asociada a los requerimientos funcionales: R.24 - Generar indicadores comunitarios.</w:t>
      </w:r>
      <w:r w:rsidDel="00000000" w:rsidR="00000000" w:rsidRPr="00000000">
        <w:rPr>
          <w:rtl w:val="0"/>
        </w:rPr>
      </w:r>
    </w:p>
    <w:tbl>
      <w:tblPr>
        <w:tblStyle w:val="Table3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A8">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before="0" w:line="240" w:lineRule="auto"/>
              <w:rPr/>
            </w:pPr>
            <w:r w:rsidDel="00000000" w:rsidR="00000000" w:rsidRPr="00000000">
              <w:rPr>
                <w:color w:val="000000"/>
                <w:sz w:val="18"/>
                <w:szCs w:val="18"/>
                <w:rtl w:val="0"/>
              </w:rPr>
              <w:t xml:space="preserve">HU-15</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AA">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before="0" w:line="240" w:lineRule="auto"/>
              <w:rPr/>
            </w:pPr>
            <w:r w:rsidDel="00000000" w:rsidR="00000000" w:rsidRPr="00000000">
              <w:rPr>
                <w:color w:val="000000"/>
                <w:sz w:val="18"/>
                <w:szCs w:val="18"/>
                <w:rtl w:val="0"/>
              </w:rPr>
              <w:t xml:space="preserve">R.24 - Generar indicadores comunitarios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AC">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D">
            <w:pPr>
              <w:spacing w:after="0" w:before="0" w:line="240" w:lineRule="auto"/>
              <w:rPr/>
            </w:pPr>
            <w:r w:rsidDel="00000000" w:rsidR="00000000" w:rsidRPr="00000000">
              <w:rPr>
                <w:color w:val="000000"/>
                <w:sz w:val="18"/>
                <w:szCs w:val="18"/>
                <w:rtl w:val="0"/>
              </w:rPr>
              <w:t xml:space="preserve">Generar indicadores comunitarios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AE">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F">
            <w:pPr>
              <w:spacing w:after="0" w:before="0" w:line="240" w:lineRule="auto"/>
              <w:rPr/>
            </w:pPr>
            <w:r w:rsidDel="00000000" w:rsidR="00000000" w:rsidRPr="00000000">
              <w:rPr>
                <w:color w:val="000000"/>
                <w:sz w:val="18"/>
                <w:szCs w:val="18"/>
                <w:rtl w:val="0"/>
              </w:rPr>
              <w:t xml:space="preserve">Directiva/Dirigente, Administrador y Usuario Municipal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B0">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1">
            <w:pPr>
              <w:spacing w:after="0" w:before="0" w:line="240" w:lineRule="auto"/>
              <w:rPr/>
            </w:pPr>
            <w:r w:rsidDel="00000000" w:rsidR="00000000" w:rsidRPr="00000000">
              <w:rPr>
                <w:color w:val="000000"/>
                <w:sz w:val="18"/>
                <w:szCs w:val="18"/>
                <w:rtl w:val="0"/>
              </w:rPr>
              <w:t xml:space="preserve">Como usuario autorizado de gestión, quiero obtener indicadores agregados a partir de la información comunitaria, para analizar características y necesidades del territorio con datos actualizados.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B2">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3">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B4">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5">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B6">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7">
            <w:pPr>
              <w:spacing w:after="0" w:before="0" w:line="240" w:lineRule="auto"/>
              <w:rPr/>
            </w:pPr>
            <w:r w:rsidDel="00000000" w:rsidR="00000000" w:rsidRPr="00000000">
              <w:rPr>
                <w:color w:val="000000"/>
                <w:sz w:val="18"/>
                <w:szCs w:val="18"/>
                <w:rtl w:val="0"/>
              </w:rPr>
              <w:t xml:space="preserve">Sprint 5</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B8">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BA">
      <w:pPr>
        <w:spacing w:after="0" w:lineRule="auto"/>
        <w:rPr/>
      </w:pPr>
      <w:r w:rsidDel="00000000" w:rsidR="00000000" w:rsidRPr="00000000">
        <w:rPr>
          <w:rtl w:val="0"/>
        </w:rPr>
      </w:r>
    </w:p>
    <w:p w:rsidR="00000000" w:rsidDel="00000000" w:rsidP="00000000" w:rsidRDefault="00000000" w:rsidRPr="00000000" w14:paraId="000002BB">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3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BC">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BD">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E">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before="0" w:line="240" w:lineRule="auto"/>
              <w:rPr/>
            </w:pPr>
            <w:r w:rsidDel="00000000" w:rsidR="00000000" w:rsidRPr="00000000">
              <w:rPr>
                <w:color w:val="5a5a5a"/>
                <w:sz w:val="18"/>
                <w:szCs w:val="18"/>
                <w:rtl w:val="0"/>
              </w:rPr>
              <w:t xml:space="preserve">El sistema debe calcular indicadores utilizando únicamente registros válidos almacenados en la plataforma.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0">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1">
            <w:pPr>
              <w:spacing w:after="0" w:before="0" w:line="240" w:lineRule="auto"/>
              <w:rPr/>
            </w:pPr>
            <w:r w:rsidDel="00000000" w:rsidR="00000000" w:rsidRPr="00000000">
              <w:rPr>
                <w:color w:val="5a5a5a"/>
                <w:sz w:val="18"/>
                <w:szCs w:val="18"/>
                <w:rtl w:val="0"/>
              </w:rPr>
              <w:t xml:space="preserve">Los indicadores deben incluir métricas agregadas como cantidad de vecinos registrados, distribución por rangos etarios y cantidad de adultos mayores cuando existan datos suficientes.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2">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3">
            <w:pPr>
              <w:spacing w:after="0" w:before="0" w:line="240" w:lineRule="auto"/>
              <w:rPr/>
            </w:pPr>
            <w:r w:rsidDel="00000000" w:rsidR="00000000" w:rsidRPr="00000000">
              <w:rPr>
                <w:color w:val="5a5a5a"/>
                <w:sz w:val="18"/>
                <w:szCs w:val="18"/>
                <w:rtl w:val="0"/>
              </w:rPr>
              <w:t xml:space="preserve">Cada indicador debe mostrar un valor comprensible y el ámbito territorial o período analizado cuando corresponda.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4">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5">
            <w:pPr>
              <w:spacing w:after="0" w:before="0" w:line="240" w:lineRule="auto"/>
              <w:rPr/>
            </w:pPr>
            <w:r w:rsidDel="00000000" w:rsidR="00000000" w:rsidRPr="00000000">
              <w:rPr>
                <w:color w:val="5a5a5a"/>
                <w:sz w:val="18"/>
                <w:szCs w:val="18"/>
                <w:rtl w:val="0"/>
              </w:rPr>
              <w:t xml:space="preserve">Los cálculos deben respetar los filtros y permisos del usuario que realiza la consulta.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6">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before="0" w:line="240" w:lineRule="auto"/>
              <w:rPr/>
            </w:pPr>
            <w:r w:rsidDel="00000000" w:rsidR="00000000" w:rsidRPr="00000000">
              <w:rPr>
                <w:color w:val="5a5a5a"/>
                <w:sz w:val="18"/>
                <w:szCs w:val="18"/>
                <w:rtl w:val="0"/>
              </w:rPr>
              <w:t xml:space="preserve">Si no existen datos suficientes, el sistema debe informar la situación sin presentar resultados engañosos.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8">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9">
            <w:pPr>
              <w:spacing w:after="0" w:before="0" w:line="240" w:lineRule="auto"/>
              <w:rPr/>
            </w:pPr>
            <w:r w:rsidDel="00000000" w:rsidR="00000000" w:rsidRPr="00000000">
              <w:rPr>
                <w:color w:val="5a5a5a"/>
                <w:sz w:val="18"/>
                <w:szCs w:val="18"/>
                <w:rtl w:val="0"/>
              </w:rPr>
              <w:t xml:space="preserve">Los indicadores generados deben quedar disponibles para los dashboards correspondientes según el rol autorizado.</w:t>
            </w:r>
            <w:r w:rsidDel="00000000" w:rsidR="00000000" w:rsidRPr="00000000">
              <w:rPr>
                <w:rtl w:val="0"/>
              </w:rPr>
            </w:r>
          </w:p>
        </w:tc>
      </w:tr>
    </w:tbl>
    <w:p w:rsidR="00000000" w:rsidDel="00000000" w:rsidP="00000000" w:rsidRDefault="00000000" w:rsidRPr="00000000" w14:paraId="000002CA">
      <w:pPr>
        <w:keepNext w:val="1"/>
        <w:pageBreakBefore w:val="1"/>
        <w:spacing w:after="80" w:before="160" w:lineRule="auto"/>
        <w:rPr/>
      </w:pPr>
      <w:r w:rsidDel="00000000" w:rsidR="00000000" w:rsidRPr="00000000">
        <w:rPr>
          <w:b w:val="1"/>
          <w:bCs w:val="1"/>
          <w:color w:val="1f4e79"/>
          <w:sz w:val="28"/>
          <w:szCs w:val="28"/>
          <w:rtl w:val="0"/>
        </w:rPr>
        <w:t xml:space="preserve">17. Historia de Usuario HU-16 - Visualizar panel de gestión y exportar reportes</w:t>
      </w:r>
      <w:r w:rsidDel="00000000" w:rsidR="00000000" w:rsidRPr="00000000">
        <w:rPr>
          <w:rtl w:val="0"/>
        </w:rPr>
      </w:r>
    </w:p>
    <w:p w:rsidR="00000000" w:rsidDel="00000000" w:rsidP="00000000" w:rsidRDefault="00000000" w:rsidRPr="00000000" w14:paraId="000002CB">
      <w:pPr>
        <w:spacing w:after="100" w:line="252.00000000000003" w:lineRule="auto"/>
        <w:rPr/>
      </w:pPr>
      <w:r w:rsidDel="00000000" w:rsidR="00000000" w:rsidRPr="00000000">
        <w:rPr>
          <w:color w:val="2d2d2d"/>
          <w:sz w:val="18"/>
          <w:szCs w:val="18"/>
          <w:rtl w:val="0"/>
        </w:rPr>
        <w:t xml:space="preserve">Historia asociada a los requerimientos funcionales: R.25 - Visualizar dashboard de la directiva; R.28 - Exportar reportes agregados.</w:t>
      </w:r>
      <w:r w:rsidDel="00000000" w:rsidR="00000000" w:rsidRPr="00000000">
        <w:rPr>
          <w:rtl w:val="0"/>
        </w:rPr>
      </w:r>
    </w:p>
    <w:tbl>
      <w:tblPr>
        <w:tblStyle w:val="Table36"/>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CC">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D">
            <w:pPr>
              <w:spacing w:after="0" w:before="0" w:line="240" w:lineRule="auto"/>
              <w:rPr/>
            </w:pPr>
            <w:r w:rsidDel="00000000" w:rsidR="00000000" w:rsidRPr="00000000">
              <w:rPr>
                <w:color w:val="000000"/>
                <w:sz w:val="18"/>
                <w:szCs w:val="18"/>
                <w:rtl w:val="0"/>
              </w:rPr>
              <w:t xml:space="preserve">HU-16</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CE">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F">
            <w:pPr>
              <w:spacing w:after="0" w:before="0" w:line="240" w:lineRule="auto"/>
              <w:rPr/>
            </w:pPr>
            <w:r w:rsidDel="00000000" w:rsidR="00000000" w:rsidRPr="00000000">
              <w:rPr>
                <w:color w:val="000000"/>
                <w:sz w:val="18"/>
                <w:szCs w:val="18"/>
                <w:rtl w:val="0"/>
              </w:rPr>
              <w:t xml:space="preserve">R.25 - Visualizar dashboard de la directiva; R.28 - Exportar reportes agregados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0">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1">
            <w:pPr>
              <w:spacing w:after="0" w:before="0" w:line="240" w:lineRule="auto"/>
              <w:rPr/>
            </w:pPr>
            <w:r w:rsidDel="00000000" w:rsidR="00000000" w:rsidRPr="00000000">
              <w:rPr>
                <w:color w:val="000000"/>
                <w:sz w:val="18"/>
                <w:szCs w:val="18"/>
                <w:rtl w:val="0"/>
              </w:rPr>
              <w:t xml:space="preserve">Visualizar panel de gestión y exportar reportes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2">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3">
            <w:pPr>
              <w:spacing w:after="0" w:before="0" w:line="240" w:lineRule="auto"/>
              <w:rPr/>
            </w:pPr>
            <w:r w:rsidDel="00000000" w:rsidR="00000000" w:rsidRPr="00000000">
              <w:rPr>
                <w:color w:val="000000"/>
                <w:sz w:val="18"/>
                <w:szCs w:val="18"/>
                <w:rtl w:val="0"/>
              </w:rPr>
              <w:t xml:space="preserve">Directiva/Dirigente y Administrador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4">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5">
            <w:pPr>
              <w:spacing w:after="0" w:before="0" w:line="240" w:lineRule="auto"/>
              <w:rPr/>
            </w:pPr>
            <w:r w:rsidDel="00000000" w:rsidR="00000000" w:rsidRPr="00000000">
              <w:rPr>
                <w:color w:val="000000"/>
                <w:sz w:val="18"/>
                <w:szCs w:val="18"/>
                <w:rtl w:val="0"/>
              </w:rPr>
              <w:t xml:space="preserve">Como integrante de la directiva, quiero visualizar un dashboard con información agregada de mi comunidad y exportar reportes de la vista analizada, para apoyar la planificación y gestión local.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6">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7">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8">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before="0" w:line="240" w:lineRule="auto"/>
              <w:rPr/>
            </w:pPr>
            <w:r w:rsidDel="00000000" w:rsidR="00000000" w:rsidRPr="00000000">
              <w:rPr>
                <w:color w:val="000000"/>
                <w:sz w:val="18"/>
                <w:szCs w:val="18"/>
                <w:rtl w:val="0"/>
              </w:rPr>
              <w:t xml:space="preserve">8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A">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B">
            <w:pPr>
              <w:spacing w:after="0" w:before="0" w:line="240" w:lineRule="auto"/>
              <w:rPr/>
            </w:pPr>
            <w:r w:rsidDel="00000000" w:rsidR="00000000" w:rsidRPr="00000000">
              <w:rPr>
                <w:color w:val="000000"/>
                <w:sz w:val="18"/>
                <w:szCs w:val="18"/>
                <w:rtl w:val="0"/>
              </w:rPr>
              <w:t xml:space="preserve">Sprint 5</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DC">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D">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2DE">
      <w:pPr>
        <w:spacing w:after="0" w:lineRule="auto"/>
        <w:rPr/>
      </w:pPr>
      <w:r w:rsidDel="00000000" w:rsidR="00000000" w:rsidRPr="00000000">
        <w:rPr>
          <w:rtl w:val="0"/>
        </w:rPr>
      </w:r>
    </w:p>
    <w:p w:rsidR="00000000" w:rsidDel="00000000" w:rsidP="00000000" w:rsidRDefault="00000000" w:rsidRPr="00000000" w14:paraId="000002DF">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37"/>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E0">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E1">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2">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3">
            <w:pPr>
              <w:spacing w:after="0" w:before="0" w:line="240" w:lineRule="auto"/>
              <w:rPr/>
            </w:pPr>
            <w:r w:rsidDel="00000000" w:rsidR="00000000" w:rsidRPr="00000000">
              <w:rPr>
                <w:color w:val="5a5a5a"/>
                <w:sz w:val="18"/>
                <w:szCs w:val="18"/>
                <w:rtl w:val="0"/>
              </w:rPr>
              <w:t xml:space="preserve">El dashboard debe mostrar un resumen de participación, solicitudes e indicadores comunitarios definidos para la junta de vecinos.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4">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5">
            <w:pPr>
              <w:spacing w:after="0" w:before="0" w:line="240" w:lineRule="auto"/>
              <w:rPr/>
            </w:pPr>
            <w:r w:rsidDel="00000000" w:rsidR="00000000" w:rsidRPr="00000000">
              <w:rPr>
                <w:color w:val="5a5a5a"/>
                <w:sz w:val="18"/>
                <w:szCs w:val="18"/>
                <w:rtl w:val="0"/>
              </w:rPr>
              <w:t xml:space="preserve">Los datos visibles deben corresponder únicamente al ámbito autorizado para el usuario autenticado.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6">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7">
            <w:pPr>
              <w:spacing w:after="0" w:before="0" w:line="240" w:lineRule="auto"/>
              <w:rPr/>
            </w:pPr>
            <w:r w:rsidDel="00000000" w:rsidR="00000000" w:rsidRPr="00000000">
              <w:rPr>
                <w:color w:val="5a5a5a"/>
                <w:sz w:val="18"/>
                <w:szCs w:val="18"/>
                <w:rtl w:val="0"/>
              </w:rPr>
              <w:t xml:space="preserve">La directiva debe poder aplicar los filtros habilitados y los componentes del dashboard deben actualizarse de forma consistente.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8">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9">
            <w:pPr>
              <w:spacing w:after="0" w:before="0" w:line="240" w:lineRule="auto"/>
              <w:rPr/>
            </w:pPr>
            <w:r w:rsidDel="00000000" w:rsidR="00000000" w:rsidRPr="00000000">
              <w:rPr>
                <w:color w:val="5a5a5a"/>
                <w:sz w:val="18"/>
                <w:szCs w:val="18"/>
                <w:rtl w:val="0"/>
              </w:rPr>
              <w:t xml:space="preserve">Los gráficos deben incluir títulos, unidades o referencias comprensibles y valores legibles.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A">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B">
            <w:pPr>
              <w:spacing w:after="0" w:before="0" w:line="240" w:lineRule="auto"/>
              <w:rPr/>
            </w:pPr>
            <w:r w:rsidDel="00000000" w:rsidR="00000000" w:rsidRPr="00000000">
              <w:rPr>
                <w:color w:val="5a5a5a"/>
                <w:sz w:val="18"/>
                <w:szCs w:val="18"/>
                <w:rtl w:val="0"/>
              </w:rPr>
              <w:t xml:space="preserve">Cuando no existan datos, el componente debe mostrar un mensaje informativo en lugar de producir un error.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C">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D">
            <w:pPr>
              <w:spacing w:after="0" w:before="0" w:line="240" w:lineRule="auto"/>
              <w:rPr/>
            </w:pPr>
            <w:r w:rsidDel="00000000" w:rsidR="00000000" w:rsidRPr="00000000">
              <w:rPr>
                <w:color w:val="5a5a5a"/>
                <w:sz w:val="18"/>
                <w:szCs w:val="18"/>
                <w:rtl w:val="0"/>
              </w:rPr>
              <w:t xml:space="preserve">El usuario autorizado debe poder exportar un reporte agregado de la información visualizada sin incluir datos personales individuales.</w:t>
            </w:r>
            <w:r w:rsidDel="00000000" w:rsidR="00000000" w:rsidRPr="00000000">
              <w:rPr>
                <w:rtl w:val="0"/>
              </w:rPr>
            </w:r>
          </w:p>
        </w:tc>
      </w:tr>
    </w:tbl>
    <w:p w:rsidR="00000000" w:rsidDel="00000000" w:rsidP="00000000" w:rsidRDefault="00000000" w:rsidRPr="00000000" w14:paraId="000002EE">
      <w:pPr>
        <w:keepNext w:val="1"/>
        <w:pageBreakBefore w:val="1"/>
        <w:spacing w:after="80" w:before="160" w:lineRule="auto"/>
        <w:rPr/>
      </w:pPr>
      <w:r w:rsidDel="00000000" w:rsidR="00000000" w:rsidRPr="00000000">
        <w:rPr>
          <w:b w:val="1"/>
          <w:bCs w:val="1"/>
          <w:color w:val="1f4e79"/>
          <w:sz w:val="28"/>
          <w:szCs w:val="28"/>
          <w:rtl w:val="0"/>
        </w:rPr>
        <w:t xml:space="preserve">18. Historia de Usuario HU-17 - Visualizar panel municipal y exportar reportes</w:t>
      </w:r>
      <w:r w:rsidDel="00000000" w:rsidR="00000000" w:rsidRPr="00000000">
        <w:rPr>
          <w:rtl w:val="0"/>
        </w:rPr>
      </w:r>
    </w:p>
    <w:p w:rsidR="00000000" w:rsidDel="00000000" w:rsidP="00000000" w:rsidRDefault="00000000" w:rsidRPr="00000000" w14:paraId="000002EF">
      <w:pPr>
        <w:spacing w:after="100" w:line="252.00000000000003" w:lineRule="auto"/>
        <w:rPr/>
      </w:pPr>
      <w:r w:rsidDel="00000000" w:rsidR="00000000" w:rsidRPr="00000000">
        <w:rPr>
          <w:color w:val="2d2d2d"/>
          <w:sz w:val="18"/>
          <w:szCs w:val="18"/>
          <w:rtl w:val="0"/>
        </w:rPr>
        <w:t xml:space="preserve">Historia asociada a los requerimientos funcionales: R.26 - Visualizar dashboard municipal; R.28 - Exportar reportes agregados.</w:t>
      </w:r>
      <w:r w:rsidDel="00000000" w:rsidR="00000000" w:rsidRPr="00000000">
        <w:rPr>
          <w:rtl w:val="0"/>
        </w:rPr>
      </w:r>
    </w:p>
    <w:tbl>
      <w:tblPr>
        <w:tblStyle w:val="Table38"/>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2F0">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1">
            <w:pPr>
              <w:spacing w:after="0" w:before="0" w:line="240" w:lineRule="auto"/>
              <w:rPr/>
            </w:pPr>
            <w:r w:rsidDel="00000000" w:rsidR="00000000" w:rsidRPr="00000000">
              <w:rPr>
                <w:color w:val="000000"/>
                <w:sz w:val="18"/>
                <w:szCs w:val="18"/>
                <w:rtl w:val="0"/>
              </w:rPr>
              <w:t xml:space="preserve">HU-17</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2">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3">
            <w:pPr>
              <w:spacing w:after="0" w:before="0" w:line="240" w:lineRule="auto"/>
              <w:rPr/>
            </w:pPr>
            <w:r w:rsidDel="00000000" w:rsidR="00000000" w:rsidRPr="00000000">
              <w:rPr>
                <w:color w:val="000000"/>
                <w:sz w:val="18"/>
                <w:szCs w:val="18"/>
                <w:rtl w:val="0"/>
              </w:rPr>
              <w:t xml:space="preserve">R.26 - Visualizar dashboard municipal; R.28 - Exportar reportes agregados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4">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5">
            <w:pPr>
              <w:spacing w:after="0" w:before="0" w:line="240" w:lineRule="auto"/>
              <w:rPr/>
            </w:pPr>
            <w:r w:rsidDel="00000000" w:rsidR="00000000" w:rsidRPr="00000000">
              <w:rPr>
                <w:color w:val="000000"/>
                <w:sz w:val="18"/>
                <w:szCs w:val="18"/>
                <w:rtl w:val="0"/>
              </w:rPr>
              <w:t xml:space="preserve">Visualizar panel municipal y exportar reportes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6">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7">
            <w:pPr>
              <w:spacing w:after="0" w:before="0" w:line="240" w:lineRule="auto"/>
              <w:rPr/>
            </w:pPr>
            <w:r w:rsidDel="00000000" w:rsidR="00000000" w:rsidRPr="00000000">
              <w:rPr>
                <w:color w:val="000000"/>
                <w:sz w:val="18"/>
                <w:szCs w:val="18"/>
                <w:rtl w:val="0"/>
              </w:rPr>
              <w:t xml:space="preserve">Usuario Municipal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8">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spacing w:after="0" w:before="0" w:line="240" w:lineRule="auto"/>
              <w:rPr/>
            </w:pPr>
            <w:r w:rsidDel="00000000" w:rsidR="00000000" w:rsidRPr="00000000">
              <w:rPr>
                <w:color w:val="000000"/>
                <w:sz w:val="18"/>
                <w:szCs w:val="18"/>
                <w:rtl w:val="0"/>
              </w:rPr>
              <w:t xml:space="preserve">Como usuario municipal, quiero visualizar y comparar indicadores agregados de las juntas de vecinos y exportar reportes de análisis, para identificar brechas territoriales y apoyar la planificación municipal.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A">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B">
            <w:pPr>
              <w:spacing w:after="0" w:before="0" w:line="2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C">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D">
            <w:pPr>
              <w:spacing w:after="0" w:before="0" w:line="240" w:lineRule="auto"/>
              <w:rPr/>
            </w:pPr>
            <w:r w:rsidDel="00000000" w:rsidR="00000000" w:rsidRPr="00000000">
              <w:rPr>
                <w:color w:val="000000"/>
                <w:sz w:val="18"/>
                <w:szCs w:val="18"/>
                <w:rtl w:val="0"/>
              </w:rPr>
              <w:t xml:space="preserve">13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2FE">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F">
            <w:pPr>
              <w:spacing w:after="0" w:before="0" w:line="240" w:lineRule="auto"/>
              <w:rPr/>
            </w:pPr>
            <w:r w:rsidDel="00000000" w:rsidR="00000000" w:rsidRPr="00000000">
              <w:rPr>
                <w:color w:val="000000"/>
                <w:sz w:val="18"/>
                <w:szCs w:val="18"/>
                <w:rtl w:val="0"/>
              </w:rPr>
              <w:t xml:space="preserve">Sprint 6</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00">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1">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302">
      <w:pPr>
        <w:spacing w:after="0" w:lineRule="auto"/>
        <w:rPr/>
      </w:pPr>
      <w:r w:rsidDel="00000000" w:rsidR="00000000" w:rsidRPr="00000000">
        <w:rPr>
          <w:rtl w:val="0"/>
        </w:rPr>
      </w:r>
    </w:p>
    <w:p w:rsidR="00000000" w:rsidDel="00000000" w:rsidP="00000000" w:rsidRDefault="00000000" w:rsidRPr="00000000" w14:paraId="00000303">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39"/>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304">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05">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6">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7">
            <w:pPr>
              <w:spacing w:after="0" w:before="0" w:line="240" w:lineRule="auto"/>
              <w:rPr/>
            </w:pPr>
            <w:r w:rsidDel="00000000" w:rsidR="00000000" w:rsidRPr="00000000">
              <w:rPr>
                <w:color w:val="5a5a5a"/>
                <w:sz w:val="18"/>
                <w:szCs w:val="18"/>
                <w:rtl w:val="0"/>
              </w:rPr>
              <w:t xml:space="preserve">El dashboard municipal debe presentar información agregada de las juntas y sectores autorizados para el usuario.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8">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9">
            <w:pPr>
              <w:spacing w:after="0" w:before="0" w:line="240" w:lineRule="auto"/>
              <w:rPr/>
            </w:pPr>
            <w:r w:rsidDel="00000000" w:rsidR="00000000" w:rsidRPr="00000000">
              <w:rPr>
                <w:color w:val="5a5a5a"/>
                <w:sz w:val="18"/>
                <w:szCs w:val="18"/>
                <w:rtl w:val="0"/>
              </w:rPr>
              <w:t xml:space="preserve">El usuario municipal debe poder comparar indicadores entre territorios y períodos sin visualizar datos personales individuales.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A">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B">
            <w:pPr>
              <w:spacing w:after="0" w:before="0" w:line="240" w:lineRule="auto"/>
              <w:rPr/>
            </w:pPr>
            <w:r w:rsidDel="00000000" w:rsidR="00000000" w:rsidRPr="00000000">
              <w:rPr>
                <w:color w:val="5a5a5a"/>
                <w:sz w:val="18"/>
                <w:szCs w:val="18"/>
                <w:rtl w:val="0"/>
              </w:rPr>
              <w:t xml:space="preserve">El panel debe permitir utilizar los filtros territoriales habilitados por el proyecto.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C">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D">
            <w:pPr>
              <w:spacing w:after="0" w:before="0" w:line="240" w:lineRule="auto"/>
              <w:rPr/>
            </w:pPr>
            <w:r w:rsidDel="00000000" w:rsidR="00000000" w:rsidRPr="00000000">
              <w:rPr>
                <w:color w:val="5a5a5a"/>
                <w:sz w:val="18"/>
                <w:szCs w:val="18"/>
                <w:rtl w:val="0"/>
              </w:rPr>
              <w:t xml:space="preserve">Los resultados deben mostrar la fecha de actualización y mantener coherencia entre totales, gráficos y tablas.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E">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F">
            <w:pPr>
              <w:spacing w:after="0" w:before="0" w:line="240" w:lineRule="auto"/>
              <w:rPr/>
            </w:pPr>
            <w:r w:rsidDel="00000000" w:rsidR="00000000" w:rsidRPr="00000000">
              <w:rPr>
                <w:color w:val="5a5a5a"/>
                <w:sz w:val="18"/>
                <w:szCs w:val="18"/>
                <w:rtl w:val="0"/>
              </w:rPr>
              <w:t xml:space="preserve">El sistema debe bloquear cualquier intento de consultar información fuera del ámbito autorizado del usuario municipal.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0">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1">
            <w:pPr>
              <w:spacing w:after="0" w:before="0" w:line="240" w:lineRule="auto"/>
              <w:rPr/>
            </w:pPr>
            <w:r w:rsidDel="00000000" w:rsidR="00000000" w:rsidRPr="00000000">
              <w:rPr>
                <w:color w:val="5a5a5a"/>
                <w:sz w:val="18"/>
                <w:szCs w:val="18"/>
                <w:rtl w:val="0"/>
              </w:rPr>
              <w:t xml:space="preserve">El usuario municipal debe poder exportar un reporte agregado de la consulta o vista actual para apoyar análisis y presentación de información.</w:t>
            </w:r>
            <w:r w:rsidDel="00000000" w:rsidR="00000000" w:rsidRPr="00000000">
              <w:rPr>
                <w:rtl w:val="0"/>
              </w:rPr>
            </w:r>
          </w:p>
        </w:tc>
      </w:tr>
    </w:tbl>
    <w:p w:rsidR="00000000" w:rsidDel="00000000" w:rsidP="00000000" w:rsidRDefault="00000000" w:rsidRPr="00000000" w14:paraId="00000312">
      <w:pPr>
        <w:keepNext w:val="1"/>
        <w:pageBreakBefore w:val="1"/>
        <w:spacing w:after="80" w:before="160" w:lineRule="auto"/>
        <w:rPr/>
      </w:pPr>
      <w:r w:rsidDel="00000000" w:rsidR="00000000" w:rsidRPr="00000000">
        <w:rPr>
          <w:b w:val="1"/>
          <w:bCs w:val="1"/>
          <w:color w:val="1f4e79"/>
          <w:sz w:val="28"/>
          <w:szCs w:val="28"/>
          <w:rtl w:val="0"/>
        </w:rPr>
        <w:t xml:space="preserve">19. Historia de Usuario HU-18 - Filtrar información territorial</w:t>
      </w:r>
      <w:r w:rsidDel="00000000" w:rsidR="00000000" w:rsidRPr="00000000">
        <w:rPr>
          <w:rtl w:val="0"/>
        </w:rPr>
      </w:r>
    </w:p>
    <w:p w:rsidR="00000000" w:rsidDel="00000000" w:rsidP="00000000" w:rsidRDefault="00000000" w:rsidRPr="00000000" w14:paraId="00000313">
      <w:pPr>
        <w:spacing w:after="100" w:line="252.00000000000003" w:lineRule="auto"/>
        <w:rPr/>
      </w:pPr>
      <w:r w:rsidDel="00000000" w:rsidR="00000000" w:rsidRPr="00000000">
        <w:rPr>
          <w:color w:val="2d2d2d"/>
          <w:sz w:val="18"/>
          <w:szCs w:val="18"/>
          <w:rtl w:val="0"/>
        </w:rPr>
        <w:t xml:space="preserve">Historia asociada a los requerimientos funcionales: R.27 - Filtrar análisis por junta, sector y rango etario.</w:t>
      </w:r>
      <w:r w:rsidDel="00000000" w:rsidR="00000000" w:rsidRPr="00000000">
        <w:rPr>
          <w:rtl w:val="0"/>
        </w:rPr>
      </w:r>
    </w:p>
    <w:tbl>
      <w:tblPr>
        <w:tblStyle w:val="Table40"/>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314">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5">
            <w:pPr>
              <w:spacing w:after="0" w:before="0" w:line="240" w:lineRule="auto"/>
              <w:rPr/>
            </w:pPr>
            <w:r w:rsidDel="00000000" w:rsidR="00000000" w:rsidRPr="00000000">
              <w:rPr>
                <w:color w:val="000000"/>
                <w:sz w:val="18"/>
                <w:szCs w:val="18"/>
                <w:rtl w:val="0"/>
              </w:rPr>
              <w:t xml:space="preserve">HU-18</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16">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7">
            <w:pPr>
              <w:spacing w:after="0" w:before="0" w:line="240" w:lineRule="auto"/>
              <w:rPr/>
            </w:pPr>
            <w:r w:rsidDel="00000000" w:rsidR="00000000" w:rsidRPr="00000000">
              <w:rPr>
                <w:color w:val="000000"/>
                <w:sz w:val="18"/>
                <w:szCs w:val="18"/>
                <w:rtl w:val="0"/>
              </w:rPr>
              <w:t xml:space="preserve">R.27 - Filtrar análisis por junta, sector y rango etario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18">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9">
            <w:pPr>
              <w:spacing w:after="0" w:before="0" w:line="240" w:lineRule="auto"/>
              <w:rPr/>
            </w:pPr>
            <w:r w:rsidDel="00000000" w:rsidR="00000000" w:rsidRPr="00000000">
              <w:rPr>
                <w:color w:val="000000"/>
                <w:sz w:val="18"/>
                <w:szCs w:val="18"/>
                <w:rtl w:val="0"/>
              </w:rPr>
              <w:t xml:space="preserve">Filtrar información territorial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1A">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B">
            <w:pPr>
              <w:spacing w:after="0" w:before="0" w:line="240" w:lineRule="auto"/>
              <w:rPr/>
            </w:pPr>
            <w:r w:rsidDel="00000000" w:rsidR="00000000" w:rsidRPr="00000000">
              <w:rPr>
                <w:color w:val="000000"/>
                <w:sz w:val="18"/>
                <w:szCs w:val="18"/>
                <w:rtl w:val="0"/>
              </w:rPr>
              <w:t xml:space="preserve">Directiva/Dirigente, Usuario Municipal y Administrador</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1C">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D">
            <w:pPr>
              <w:spacing w:after="0" w:before="0" w:line="240" w:lineRule="auto"/>
              <w:rPr/>
            </w:pPr>
            <w:r w:rsidDel="00000000" w:rsidR="00000000" w:rsidRPr="00000000">
              <w:rPr>
                <w:color w:val="000000"/>
                <w:sz w:val="18"/>
                <w:szCs w:val="18"/>
                <w:rtl w:val="0"/>
              </w:rPr>
              <w:t xml:space="preserve">Como usuario autorizado, quiero aplicar filtros por junta de vecinos, sector y rango etario, para analizar una parte específica de la información territorial.</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1E">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F">
            <w:pPr>
              <w:spacing w:after="0" w:before="0" w:line="2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20">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1">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22">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3">
            <w:pPr>
              <w:spacing w:after="0" w:before="0" w:line="240" w:lineRule="auto"/>
              <w:rPr/>
            </w:pPr>
            <w:r w:rsidDel="00000000" w:rsidR="00000000" w:rsidRPr="00000000">
              <w:rPr>
                <w:color w:val="000000"/>
                <w:sz w:val="18"/>
                <w:szCs w:val="18"/>
                <w:rtl w:val="0"/>
              </w:rPr>
              <w:t xml:space="preserve">Sprint 5</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24">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5">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326">
      <w:pPr>
        <w:spacing w:after="0" w:lineRule="auto"/>
        <w:rPr/>
      </w:pPr>
      <w:r w:rsidDel="00000000" w:rsidR="00000000" w:rsidRPr="00000000">
        <w:rPr>
          <w:rtl w:val="0"/>
        </w:rPr>
      </w:r>
    </w:p>
    <w:p w:rsidR="00000000" w:rsidDel="00000000" w:rsidP="00000000" w:rsidRDefault="00000000" w:rsidRPr="00000000" w14:paraId="00000327">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41"/>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328">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29">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A">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B">
            <w:pPr>
              <w:spacing w:after="0" w:before="0" w:line="240" w:lineRule="auto"/>
              <w:rPr/>
            </w:pPr>
            <w:r w:rsidDel="00000000" w:rsidR="00000000" w:rsidRPr="00000000">
              <w:rPr>
                <w:color w:val="5a5a5a"/>
                <w:sz w:val="18"/>
                <w:szCs w:val="18"/>
                <w:rtl w:val="0"/>
              </w:rPr>
              <w:t xml:space="preserve">El sistema debe ofrecer únicamente filtros compatibles con el rol y ámbito territorial del usuario.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C">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D">
            <w:pPr>
              <w:spacing w:after="0" w:before="0" w:line="240" w:lineRule="auto"/>
              <w:rPr/>
            </w:pPr>
            <w:r w:rsidDel="00000000" w:rsidR="00000000" w:rsidRPr="00000000">
              <w:rPr>
                <w:color w:val="5a5a5a"/>
                <w:sz w:val="18"/>
                <w:szCs w:val="18"/>
                <w:rtl w:val="0"/>
              </w:rPr>
              <w:t xml:space="preserve">El usuario debe poder aplicar filtros por junta de vecinos, sector y rango etario cuando existan datos disponibles.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E">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F">
            <w:pPr>
              <w:spacing w:after="0" w:before="0" w:line="240" w:lineRule="auto"/>
              <w:rPr/>
            </w:pPr>
            <w:r w:rsidDel="00000000" w:rsidR="00000000" w:rsidRPr="00000000">
              <w:rPr>
                <w:color w:val="5a5a5a"/>
                <w:sz w:val="18"/>
                <w:szCs w:val="18"/>
                <w:rtl w:val="0"/>
              </w:rPr>
              <w:t xml:space="preserve">Al aplicar o retirar un filtro, los indicadores, gráficos y tablas relacionados deben actualizarse usando los mismos criterios.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0">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1">
            <w:pPr>
              <w:spacing w:after="0" w:before="0" w:line="240" w:lineRule="auto"/>
              <w:rPr/>
            </w:pPr>
            <w:r w:rsidDel="00000000" w:rsidR="00000000" w:rsidRPr="00000000">
              <w:rPr>
                <w:color w:val="5a5a5a"/>
                <w:sz w:val="18"/>
                <w:szCs w:val="18"/>
                <w:rtl w:val="0"/>
              </w:rPr>
              <w:t xml:space="preserve">El sistema debe mostrar claramente los filtros activos y permitir restablecerlos.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2">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3">
            <w:pPr>
              <w:spacing w:after="0" w:before="0" w:line="240" w:lineRule="auto"/>
              <w:rPr/>
            </w:pPr>
            <w:r w:rsidDel="00000000" w:rsidR="00000000" w:rsidRPr="00000000">
              <w:rPr>
                <w:color w:val="5a5a5a"/>
                <w:sz w:val="18"/>
                <w:szCs w:val="18"/>
                <w:rtl w:val="0"/>
              </w:rPr>
              <w:t xml:space="preserve">Cuando una combinación no produzca resultados, el sistema debe informar que no existen datos para los filtros seleccionados.</w:t>
            </w:r>
            <w:r w:rsidDel="00000000" w:rsidR="00000000" w:rsidRPr="00000000">
              <w:rPr>
                <w:rtl w:val="0"/>
              </w:rPr>
            </w:r>
          </w:p>
        </w:tc>
      </w:tr>
    </w:tbl>
    <w:p w:rsidR="00000000" w:rsidDel="00000000" w:rsidP="00000000" w:rsidRDefault="00000000" w:rsidRPr="00000000" w14:paraId="00000334">
      <w:pPr>
        <w:keepNext w:val="1"/>
        <w:pageBreakBefore w:val="1"/>
        <w:spacing w:after="80" w:before="160" w:lineRule="auto"/>
        <w:rPr/>
      </w:pPr>
      <w:r w:rsidDel="00000000" w:rsidR="00000000" w:rsidRPr="00000000">
        <w:rPr>
          <w:b w:val="1"/>
          <w:bCs w:val="1"/>
          <w:color w:val="1f4e79"/>
          <w:sz w:val="28"/>
          <w:szCs w:val="28"/>
          <w:rtl w:val="0"/>
        </w:rPr>
        <w:t xml:space="preserve">20. Historia de Usuario HU-19 - Consultar al asistente comunitario con IA</w:t>
      </w:r>
      <w:r w:rsidDel="00000000" w:rsidR="00000000" w:rsidRPr="00000000">
        <w:rPr>
          <w:rtl w:val="0"/>
        </w:rPr>
      </w:r>
    </w:p>
    <w:p w:rsidR="00000000" w:rsidDel="00000000" w:rsidP="00000000" w:rsidRDefault="00000000" w:rsidRPr="00000000" w14:paraId="00000335">
      <w:pPr>
        <w:spacing w:after="100" w:line="252.00000000000003" w:lineRule="auto"/>
        <w:rPr/>
      </w:pPr>
      <w:r w:rsidDel="00000000" w:rsidR="00000000" w:rsidRPr="00000000">
        <w:rPr>
          <w:color w:val="2d2d2d"/>
          <w:sz w:val="18"/>
          <w:szCs w:val="18"/>
          <w:rtl w:val="0"/>
        </w:rPr>
        <w:t xml:space="preserve">Historia asociada a los requerimientos funcionales: R.30 - Responder preguntas frecuentes mediante chatbot.</w:t>
      </w:r>
      <w:r w:rsidDel="00000000" w:rsidR="00000000" w:rsidRPr="00000000">
        <w:rPr>
          <w:rtl w:val="0"/>
        </w:rPr>
      </w:r>
    </w:p>
    <w:tbl>
      <w:tblPr>
        <w:tblStyle w:val="Table42"/>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336">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7">
            <w:pPr>
              <w:spacing w:after="0" w:before="0" w:line="240" w:lineRule="auto"/>
              <w:rPr/>
            </w:pPr>
            <w:r w:rsidDel="00000000" w:rsidR="00000000" w:rsidRPr="00000000">
              <w:rPr>
                <w:color w:val="000000"/>
                <w:sz w:val="18"/>
                <w:szCs w:val="18"/>
                <w:rtl w:val="0"/>
              </w:rPr>
              <w:t xml:space="preserve">HU-19</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38">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9">
            <w:pPr>
              <w:spacing w:after="0" w:before="0" w:line="240" w:lineRule="auto"/>
              <w:rPr/>
            </w:pPr>
            <w:r w:rsidDel="00000000" w:rsidR="00000000" w:rsidRPr="00000000">
              <w:rPr>
                <w:color w:val="000000"/>
                <w:sz w:val="18"/>
                <w:szCs w:val="18"/>
                <w:rtl w:val="0"/>
              </w:rPr>
              <w:t xml:space="preserve">R.30 - Responder preguntas frecuentes mediante chatbot</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3A">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B">
            <w:pPr>
              <w:spacing w:after="0" w:before="0" w:line="240" w:lineRule="auto"/>
              <w:rPr/>
            </w:pPr>
            <w:r w:rsidDel="00000000" w:rsidR="00000000" w:rsidRPr="00000000">
              <w:rPr>
                <w:color w:val="000000"/>
                <w:sz w:val="18"/>
                <w:szCs w:val="18"/>
                <w:rtl w:val="0"/>
              </w:rPr>
              <w:t xml:space="preserve">Consultar al asistente comunitario con IA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3C">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D">
            <w:pPr>
              <w:spacing w:after="0" w:before="0" w:line="240" w:lineRule="auto"/>
              <w:rPr/>
            </w:pPr>
            <w:r w:rsidDel="00000000" w:rsidR="00000000" w:rsidRPr="00000000">
              <w:rPr>
                <w:color w:val="000000"/>
                <w:sz w:val="18"/>
                <w:szCs w:val="18"/>
                <w:rtl w:val="0"/>
              </w:rPr>
              <w:t xml:space="preserve">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3E">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F">
            <w:pPr>
              <w:spacing w:after="0" w:before="0" w:line="240" w:lineRule="auto"/>
              <w:rPr/>
            </w:pPr>
            <w:r w:rsidDel="00000000" w:rsidR="00000000" w:rsidRPr="00000000">
              <w:rPr>
                <w:color w:val="000000"/>
                <w:sz w:val="18"/>
                <w:szCs w:val="18"/>
                <w:rtl w:val="0"/>
              </w:rPr>
              <w:t xml:space="preserve">Como vecino, quiero consultar un chatbot de preguntas frecuentes, para recibir orientación rápida sobre la junta, actividades, publicaciones, documentos y uso de la plataforma.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40">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1">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42">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3">
            <w:pPr>
              <w:spacing w:after="0" w:before="0" w:line="240" w:lineRule="auto"/>
              <w:rPr/>
            </w:pPr>
            <w:r w:rsidDel="00000000" w:rsidR="00000000" w:rsidRPr="00000000">
              <w:rPr>
                <w:color w:val="000000"/>
                <w:sz w:val="18"/>
                <w:szCs w:val="18"/>
                <w:rtl w:val="0"/>
              </w:rPr>
              <w:t xml:space="preserve">13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44">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5">
            <w:pPr>
              <w:spacing w:after="0" w:before="0" w:line="240" w:lineRule="auto"/>
              <w:rPr/>
            </w:pPr>
            <w:r w:rsidDel="00000000" w:rsidR="00000000" w:rsidRPr="00000000">
              <w:rPr>
                <w:color w:val="000000"/>
                <w:sz w:val="18"/>
                <w:szCs w:val="18"/>
                <w:rtl w:val="0"/>
              </w:rPr>
              <w:t xml:space="preserve">Sprint 6</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46">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7">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348">
      <w:pPr>
        <w:spacing w:after="0" w:lineRule="auto"/>
        <w:rPr/>
      </w:pPr>
      <w:r w:rsidDel="00000000" w:rsidR="00000000" w:rsidRPr="00000000">
        <w:rPr>
          <w:rtl w:val="0"/>
        </w:rPr>
      </w:r>
    </w:p>
    <w:p w:rsidR="00000000" w:rsidDel="00000000" w:rsidP="00000000" w:rsidRDefault="00000000" w:rsidRPr="00000000" w14:paraId="00000349">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43"/>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34A">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4B">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C">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before="0" w:line="240" w:lineRule="auto"/>
              <w:rPr/>
            </w:pPr>
            <w:r w:rsidDel="00000000" w:rsidR="00000000" w:rsidRPr="00000000">
              <w:rPr>
                <w:color w:val="5a5a5a"/>
                <w:sz w:val="18"/>
                <w:szCs w:val="18"/>
                <w:rtl w:val="0"/>
              </w:rPr>
              <w:t xml:space="preserve">El vecino debe poder escribir una consulta en lenguaje natural desde la interfaz del chatbot.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E">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F">
            <w:pPr>
              <w:spacing w:after="0" w:before="0" w:line="240" w:lineRule="auto"/>
              <w:rPr/>
            </w:pPr>
            <w:r w:rsidDel="00000000" w:rsidR="00000000" w:rsidRPr="00000000">
              <w:rPr>
                <w:color w:val="5a5a5a"/>
                <w:sz w:val="18"/>
                <w:szCs w:val="18"/>
                <w:rtl w:val="0"/>
              </w:rPr>
              <w:t xml:space="preserve">El chatbot debe responder preguntas frecuentes utilizando únicamente información autorizada por el sistema.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0">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1">
            <w:pPr>
              <w:spacing w:after="0" w:before="0" w:line="240" w:lineRule="auto"/>
              <w:rPr/>
            </w:pPr>
            <w:r w:rsidDel="00000000" w:rsidR="00000000" w:rsidRPr="00000000">
              <w:rPr>
                <w:color w:val="5a5a5a"/>
                <w:sz w:val="18"/>
                <w:szCs w:val="18"/>
                <w:rtl w:val="0"/>
              </w:rPr>
              <w:t xml:space="preserve">Cuando no disponga de información suficiente, el chatbot debe indicarlo y evitar inventar una respuesta.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2">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3">
            <w:pPr>
              <w:spacing w:after="0" w:before="0" w:line="240" w:lineRule="auto"/>
              <w:rPr/>
            </w:pPr>
            <w:r w:rsidDel="00000000" w:rsidR="00000000" w:rsidRPr="00000000">
              <w:rPr>
                <w:color w:val="5a5a5a"/>
                <w:sz w:val="18"/>
                <w:szCs w:val="18"/>
                <w:rtl w:val="0"/>
              </w:rPr>
              <w:t xml:space="preserve">Ante una consulta que requiera gestión humana, el chatbot debe indicar el canal o procedimiento para contactar a la directiva.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4">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5">
            <w:pPr>
              <w:spacing w:after="0" w:before="0" w:line="240" w:lineRule="auto"/>
              <w:rPr/>
            </w:pPr>
            <w:r w:rsidDel="00000000" w:rsidR="00000000" w:rsidRPr="00000000">
              <w:rPr>
                <w:color w:val="5a5a5a"/>
                <w:sz w:val="18"/>
                <w:szCs w:val="18"/>
                <w:rtl w:val="0"/>
              </w:rPr>
              <w:t xml:space="preserve">Las respuestas deben presentarse como orientación y no como decisiones o resoluciones municipales.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6">
            <w:pPr>
              <w:spacing w:after="0" w:before="0" w:line="240" w:lineRule="auto"/>
              <w:jc w:val="center"/>
              <w:rPr/>
            </w:pPr>
            <w:r w:rsidDel="00000000" w:rsidR="00000000" w:rsidRPr="00000000">
              <w:rPr>
                <w:b w:val="1"/>
                <w:bCs w:val="1"/>
                <w:color w:val="1f4e79"/>
                <w:sz w:val="18"/>
                <w:szCs w:val="18"/>
                <w:rtl w:val="0"/>
              </w:rPr>
              <w:t xml:space="preserve">CA-06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7">
            <w:pPr>
              <w:spacing w:after="0" w:before="0" w:line="240" w:lineRule="auto"/>
              <w:rPr/>
            </w:pPr>
            <w:r w:rsidDel="00000000" w:rsidR="00000000" w:rsidRPr="00000000">
              <w:rPr>
                <w:color w:val="5a5a5a"/>
                <w:sz w:val="18"/>
                <w:szCs w:val="18"/>
                <w:rtl w:val="0"/>
              </w:rPr>
              <w:t xml:space="preserve">La integración no debe exponer credenciales ni datos personales individuales al servicio externo de inteligencia artificial.</w:t>
            </w:r>
            <w:r w:rsidDel="00000000" w:rsidR="00000000" w:rsidRPr="00000000">
              <w:rPr>
                <w:rtl w:val="0"/>
              </w:rPr>
            </w:r>
          </w:p>
        </w:tc>
      </w:tr>
    </w:tbl>
    <w:p w:rsidR="00000000" w:rsidDel="00000000" w:rsidP="00000000" w:rsidRDefault="00000000" w:rsidRPr="00000000" w14:paraId="00000358">
      <w:pPr>
        <w:keepNext w:val="1"/>
        <w:pageBreakBefore w:val="1"/>
        <w:spacing w:after="80" w:before="160" w:lineRule="auto"/>
        <w:rPr/>
      </w:pPr>
      <w:r w:rsidDel="00000000" w:rsidR="00000000" w:rsidRPr="00000000">
        <w:rPr>
          <w:b w:val="1"/>
          <w:bCs w:val="1"/>
          <w:color w:val="1f4e79"/>
          <w:sz w:val="28"/>
          <w:szCs w:val="28"/>
          <w:rtl w:val="0"/>
        </w:rPr>
        <w:t xml:space="preserve">21. Historia de Usuario HU-20 - Realizar seguimiento de solicitudes</w:t>
      </w:r>
      <w:r w:rsidDel="00000000" w:rsidR="00000000" w:rsidRPr="00000000">
        <w:rPr>
          <w:rtl w:val="0"/>
        </w:rPr>
      </w:r>
    </w:p>
    <w:p w:rsidR="00000000" w:rsidDel="00000000" w:rsidP="00000000" w:rsidRDefault="00000000" w:rsidRPr="00000000" w14:paraId="00000359">
      <w:pPr>
        <w:spacing w:after="100" w:line="252.00000000000003" w:lineRule="auto"/>
        <w:rPr/>
      </w:pPr>
      <w:r w:rsidDel="00000000" w:rsidR="00000000" w:rsidRPr="00000000">
        <w:rPr>
          <w:color w:val="2d2d2d"/>
          <w:sz w:val="18"/>
          <w:szCs w:val="18"/>
          <w:rtl w:val="0"/>
        </w:rPr>
        <w:t xml:space="preserve">Historia asociada a los requerimientos funcionales: R.29 - Consultar estado de solicitudes.</w:t>
      </w:r>
      <w:r w:rsidDel="00000000" w:rsidR="00000000" w:rsidRPr="00000000">
        <w:rPr>
          <w:rtl w:val="0"/>
        </w:rPr>
      </w:r>
    </w:p>
    <w:tbl>
      <w:tblPr>
        <w:tblStyle w:val="Table4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608"/>
        <w:tblGridChange w:id="0">
          <w:tblGrid>
            <w:gridCol w:w="4608"/>
            <w:gridCol w:w="4608"/>
          </w:tblGrid>
        </w:tblGridChange>
      </w:tblGrid>
      <w:tr>
        <w:trPr>
          <w:cantSplit w:val="1"/>
          <w:tblHeader w:val="0"/>
        </w:trPr>
        <w:tc>
          <w:tcPr>
            <w:shd w:fill="d9eaf7" w:val="clear"/>
            <w:tcMar>
              <w:top w:w="80.0" w:type="dxa"/>
              <w:bottom w:w="80.0" w:type="dxa"/>
            </w:tcMar>
            <w:vAlign w:val="center"/>
          </w:tcPr>
          <w:p w:rsidR="00000000" w:rsidDel="00000000" w:rsidP="00000000" w:rsidRDefault="00000000" w:rsidRPr="00000000" w14:paraId="0000035A">
            <w:pPr>
              <w:spacing w:after="0" w:before="0" w:line="240" w:lineRule="auto"/>
              <w:rPr/>
            </w:pPr>
            <w:r w:rsidDel="00000000" w:rsidR="00000000" w:rsidRPr="00000000">
              <w:rPr>
                <w:b w:val="1"/>
                <w:bCs w:val="1"/>
                <w:color w:val="1f4e79"/>
                <w:sz w:val="18"/>
                <w:szCs w:val="18"/>
                <w:rtl w:val="0"/>
              </w:rPr>
              <w:t xml:space="preserve">ID 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B">
            <w:pPr>
              <w:spacing w:after="0" w:before="0" w:line="240" w:lineRule="auto"/>
              <w:rPr/>
            </w:pPr>
            <w:r w:rsidDel="00000000" w:rsidR="00000000" w:rsidRPr="00000000">
              <w:rPr>
                <w:color w:val="000000"/>
                <w:sz w:val="18"/>
                <w:szCs w:val="18"/>
                <w:rtl w:val="0"/>
              </w:rPr>
              <w:t xml:space="preserve">HU-20</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5C">
            <w:pPr>
              <w:spacing w:after="0" w:before="0" w:line="240" w:lineRule="auto"/>
              <w:rPr/>
            </w:pPr>
            <w:r w:rsidDel="00000000" w:rsidR="00000000" w:rsidRPr="00000000">
              <w:rPr>
                <w:b w:val="1"/>
                <w:bCs w:val="1"/>
                <w:color w:val="1f4e79"/>
                <w:sz w:val="18"/>
                <w:szCs w:val="18"/>
                <w:rtl w:val="0"/>
              </w:rPr>
              <w:t xml:space="preserve">Requerimiento asociado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D">
            <w:pPr>
              <w:spacing w:after="0" w:before="0" w:line="240" w:lineRule="auto"/>
              <w:rPr/>
            </w:pPr>
            <w:r w:rsidDel="00000000" w:rsidR="00000000" w:rsidRPr="00000000">
              <w:rPr>
                <w:color w:val="000000"/>
                <w:sz w:val="18"/>
                <w:szCs w:val="18"/>
                <w:rtl w:val="0"/>
              </w:rPr>
              <w:t xml:space="preserve">R.29 - Consultar estado de solicitudes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5E">
            <w:pPr>
              <w:spacing w:after="0" w:before="0" w:line="240" w:lineRule="auto"/>
              <w:rPr/>
            </w:pPr>
            <w:r w:rsidDel="00000000" w:rsidR="00000000" w:rsidRPr="00000000">
              <w:rPr>
                <w:b w:val="1"/>
                <w:bCs w:val="1"/>
                <w:color w:val="1f4e79"/>
                <w:sz w:val="18"/>
                <w:szCs w:val="18"/>
                <w:rtl w:val="0"/>
              </w:rPr>
              <w:t xml:space="preserve">Nombre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F">
            <w:pPr>
              <w:spacing w:after="0" w:before="0" w:line="240" w:lineRule="auto"/>
              <w:rPr/>
            </w:pPr>
            <w:r w:rsidDel="00000000" w:rsidR="00000000" w:rsidRPr="00000000">
              <w:rPr>
                <w:color w:val="000000"/>
                <w:sz w:val="18"/>
                <w:szCs w:val="18"/>
                <w:rtl w:val="0"/>
              </w:rPr>
              <w:t xml:space="preserve">Realizar seguimiento de solicitudes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60">
            <w:pPr>
              <w:spacing w:after="0" w:before="0" w:line="240" w:lineRule="auto"/>
              <w:rPr/>
            </w:pPr>
            <w:r w:rsidDel="00000000" w:rsidR="00000000" w:rsidRPr="00000000">
              <w:rPr>
                <w:b w:val="1"/>
                <w:bCs w:val="1"/>
                <w:color w:val="1f4e79"/>
                <w:sz w:val="18"/>
                <w:szCs w:val="18"/>
                <w:rtl w:val="0"/>
              </w:rPr>
              <w:t xml:space="preserve">Actor /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1">
            <w:pPr>
              <w:spacing w:after="0" w:before="0" w:line="240" w:lineRule="auto"/>
              <w:rPr/>
            </w:pPr>
            <w:r w:rsidDel="00000000" w:rsidR="00000000" w:rsidRPr="00000000">
              <w:rPr>
                <w:color w:val="000000"/>
                <w:sz w:val="18"/>
                <w:szCs w:val="18"/>
                <w:rtl w:val="0"/>
              </w:rPr>
              <w:t xml:space="preserve">Vecino</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62">
            <w:pPr>
              <w:spacing w:after="0" w:before="0" w:line="240" w:lineRule="auto"/>
              <w:rPr/>
            </w:pPr>
            <w:r w:rsidDel="00000000" w:rsidR="00000000" w:rsidRPr="00000000">
              <w:rPr>
                <w:b w:val="1"/>
                <w:bCs w:val="1"/>
                <w:color w:val="1f4e79"/>
                <w:sz w:val="18"/>
                <w:szCs w:val="18"/>
                <w:rtl w:val="0"/>
              </w:rPr>
              <w:t xml:space="preserve">Historia de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3">
            <w:pPr>
              <w:spacing w:after="0" w:before="0" w:line="240" w:lineRule="auto"/>
              <w:rPr/>
            </w:pPr>
            <w:r w:rsidDel="00000000" w:rsidR="00000000" w:rsidRPr="00000000">
              <w:rPr>
                <w:color w:val="000000"/>
                <w:sz w:val="18"/>
                <w:szCs w:val="18"/>
                <w:rtl w:val="0"/>
              </w:rPr>
              <w:t xml:space="preserve">Como vecino, quiero revisar el estado y el historial de mis consultas, reclamos, solicitudes vecinales y solicitudes de documentos, para conocer su avance y las respuestas entregadas por la directiva.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64">
            <w:pPr>
              <w:spacing w:after="0" w:before="0" w:line="240" w:lineRule="auto"/>
              <w:rPr/>
            </w:pPr>
            <w:r w:rsidDel="00000000" w:rsidR="00000000" w:rsidRPr="00000000">
              <w:rPr>
                <w:b w:val="1"/>
                <w:bCs w:val="1"/>
                <w:color w:val="1f4e79"/>
                <w:sz w:val="18"/>
                <w:szCs w:val="18"/>
                <w:rtl w:val="0"/>
              </w:rPr>
              <w:t xml:space="preserve">Prioridad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5">
            <w:pPr>
              <w:spacing w:after="0" w:before="0" w:line="2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66">
            <w:pPr>
              <w:spacing w:after="0" w:before="0" w:line="240" w:lineRule="auto"/>
              <w:rPr/>
            </w:pPr>
            <w:r w:rsidDel="00000000" w:rsidR="00000000" w:rsidRPr="00000000">
              <w:rPr>
                <w:b w:val="1"/>
                <w:bCs w:val="1"/>
                <w:color w:val="1f4e79"/>
                <w:sz w:val="18"/>
                <w:szCs w:val="18"/>
                <w:rtl w:val="0"/>
              </w:rPr>
              <w:t xml:space="preserve">Estimación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7">
            <w:pPr>
              <w:spacing w:after="0" w:before="0" w:line="240" w:lineRule="auto"/>
              <w:rPr/>
            </w:pPr>
            <w:r w:rsidDel="00000000" w:rsidR="00000000" w:rsidRPr="00000000">
              <w:rPr>
                <w:color w:val="000000"/>
                <w:sz w:val="18"/>
                <w:szCs w:val="18"/>
                <w:rtl w:val="0"/>
              </w:rPr>
              <w:t xml:space="preserve">5 Story Points</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68">
            <w:pPr>
              <w:spacing w:after="0" w:before="0" w:line="240" w:lineRule="auto"/>
              <w:rPr/>
            </w:pPr>
            <w:r w:rsidDel="00000000" w:rsidR="00000000" w:rsidRPr="00000000">
              <w:rPr>
                <w:b w:val="1"/>
                <w:bCs w:val="1"/>
                <w:color w:val="1f4e79"/>
                <w:sz w:val="18"/>
                <w:szCs w:val="18"/>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9">
            <w:pPr>
              <w:spacing w:after="0" w:before="0" w:line="240" w:lineRule="auto"/>
              <w:rPr/>
            </w:pPr>
            <w:r w:rsidDel="00000000" w:rsidR="00000000" w:rsidRPr="00000000">
              <w:rPr>
                <w:color w:val="000000"/>
                <w:sz w:val="18"/>
                <w:szCs w:val="18"/>
                <w:rtl w:val="0"/>
              </w:rPr>
              <w:t xml:space="preserve">Sprint 4</w:t>
            </w:r>
            <w:r w:rsidDel="00000000" w:rsidR="00000000" w:rsidRPr="00000000">
              <w:rPr>
                <w:rtl w:val="0"/>
              </w:rPr>
            </w:r>
          </w:p>
        </w:tc>
      </w:tr>
      <w:tr>
        <w:trPr>
          <w:cantSplit w:val="1"/>
          <w:tblHeader w:val="0"/>
        </w:trPr>
        <w:tc>
          <w:tcPr>
            <w:shd w:fill="d9eaf7" w:val="clear"/>
            <w:tcMar>
              <w:top w:w="80.0" w:type="dxa"/>
              <w:bottom w:w="80.0" w:type="dxa"/>
            </w:tcMar>
            <w:vAlign w:val="center"/>
          </w:tcPr>
          <w:p w:rsidR="00000000" w:rsidDel="00000000" w:rsidP="00000000" w:rsidRDefault="00000000" w:rsidRPr="00000000" w14:paraId="0000036A">
            <w:pPr>
              <w:spacing w:after="0" w:before="0" w:line="240" w:lineRule="auto"/>
              <w:rPr/>
            </w:pPr>
            <w:r w:rsidDel="00000000" w:rsidR="00000000" w:rsidRPr="00000000">
              <w:rPr>
                <w:b w:val="1"/>
                <w:bCs w:val="1"/>
                <w:color w:val="1f4e79"/>
                <w:sz w:val="18"/>
                <w:szCs w:val="18"/>
                <w:rtl w:val="0"/>
              </w:rPr>
              <w:t xml:space="preserve">Estado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B">
            <w:pPr>
              <w:spacing w:after="0" w:before="0" w:line="240" w:lineRule="auto"/>
              <w:rPr/>
            </w:pPr>
            <w:r w:rsidDel="00000000" w:rsidR="00000000" w:rsidRPr="00000000">
              <w:rPr>
                <w:color w:val="000000"/>
                <w:sz w:val="18"/>
                <w:szCs w:val="18"/>
                <w:rtl w:val="0"/>
              </w:rPr>
              <w:t xml:space="preserve">Pendiente</w:t>
            </w:r>
            <w:r w:rsidDel="00000000" w:rsidR="00000000" w:rsidRPr="00000000">
              <w:rPr>
                <w:rtl w:val="0"/>
              </w:rPr>
            </w:r>
          </w:p>
        </w:tc>
      </w:tr>
    </w:tbl>
    <w:p w:rsidR="00000000" w:rsidDel="00000000" w:rsidP="00000000" w:rsidRDefault="00000000" w:rsidRPr="00000000" w14:paraId="0000036C">
      <w:pPr>
        <w:spacing w:after="0" w:lineRule="auto"/>
        <w:rPr/>
      </w:pPr>
      <w:r w:rsidDel="00000000" w:rsidR="00000000" w:rsidRPr="00000000">
        <w:rPr>
          <w:rtl w:val="0"/>
        </w:rPr>
      </w:r>
    </w:p>
    <w:p w:rsidR="00000000" w:rsidDel="00000000" w:rsidP="00000000" w:rsidRDefault="00000000" w:rsidRPr="00000000" w14:paraId="0000036D">
      <w:pPr>
        <w:keepNext w:val="1"/>
        <w:spacing w:after="60" w:before="80" w:lineRule="auto"/>
        <w:rPr/>
      </w:pPr>
      <w:r w:rsidDel="00000000" w:rsidR="00000000" w:rsidRPr="00000000">
        <w:rPr>
          <w:b w:val="1"/>
          <w:bCs w:val="1"/>
          <w:color w:val="1f4e79"/>
          <w:sz w:val="24"/>
          <w:szCs w:val="24"/>
          <w:rtl w:val="0"/>
        </w:rPr>
        <w:t xml:space="preserve">Criterios de aceptación</w:t>
      </w:r>
      <w:r w:rsidDel="00000000" w:rsidR="00000000" w:rsidRPr="00000000">
        <w:rPr>
          <w:rtl w:val="0"/>
        </w:rPr>
      </w:r>
    </w:p>
    <w:tbl>
      <w:tblPr>
        <w:tblStyle w:val="Table4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416"/>
        <w:tblGridChange w:id="0">
          <w:tblGrid>
            <w:gridCol w:w="1800"/>
            <w:gridCol w:w="7416"/>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36E">
            <w:pPr>
              <w:spacing w:after="0" w:before="0" w:line="24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6F">
            <w:pPr>
              <w:spacing w:after="0" w:before="0" w:line="240" w:lineRule="auto"/>
              <w:jc w:val="cente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0">
            <w:pPr>
              <w:spacing w:after="0" w:before="0" w:line="240" w:lineRule="auto"/>
              <w:jc w:val="center"/>
              <w:rPr/>
            </w:pPr>
            <w:r w:rsidDel="00000000" w:rsidR="00000000" w:rsidRPr="00000000">
              <w:rPr>
                <w:b w:val="1"/>
                <w:bCs w:val="1"/>
                <w:color w:val="1f4e79"/>
                <w:sz w:val="18"/>
                <w:szCs w:val="18"/>
                <w:rtl w:val="0"/>
              </w:rPr>
              <w:t xml:space="preserve">CA-01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1">
            <w:pPr>
              <w:spacing w:after="0" w:before="0" w:line="240" w:lineRule="auto"/>
              <w:rPr/>
            </w:pPr>
            <w:r w:rsidDel="00000000" w:rsidR="00000000" w:rsidRPr="00000000">
              <w:rPr>
                <w:color w:val="5a5a5a"/>
                <w:sz w:val="18"/>
                <w:szCs w:val="18"/>
                <w:rtl w:val="0"/>
              </w:rPr>
              <w:t xml:space="preserve">El vecino debe poder visualizar únicamente las solicitudes creadas por su propia cuenta.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2">
            <w:pPr>
              <w:spacing w:after="0" w:before="0" w:line="240" w:lineRule="auto"/>
              <w:jc w:val="center"/>
              <w:rPr/>
            </w:pPr>
            <w:r w:rsidDel="00000000" w:rsidR="00000000" w:rsidRPr="00000000">
              <w:rPr>
                <w:b w:val="1"/>
                <w:bCs w:val="1"/>
                <w:color w:val="1f4e79"/>
                <w:sz w:val="18"/>
                <w:szCs w:val="18"/>
                <w:rtl w:val="0"/>
              </w:rPr>
              <w:t xml:space="preserve">CA-02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3">
            <w:pPr>
              <w:spacing w:after="0" w:before="0" w:line="240" w:lineRule="auto"/>
              <w:rPr/>
            </w:pPr>
            <w:r w:rsidDel="00000000" w:rsidR="00000000" w:rsidRPr="00000000">
              <w:rPr>
                <w:color w:val="5a5a5a"/>
                <w:sz w:val="18"/>
                <w:szCs w:val="18"/>
                <w:rtl w:val="0"/>
              </w:rPr>
              <w:t xml:space="preserve">Cada solicitud debe mostrar número de seguimiento, tipo, fecha de ingreso y estado actual.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4">
            <w:pPr>
              <w:spacing w:after="0" w:before="0" w:line="240" w:lineRule="auto"/>
              <w:jc w:val="center"/>
              <w:rPr/>
            </w:pPr>
            <w:r w:rsidDel="00000000" w:rsidR="00000000" w:rsidRPr="00000000">
              <w:rPr>
                <w:b w:val="1"/>
                <w:bCs w:val="1"/>
                <w:color w:val="1f4e79"/>
                <w:sz w:val="18"/>
                <w:szCs w:val="18"/>
                <w:rtl w:val="0"/>
              </w:rPr>
              <w:t xml:space="preserve">CA-03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5">
            <w:pPr>
              <w:spacing w:after="0" w:before="0" w:line="240" w:lineRule="auto"/>
              <w:rPr/>
            </w:pPr>
            <w:r w:rsidDel="00000000" w:rsidR="00000000" w:rsidRPr="00000000">
              <w:rPr>
                <w:color w:val="5a5a5a"/>
                <w:sz w:val="18"/>
                <w:szCs w:val="18"/>
                <w:rtl w:val="0"/>
              </w:rPr>
              <w:t xml:space="preserve">El historial debe presentar en orden cronológico los cambios de estado y las respuestas de la directiva.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6">
            <w:pPr>
              <w:spacing w:after="0" w:before="0" w:line="240" w:lineRule="auto"/>
              <w:jc w:val="center"/>
              <w:rPr/>
            </w:pPr>
            <w:r w:rsidDel="00000000" w:rsidR="00000000" w:rsidRPr="00000000">
              <w:rPr>
                <w:b w:val="1"/>
                <w:bCs w:val="1"/>
                <w:color w:val="1f4e79"/>
                <w:sz w:val="18"/>
                <w:szCs w:val="18"/>
                <w:rtl w:val="0"/>
              </w:rPr>
              <w:t xml:space="preserve">CA-04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7">
            <w:pPr>
              <w:spacing w:after="0" w:before="0" w:line="240" w:lineRule="auto"/>
              <w:rPr/>
            </w:pPr>
            <w:r w:rsidDel="00000000" w:rsidR="00000000" w:rsidRPr="00000000">
              <w:rPr>
                <w:color w:val="5a5a5a"/>
                <w:sz w:val="18"/>
                <w:szCs w:val="18"/>
                <w:rtl w:val="0"/>
              </w:rPr>
              <w:t xml:space="preserve">El sistema debe destacar las solicitudes que posean una nueva respuesta o un cambio aún no revisado por el vecino.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8">
            <w:pPr>
              <w:spacing w:after="0" w:before="0" w:line="240" w:lineRule="auto"/>
              <w:jc w:val="center"/>
              <w:rPr/>
            </w:pPr>
            <w:r w:rsidDel="00000000" w:rsidR="00000000" w:rsidRPr="00000000">
              <w:rPr>
                <w:b w:val="1"/>
                <w:bCs w:val="1"/>
                <w:color w:val="1f4e79"/>
                <w:sz w:val="18"/>
                <w:szCs w:val="18"/>
                <w:rtl w:val="0"/>
              </w:rPr>
              <w:t xml:space="preserve">CA-05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9">
            <w:pPr>
              <w:spacing w:after="0" w:before="0" w:line="240" w:lineRule="auto"/>
              <w:rPr/>
            </w:pPr>
            <w:r w:rsidDel="00000000" w:rsidR="00000000" w:rsidRPr="00000000">
              <w:rPr>
                <w:color w:val="5a5a5a"/>
                <w:sz w:val="18"/>
                <w:szCs w:val="18"/>
                <w:rtl w:val="0"/>
              </w:rPr>
              <w:t xml:space="preserve">Cuando una solicitud se encuentre resuelta, el vecino debe poder consultar la respuesta final y acceder a los documentos asociados que estén autorizados.</w:t>
            </w: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907"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e6e6e"/>
        <w:sz w:val="17"/>
        <w:szCs w:val="17"/>
        <w:u w:val="none"/>
        <w:shd w:fill="auto" w:val="clear"/>
        <w:vertAlign w:val="baseline"/>
        <w:rtl w:val="0"/>
      </w:rPr>
      <w:t xml:space="preserve">Proyecto APT | Historias de Usuario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49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yMZ5t5aJ83FIHlv4FiOab+5vw==">CgMxLjA4AHIhMXBCY0F5bFR3c2lfOWVhSG1KLThIOEZSSzZ3YmllSU51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